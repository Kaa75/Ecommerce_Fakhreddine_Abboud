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D6F099" w14:textId="77777777" w:rsidR="005A0E32" w:rsidRDefault="00000000" w:rsidP="00601F1B">
      <w:pPr>
        <w:pStyle w:val="Heading1"/>
        <w:jc w:val="center"/>
      </w:pPr>
      <w:r>
        <w:t>Backend Web Services for eCommerce Platform</w:t>
      </w:r>
    </w:p>
    <w:p w14:paraId="41D8D2EE" w14:textId="707723C3" w:rsidR="005A0E32" w:rsidRDefault="00000000" w:rsidP="00601F1B">
      <w:pPr>
        <w:jc w:val="center"/>
      </w:pPr>
      <w:r>
        <w:t xml:space="preserve">Student Name(s): </w:t>
      </w:r>
      <w:r w:rsidR="0052096C">
        <w:t>Karim Abboud, Rayan Fakhreddine</w:t>
      </w:r>
    </w:p>
    <w:p w14:paraId="3620DAE4" w14:textId="7CCBDBAD" w:rsidR="005A0E32" w:rsidRDefault="00000000" w:rsidP="00601F1B">
      <w:pPr>
        <w:jc w:val="center"/>
      </w:pPr>
      <w:r>
        <w:t xml:space="preserve">Date of Submission: </w:t>
      </w:r>
      <w:r w:rsidR="0052096C">
        <w:t>1/12/2024</w:t>
      </w:r>
    </w:p>
    <w:p w14:paraId="257A1BEB" w14:textId="77777777" w:rsidR="005A0E32" w:rsidRDefault="00000000">
      <w:r>
        <w:br w:type="page"/>
      </w:r>
    </w:p>
    <w:p w14:paraId="588DDDF6" w14:textId="77777777" w:rsidR="005A0E32" w:rsidRDefault="00000000">
      <w:pPr>
        <w:pStyle w:val="Heading1"/>
      </w:pPr>
      <w:r>
        <w:lastRenderedPageBreak/>
        <w:t>Table of Contents</w:t>
      </w:r>
    </w:p>
    <w:p w14:paraId="55890D2B" w14:textId="77777777" w:rsidR="005A0E32" w:rsidRDefault="00000000">
      <w:r>
        <w:br/>
        <w:t>1. Title Page</w:t>
      </w:r>
      <w:r>
        <w:br/>
        <w:t>2. Table of Contents</w:t>
      </w:r>
      <w:r>
        <w:br/>
        <w:t>3. Introduction</w:t>
      </w:r>
      <w:r>
        <w:br/>
        <w:t>4. System Architecture</w:t>
      </w:r>
      <w:r>
        <w:br/>
        <w:t>5. Implementation Details</w:t>
      </w:r>
      <w:r>
        <w:br/>
        <w:t>6. Database Design</w:t>
      </w:r>
      <w:r>
        <w:br/>
        <w:t>7. Error Handling and Validation</w:t>
      </w:r>
      <w:r>
        <w:br/>
        <w:t>8. Testing</w:t>
      </w:r>
      <w:r>
        <w:br/>
        <w:t>9. Deployment and Integration</w:t>
      </w:r>
      <w:r>
        <w:br/>
        <w:t>10. Documentation and Profiling</w:t>
      </w:r>
      <w:r>
        <w:br/>
        <w:t>11. GitHub and Version Control</w:t>
      </w:r>
      <w:r>
        <w:br/>
        <w:t>12. Docker and Images</w:t>
      </w:r>
      <w:r>
        <w:br/>
        <w:t>13. Validation and Sanitization</w:t>
      </w:r>
      <w:r>
        <w:br/>
        <w:t>14. User Authentication</w:t>
      </w:r>
      <w:r>
        <w:br/>
        <w:t>15. Moderation</w:t>
      </w:r>
      <w:r>
        <w:br/>
        <w:t>16. Additional Professional Tasks</w:t>
      </w:r>
      <w:r>
        <w:br/>
        <w:t>17. References</w:t>
      </w:r>
      <w:r>
        <w:br/>
        <w:t>18. Appendices</w:t>
      </w:r>
      <w:r>
        <w:br/>
      </w:r>
    </w:p>
    <w:p w14:paraId="05CB0C8E" w14:textId="77777777" w:rsidR="005A0E32" w:rsidRDefault="00000000">
      <w:r>
        <w:br w:type="page"/>
      </w:r>
    </w:p>
    <w:p w14:paraId="59AD6692" w14:textId="77777777" w:rsidR="005A0E32" w:rsidRDefault="00000000">
      <w:pPr>
        <w:pStyle w:val="Heading1"/>
      </w:pPr>
      <w:r>
        <w:lastRenderedPageBreak/>
        <w:t>Introduction</w:t>
      </w:r>
    </w:p>
    <w:p w14:paraId="6C44D7B6" w14:textId="77777777" w:rsidR="005A0E32" w:rsidRDefault="00000000">
      <w:pPr>
        <w:pStyle w:val="Heading2"/>
      </w:pPr>
      <w:r>
        <w:t>Project Overview</w:t>
      </w:r>
    </w:p>
    <w:p w14:paraId="084AB3CB" w14:textId="40A913F2" w:rsidR="0052096C" w:rsidRDefault="0052096C" w:rsidP="0052096C">
      <w:pPr>
        <w:pStyle w:val="Heading2"/>
        <w:rPr>
          <w:rFonts w:asciiTheme="minorHAnsi" w:eastAsiaTheme="minorEastAsia" w:hAnsiTheme="minorHAnsi" w:cstheme="minorBidi"/>
          <w:b w:val="0"/>
          <w:bCs w:val="0"/>
          <w:color w:val="auto"/>
          <w:sz w:val="22"/>
          <w:szCs w:val="22"/>
        </w:rPr>
      </w:pPr>
      <w:r w:rsidRPr="0052096C">
        <w:rPr>
          <w:rFonts w:asciiTheme="minorHAnsi" w:eastAsiaTheme="minorEastAsia" w:hAnsiTheme="minorHAnsi" w:cstheme="minorBidi"/>
          <w:b w:val="0"/>
          <w:bCs w:val="0"/>
          <w:color w:val="auto"/>
          <w:sz w:val="22"/>
          <w:szCs w:val="22"/>
        </w:rPr>
        <w:t>The eCommerce backend project is a comprehensive solution designed to handle critical functionalities of an online shopping platform, including customer management, inventory control, sales transactions, and product reviews. The backend comprises four containerized services, each dedicated to a specific aspect of the platform, ensuring modularity and efficient communication via APIs. Utilizing Supabase for the database, the project implements email verification and advanced data security through third-party services. By leveraging Docker, Python, and</w:t>
      </w:r>
      <w:r>
        <w:rPr>
          <w:rFonts w:asciiTheme="minorHAnsi" w:eastAsiaTheme="minorEastAsia" w:hAnsiTheme="minorHAnsi" w:cstheme="minorBidi"/>
          <w:b w:val="0"/>
          <w:bCs w:val="0"/>
          <w:color w:val="auto"/>
          <w:sz w:val="22"/>
          <w:szCs w:val="22"/>
        </w:rPr>
        <w:t xml:space="preserve"> Thunder Client (same as Postman)</w:t>
      </w:r>
      <w:r w:rsidRPr="0052096C">
        <w:rPr>
          <w:rFonts w:asciiTheme="minorHAnsi" w:eastAsiaTheme="minorEastAsia" w:hAnsiTheme="minorHAnsi" w:cstheme="minorBidi"/>
          <w:b w:val="0"/>
          <w:bCs w:val="0"/>
          <w:color w:val="auto"/>
          <w:sz w:val="22"/>
          <w:szCs w:val="22"/>
        </w:rPr>
        <w:t>, the system is built for scalability, security, and seamless integration. The project’s focus on containerization and API-driven design ensures a robust and adaptable solution suitable for modern eCommerce applications.</w:t>
      </w:r>
    </w:p>
    <w:p w14:paraId="2F7948E3" w14:textId="11DDE299" w:rsidR="005A0E32" w:rsidRDefault="00000000" w:rsidP="0052096C">
      <w:pPr>
        <w:pStyle w:val="Heading2"/>
      </w:pPr>
      <w:r>
        <w:t>Objectives</w:t>
      </w:r>
    </w:p>
    <w:p w14:paraId="5A344C09" w14:textId="77777777" w:rsidR="00611E66" w:rsidRPr="00611E66" w:rsidRDefault="00611E66" w:rsidP="00611E66">
      <w:pPr>
        <w:numPr>
          <w:ilvl w:val="0"/>
          <w:numId w:val="10"/>
        </w:numPr>
        <w:spacing w:after="200" w:line="276" w:lineRule="auto"/>
      </w:pPr>
      <w:r w:rsidRPr="00611E66">
        <w:rPr>
          <w:b/>
          <w:bCs/>
        </w:rPr>
        <w:t>Develop Modular Backend Services</w:t>
      </w:r>
      <w:r w:rsidRPr="00611E66">
        <w:t>:</w:t>
      </w:r>
    </w:p>
    <w:p w14:paraId="2355DB40" w14:textId="77777777" w:rsidR="00611E66" w:rsidRPr="00611E66" w:rsidRDefault="00611E66" w:rsidP="00611E66">
      <w:pPr>
        <w:numPr>
          <w:ilvl w:val="1"/>
          <w:numId w:val="10"/>
        </w:numPr>
        <w:spacing w:after="200" w:line="276" w:lineRule="auto"/>
      </w:pPr>
      <w:r w:rsidRPr="00611E66">
        <w:t>Create four distinct, containerized services (Customers, Inventory, Sales, and Reviews) to handle separate functionalities of an eCommerce platform efficiently.</w:t>
      </w:r>
    </w:p>
    <w:p w14:paraId="2FC8E1E5" w14:textId="77777777" w:rsidR="00611E66" w:rsidRPr="00611E66" w:rsidRDefault="00611E66" w:rsidP="00611E66">
      <w:pPr>
        <w:numPr>
          <w:ilvl w:val="0"/>
          <w:numId w:val="10"/>
        </w:numPr>
        <w:spacing w:after="200" w:line="276" w:lineRule="auto"/>
      </w:pPr>
      <w:r w:rsidRPr="00611E66">
        <w:rPr>
          <w:b/>
          <w:bCs/>
        </w:rPr>
        <w:t>Enable API-Driven Communication</w:t>
      </w:r>
      <w:r w:rsidRPr="00611E66">
        <w:t>:</w:t>
      </w:r>
    </w:p>
    <w:p w14:paraId="488ED825" w14:textId="77777777" w:rsidR="00611E66" w:rsidRPr="00611E66" w:rsidRDefault="00611E66" w:rsidP="00611E66">
      <w:pPr>
        <w:numPr>
          <w:ilvl w:val="1"/>
          <w:numId w:val="10"/>
        </w:numPr>
        <w:spacing w:after="200" w:line="276" w:lineRule="auto"/>
      </w:pPr>
      <w:r w:rsidRPr="00611E66">
        <w:t>Implement robust RESTful APIs to ensure seamless communication between the services, facilitating scalable and flexible integration.</w:t>
      </w:r>
    </w:p>
    <w:p w14:paraId="2B06E7FF" w14:textId="77777777" w:rsidR="00611E66" w:rsidRPr="00611E66" w:rsidRDefault="00611E66" w:rsidP="00611E66">
      <w:pPr>
        <w:numPr>
          <w:ilvl w:val="0"/>
          <w:numId w:val="10"/>
        </w:numPr>
        <w:spacing w:after="200" w:line="276" w:lineRule="auto"/>
      </w:pPr>
      <w:r w:rsidRPr="00611E66">
        <w:rPr>
          <w:b/>
          <w:bCs/>
        </w:rPr>
        <w:t>Facilitate Customer Management</w:t>
      </w:r>
      <w:r w:rsidRPr="00611E66">
        <w:t>:</w:t>
      </w:r>
    </w:p>
    <w:p w14:paraId="42FEF256" w14:textId="77777777" w:rsidR="00611E66" w:rsidRPr="00611E66" w:rsidRDefault="00611E66" w:rsidP="00611E66">
      <w:pPr>
        <w:numPr>
          <w:ilvl w:val="1"/>
          <w:numId w:val="10"/>
        </w:numPr>
        <w:spacing w:after="200" w:line="276" w:lineRule="auto"/>
      </w:pPr>
      <w:r w:rsidRPr="00611E66">
        <w:t>Provide APIs to manage customer data, including registration, updates, account charging, and wallet deductions, while ensuring unique usernames and secure data handling.</w:t>
      </w:r>
    </w:p>
    <w:p w14:paraId="49A398C5" w14:textId="77777777" w:rsidR="00611E66" w:rsidRPr="00611E66" w:rsidRDefault="00611E66" w:rsidP="00611E66">
      <w:pPr>
        <w:numPr>
          <w:ilvl w:val="0"/>
          <w:numId w:val="10"/>
        </w:numPr>
        <w:spacing w:after="200" w:line="276" w:lineRule="auto"/>
      </w:pPr>
      <w:r w:rsidRPr="00611E66">
        <w:rPr>
          <w:b/>
          <w:bCs/>
        </w:rPr>
        <w:t>Streamline Inventory Management</w:t>
      </w:r>
      <w:r w:rsidRPr="00611E66">
        <w:t>:</w:t>
      </w:r>
    </w:p>
    <w:p w14:paraId="24289B01" w14:textId="77777777" w:rsidR="00611E66" w:rsidRPr="00611E66" w:rsidRDefault="00611E66" w:rsidP="00611E66">
      <w:pPr>
        <w:numPr>
          <w:ilvl w:val="1"/>
          <w:numId w:val="10"/>
        </w:numPr>
        <w:spacing w:after="200" w:line="276" w:lineRule="auto"/>
      </w:pPr>
      <w:r w:rsidRPr="00611E66">
        <w:t>Develop functionalities to add, update, and deduct items in stock, ensuring accurate tracking of product availability and details.</w:t>
      </w:r>
    </w:p>
    <w:p w14:paraId="44CF3C3F" w14:textId="77777777" w:rsidR="00611E66" w:rsidRPr="00611E66" w:rsidRDefault="00611E66" w:rsidP="00611E66">
      <w:pPr>
        <w:numPr>
          <w:ilvl w:val="0"/>
          <w:numId w:val="10"/>
        </w:numPr>
        <w:spacing w:after="200" w:line="276" w:lineRule="auto"/>
      </w:pPr>
      <w:r w:rsidRPr="00611E66">
        <w:rPr>
          <w:b/>
          <w:bCs/>
        </w:rPr>
        <w:t>Manage Sales Transactions</w:t>
      </w:r>
      <w:r w:rsidRPr="00611E66">
        <w:t>:</w:t>
      </w:r>
    </w:p>
    <w:p w14:paraId="31B1309E" w14:textId="55597AC4" w:rsidR="00611E66" w:rsidRPr="00611E66" w:rsidRDefault="00611E66" w:rsidP="00611E66">
      <w:pPr>
        <w:numPr>
          <w:ilvl w:val="1"/>
          <w:numId w:val="10"/>
        </w:numPr>
      </w:pPr>
      <w:r w:rsidRPr="00611E66">
        <w:t>Enable efficient sales processing, including checking customer wallet balance and item stock availability, deducting payments, and maintaining a history of customer purchases.</w:t>
      </w:r>
    </w:p>
    <w:p w14:paraId="0A487A5E" w14:textId="77777777" w:rsidR="00611E66" w:rsidRPr="00611E66" w:rsidRDefault="00611E66" w:rsidP="00611E66">
      <w:pPr>
        <w:numPr>
          <w:ilvl w:val="0"/>
          <w:numId w:val="10"/>
        </w:numPr>
        <w:spacing w:after="200" w:line="276" w:lineRule="auto"/>
      </w:pPr>
      <w:r w:rsidRPr="00611E66">
        <w:rPr>
          <w:b/>
          <w:bCs/>
        </w:rPr>
        <w:t>Incorporate Review and Rating System</w:t>
      </w:r>
      <w:r w:rsidRPr="00611E66">
        <w:t>:</w:t>
      </w:r>
    </w:p>
    <w:p w14:paraId="198B2452" w14:textId="77777777" w:rsidR="00611E66" w:rsidRPr="00611E66" w:rsidRDefault="00611E66" w:rsidP="00611E66">
      <w:pPr>
        <w:numPr>
          <w:ilvl w:val="1"/>
          <w:numId w:val="10"/>
        </w:numPr>
        <w:spacing w:after="200" w:line="276" w:lineRule="auto"/>
      </w:pPr>
      <w:r w:rsidRPr="00611E66">
        <w:t>Allow customers to submit, update, and delete product reviews, retrieve reviews for products or customers, and provide moderation capabilities to maintain review integrity.</w:t>
      </w:r>
    </w:p>
    <w:p w14:paraId="09FD0BCC" w14:textId="77777777" w:rsidR="00611E66" w:rsidRPr="00611E66" w:rsidRDefault="00611E66" w:rsidP="00611E66">
      <w:pPr>
        <w:numPr>
          <w:ilvl w:val="0"/>
          <w:numId w:val="10"/>
        </w:numPr>
        <w:spacing w:after="200" w:line="276" w:lineRule="auto"/>
      </w:pPr>
      <w:r w:rsidRPr="00611E66">
        <w:rPr>
          <w:b/>
          <w:bCs/>
        </w:rPr>
        <w:lastRenderedPageBreak/>
        <w:t>Leverage Modern Technologies</w:t>
      </w:r>
      <w:r w:rsidRPr="00611E66">
        <w:t>:</w:t>
      </w:r>
    </w:p>
    <w:p w14:paraId="4BBA58D1" w14:textId="77777777" w:rsidR="00611E66" w:rsidRPr="00611E66" w:rsidRDefault="00611E66" w:rsidP="00611E66">
      <w:pPr>
        <w:numPr>
          <w:ilvl w:val="1"/>
          <w:numId w:val="10"/>
        </w:numPr>
        <w:spacing w:after="200" w:line="276" w:lineRule="auto"/>
      </w:pPr>
      <w:r w:rsidRPr="00611E66">
        <w:t>Utilize Docker for containerization, Supabase for database management, and third-party services for email verification, ensuring security, scalability, and reliability.</w:t>
      </w:r>
    </w:p>
    <w:p w14:paraId="46EE1D3F" w14:textId="19718685" w:rsidR="00611E66" w:rsidRPr="00611E66" w:rsidRDefault="00611E66" w:rsidP="00611E66">
      <w:pPr>
        <w:numPr>
          <w:ilvl w:val="0"/>
          <w:numId w:val="10"/>
        </w:numPr>
        <w:spacing w:after="200" w:line="276" w:lineRule="auto"/>
      </w:pPr>
      <w:r w:rsidRPr="00611E66">
        <w:rPr>
          <w:b/>
          <w:bCs/>
        </w:rPr>
        <w:t xml:space="preserve">Test APIs with </w:t>
      </w:r>
      <w:r>
        <w:rPr>
          <w:b/>
          <w:bCs/>
        </w:rPr>
        <w:t>Thunder Client (Postman)</w:t>
      </w:r>
      <w:r w:rsidRPr="00611E66">
        <w:t>:</w:t>
      </w:r>
    </w:p>
    <w:p w14:paraId="37E4D321" w14:textId="77777777" w:rsidR="00611E66" w:rsidRPr="00611E66" w:rsidRDefault="00611E66" w:rsidP="00611E66">
      <w:pPr>
        <w:numPr>
          <w:ilvl w:val="1"/>
          <w:numId w:val="10"/>
        </w:numPr>
        <w:spacing w:after="200" w:line="276" w:lineRule="auto"/>
      </w:pPr>
      <w:r w:rsidRPr="00611E66">
        <w:t>Thoroughly test all API functionalities using Postman to ensure correctness, reliability, and compliance with project requirements.</w:t>
      </w:r>
    </w:p>
    <w:p w14:paraId="60845946" w14:textId="77777777" w:rsidR="00611E66" w:rsidRPr="00611E66" w:rsidRDefault="00611E66" w:rsidP="00611E66">
      <w:pPr>
        <w:spacing w:after="200" w:line="276" w:lineRule="auto"/>
      </w:pPr>
      <w:r w:rsidRPr="00611E66">
        <w:t>These objectives collectively aim to deliver a robust, efficient, and secure backend solution for an eCommerce platform.</w:t>
      </w:r>
    </w:p>
    <w:p w14:paraId="5AEDF824" w14:textId="6EF4D6E4" w:rsidR="005A0E32" w:rsidRDefault="005A0E32"/>
    <w:p w14:paraId="76556873" w14:textId="77777777" w:rsidR="005A0E32" w:rsidRDefault="00000000">
      <w:r>
        <w:br w:type="page"/>
      </w:r>
    </w:p>
    <w:p w14:paraId="4594E8C8" w14:textId="77777777" w:rsidR="005A0E32" w:rsidRDefault="00000000">
      <w:pPr>
        <w:pStyle w:val="Heading1"/>
      </w:pPr>
      <w:r>
        <w:lastRenderedPageBreak/>
        <w:t>System Architecture</w:t>
      </w:r>
    </w:p>
    <w:p w14:paraId="7CB314CC" w14:textId="77777777" w:rsidR="005A0E32" w:rsidRDefault="00000000">
      <w:pPr>
        <w:pStyle w:val="Heading2"/>
      </w:pPr>
      <w:r>
        <w:t>Service Description</w:t>
      </w:r>
    </w:p>
    <w:p w14:paraId="247E1A76" w14:textId="77777777" w:rsidR="004B504B" w:rsidRPr="004B504B" w:rsidRDefault="00000000" w:rsidP="004B504B">
      <w:pPr>
        <w:rPr>
          <w:b/>
          <w:bCs/>
        </w:rPr>
      </w:pPr>
      <w:r>
        <w:br/>
      </w:r>
      <w:r w:rsidR="004B504B" w:rsidRPr="004B504B">
        <w:rPr>
          <w:b/>
          <w:bCs/>
        </w:rPr>
        <w:t>MVC Architecture Overview</w:t>
      </w:r>
    </w:p>
    <w:p w14:paraId="14C9D40C" w14:textId="77777777" w:rsidR="004B504B" w:rsidRPr="004B504B" w:rsidRDefault="004B504B" w:rsidP="004B504B">
      <w:r w:rsidRPr="004B504B">
        <w:t xml:space="preserve">The eCommerce backend follows the </w:t>
      </w:r>
      <w:r w:rsidRPr="004B504B">
        <w:rPr>
          <w:b/>
          <w:bCs/>
        </w:rPr>
        <w:t>Model-View-Controller (MVC)</w:t>
      </w:r>
      <w:r w:rsidRPr="004B504B">
        <w:t xml:space="preserve"> architectural pattern, which organizes the application into three interconnected components:</w:t>
      </w:r>
    </w:p>
    <w:p w14:paraId="1DD88629" w14:textId="77777777" w:rsidR="004B504B" w:rsidRPr="004B504B" w:rsidRDefault="004B504B" w:rsidP="004B504B">
      <w:pPr>
        <w:numPr>
          <w:ilvl w:val="0"/>
          <w:numId w:val="15"/>
        </w:numPr>
      </w:pPr>
      <w:r w:rsidRPr="004B504B">
        <w:rPr>
          <w:b/>
          <w:bCs/>
        </w:rPr>
        <w:t>Model</w:t>
      </w:r>
      <w:r w:rsidRPr="004B504B">
        <w:t>:</w:t>
      </w:r>
    </w:p>
    <w:p w14:paraId="169F9668" w14:textId="77777777" w:rsidR="004B504B" w:rsidRPr="004B504B" w:rsidRDefault="004B504B" w:rsidP="004B504B">
      <w:pPr>
        <w:numPr>
          <w:ilvl w:val="1"/>
          <w:numId w:val="15"/>
        </w:numPr>
      </w:pPr>
      <w:r w:rsidRPr="004B504B">
        <w:t xml:space="preserve">Represents the </w:t>
      </w:r>
      <w:r w:rsidRPr="004B504B">
        <w:rPr>
          <w:b/>
          <w:bCs/>
        </w:rPr>
        <w:t>data layer</w:t>
      </w:r>
      <w:r w:rsidRPr="004B504B">
        <w:t xml:space="preserve"> of the application.</w:t>
      </w:r>
    </w:p>
    <w:p w14:paraId="0359E083" w14:textId="77777777" w:rsidR="004B504B" w:rsidRPr="004B504B" w:rsidRDefault="004B504B" w:rsidP="004B504B">
      <w:pPr>
        <w:numPr>
          <w:ilvl w:val="1"/>
          <w:numId w:val="15"/>
        </w:numPr>
      </w:pPr>
      <w:r w:rsidRPr="004B504B">
        <w:t xml:space="preserve">Contains the logic for interacting with the database hosted on </w:t>
      </w:r>
      <w:r w:rsidRPr="004B504B">
        <w:rPr>
          <w:b/>
          <w:bCs/>
        </w:rPr>
        <w:t>Supabase</w:t>
      </w:r>
      <w:r w:rsidRPr="004B504B">
        <w:t>, including customer details, inventory records, sales history, and reviews.</w:t>
      </w:r>
    </w:p>
    <w:p w14:paraId="2A06B511" w14:textId="77777777" w:rsidR="004B504B" w:rsidRPr="004B504B" w:rsidRDefault="004B504B" w:rsidP="004B504B">
      <w:pPr>
        <w:numPr>
          <w:ilvl w:val="0"/>
          <w:numId w:val="15"/>
        </w:numPr>
      </w:pPr>
      <w:r w:rsidRPr="004B504B">
        <w:rPr>
          <w:b/>
          <w:bCs/>
        </w:rPr>
        <w:t>View</w:t>
      </w:r>
      <w:r w:rsidRPr="004B504B">
        <w:t>:</w:t>
      </w:r>
    </w:p>
    <w:p w14:paraId="5E5D1ED9" w14:textId="77777777" w:rsidR="004B504B" w:rsidRPr="004B504B" w:rsidRDefault="004B504B" w:rsidP="004B504B">
      <w:pPr>
        <w:numPr>
          <w:ilvl w:val="1"/>
          <w:numId w:val="15"/>
        </w:numPr>
      </w:pPr>
      <w:r w:rsidRPr="004B504B">
        <w:t xml:space="preserve">Acts as the </w:t>
      </w:r>
      <w:r w:rsidRPr="004B504B">
        <w:rPr>
          <w:b/>
          <w:bCs/>
        </w:rPr>
        <w:t>semi-frontend</w:t>
      </w:r>
      <w:r w:rsidRPr="004B504B">
        <w:t xml:space="preserve"> layer implemented using </w:t>
      </w:r>
      <w:r w:rsidRPr="004B504B">
        <w:rPr>
          <w:b/>
          <w:bCs/>
        </w:rPr>
        <w:t>FastAPI</w:t>
      </w:r>
      <w:r w:rsidRPr="004B504B">
        <w:t>.</w:t>
      </w:r>
    </w:p>
    <w:p w14:paraId="35754439" w14:textId="77777777" w:rsidR="004B504B" w:rsidRPr="004B504B" w:rsidRDefault="004B504B" w:rsidP="004B504B">
      <w:pPr>
        <w:numPr>
          <w:ilvl w:val="1"/>
          <w:numId w:val="15"/>
        </w:numPr>
      </w:pPr>
      <w:r w:rsidRPr="004B504B">
        <w:t>Defines the endpoints and API responses that the user interacts with via tools like Postman.</w:t>
      </w:r>
    </w:p>
    <w:p w14:paraId="6EC70CEE" w14:textId="77777777" w:rsidR="004B504B" w:rsidRPr="004B504B" w:rsidRDefault="004B504B" w:rsidP="004B504B">
      <w:pPr>
        <w:numPr>
          <w:ilvl w:val="1"/>
          <w:numId w:val="15"/>
        </w:numPr>
      </w:pPr>
      <w:r w:rsidRPr="004B504B">
        <w:t>Ensures that the data presented to users is structured and easy to understand.</w:t>
      </w:r>
    </w:p>
    <w:p w14:paraId="6547F893" w14:textId="77777777" w:rsidR="004B504B" w:rsidRPr="004B504B" w:rsidRDefault="004B504B" w:rsidP="004B504B">
      <w:pPr>
        <w:numPr>
          <w:ilvl w:val="0"/>
          <w:numId w:val="15"/>
        </w:numPr>
      </w:pPr>
      <w:r w:rsidRPr="004B504B">
        <w:rPr>
          <w:b/>
          <w:bCs/>
        </w:rPr>
        <w:t>Controller</w:t>
      </w:r>
      <w:r w:rsidRPr="004B504B">
        <w:t>:</w:t>
      </w:r>
    </w:p>
    <w:p w14:paraId="151811D2" w14:textId="77777777" w:rsidR="004B504B" w:rsidRPr="004B504B" w:rsidRDefault="004B504B" w:rsidP="004B504B">
      <w:pPr>
        <w:numPr>
          <w:ilvl w:val="1"/>
          <w:numId w:val="15"/>
        </w:numPr>
      </w:pPr>
      <w:r w:rsidRPr="004B504B">
        <w:t xml:space="preserve">Serves as the </w:t>
      </w:r>
      <w:r w:rsidRPr="004B504B">
        <w:rPr>
          <w:b/>
          <w:bCs/>
        </w:rPr>
        <w:t>business logic layer</w:t>
      </w:r>
      <w:r w:rsidRPr="004B504B">
        <w:t>, handling requests from the View and performing necessary operations using the Model.</w:t>
      </w:r>
    </w:p>
    <w:p w14:paraId="577066C6" w14:textId="77777777" w:rsidR="004B504B" w:rsidRPr="004B504B" w:rsidRDefault="004B504B" w:rsidP="004B504B">
      <w:pPr>
        <w:numPr>
          <w:ilvl w:val="1"/>
          <w:numId w:val="15"/>
        </w:numPr>
      </w:pPr>
      <w:r w:rsidRPr="004B504B">
        <w:t>Processes API requests, validates input, applies logic, and manages communication between the View and the Model.</w:t>
      </w:r>
    </w:p>
    <w:p w14:paraId="0E23B0B2" w14:textId="77777777" w:rsidR="004B504B" w:rsidRPr="004B504B" w:rsidRDefault="004B504B" w:rsidP="004B504B">
      <w:r w:rsidRPr="004B504B">
        <w:t>This structure ensures a clear separation of concerns, improving maintainability and scalability while streamlining the development and debugging process.</w:t>
      </w:r>
    </w:p>
    <w:p w14:paraId="7492E741" w14:textId="1E9CE60B" w:rsidR="00611E66" w:rsidRPr="00611E66" w:rsidRDefault="00000000" w:rsidP="004B504B">
      <w:r>
        <w:pict w14:anchorId="034F91E6">
          <v:rect id="_x0000_i1025" style="width:0;height:1.5pt" o:hralign="center" o:hrstd="t" o:hr="t" fillcolor="#a0a0a0" stroked="f"/>
        </w:pict>
      </w:r>
    </w:p>
    <w:p w14:paraId="335BFD8C" w14:textId="55F45563" w:rsidR="004B504B" w:rsidRPr="004B504B" w:rsidRDefault="004B504B" w:rsidP="004B504B">
      <w:pPr>
        <w:rPr>
          <w:b/>
          <w:bCs/>
        </w:rPr>
      </w:pPr>
      <w:r w:rsidRPr="004B504B">
        <w:rPr>
          <w:b/>
          <w:bCs/>
        </w:rPr>
        <w:t>1. Customers Service</w:t>
      </w:r>
      <w:r w:rsidR="000E55C5">
        <w:rPr>
          <w:b/>
          <w:bCs/>
        </w:rPr>
        <w:t xml:space="preserve"> (Rayan)</w:t>
      </w:r>
    </w:p>
    <w:p w14:paraId="6B1AA2CC" w14:textId="77777777" w:rsidR="004B504B" w:rsidRPr="004B504B" w:rsidRDefault="004B504B" w:rsidP="004B504B">
      <w:r w:rsidRPr="004B504B">
        <w:t>This service is responsible for managing customer data and wallet operations.</w:t>
      </w:r>
      <w:r w:rsidRPr="004B504B">
        <w:br/>
      </w:r>
      <w:r w:rsidRPr="004B504B">
        <w:rPr>
          <w:b/>
          <w:bCs/>
        </w:rPr>
        <w:t>Key Responsibilities</w:t>
      </w:r>
      <w:r w:rsidRPr="004B504B">
        <w:t>:</w:t>
      </w:r>
    </w:p>
    <w:p w14:paraId="77E45C20" w14:textId="77777777" w:rsidR="004B504B" w:rsidRPr="004B504B" w:rsidRDefault="004B504B" w:rsidP="004B504B">
      <w:pPr>
        <w:numPr>
          <w:ilvl w:val="0"/>
          <w:numId w:val="16"/>
        </w:numPr>
      </w:pPr>
      <w:r w:rsidRPr="004B504B">
        <w:rPr>
          <w:b/>
          <w:bCs/>
        </w:rPr>
        <w:t>Customer Registration</w:t>
      </w:r>
      <w:r w:rsidRPr="004B504B">
        <w:t>:</w:t>
      </w:r>
    </w:p>
    <w:p w14:paraId="0EAF26BF" w14:textId="77777777" w:rsidR="004B504B" w:rsidRPr="004B504B" w:rsidRDefault="004B504B" w:rsidP="004B504B">
      <w:pPr>
        <w:numPr>
          <w:ilvl w:val="1"/>
          <w:numId w:val="16"/>
        </w:numPr>
      </w:pPr>
      <w:r w:rsidRPr="004B504B">
        <w:t>Registers new customers by storing essential details such as full name, username, password, age, address, gender, and marital status.</w:t>
      </w:r>
    </w:p>
    <w:p w14:paraId="706E2F3F" w14:textId="77777777" w:rsidR="004B504B" w:rsidRPr="004B504B" w:rsidRDefault="004B504B" w:rsidP="004B504B">
      <w:pPr>
        <w:numPr>
          <w:ilvl w:val="1"/>
          <w:numId w:val="16"/>
        </w:numPr>
      </w:pPr>
      <w:r w:rsidRPr="004B504B">
        <w:t>Validates the uniqueness of the username, returning an error if it is already taken.</w:t>
      </w:r>
    </w:p>
    <w:p w14:paraId="4E177720" w14:textId="77777777" w:rsidR="004B504B" w:rsidRPr="004B504B" w:rsidRDefault="004B504B" w:rsidP="004B504B">
      <w:pPr>
        <w:numPr>
          <w:ilvl w:val="0"/>
          <w:numId w:val="16"/>
        </w:numPr>
      </w:pPr>
      <w:r w:rsidRPr="004B504B">
        <w:rPr>
          <w:b/>
          <w:bCs/>
        </w:rPr>
        <w:t>Customer Management</w:t>
      </w:r>
      <w:r w:rsidRPr="004B504B">
        <w:t>:</w:t>
      </w:r>
    </w:p>
    <w:p w14:paraId="7541EE8C" w14:textId="77777777" w:rsidR="004B504B" w:rsidRPr="004B504B" w:rsidRDefault="004B504B" w:rsidP="004B504B">
      <w:pPr>
        <w:numPr>
          <w:ilvl w:val="1"/>
          <w:numId w:val="16"/>
        </w:numPr>
      </w:pPr>
      <w:r w:rsidRPr="004B504B">
        <w:t>Provides functionality to update or delete customer information.</w:t>
      </w:r>
    </w:p>
    <w:p w14:paraId="7D696E96" w14:textId="77777777" w:rsidR="004B504B" w:rsidRPr="004B504B" w:rsidRDefault="004B504B" w:rsidP="004B504B">
      <w:pPr>
        <w:numPr>
          <w:ilvl w:val="1"/>
          <w:numId w:val="16"/>
        </w:numPr>
      </w:pPr>
      <w:r w:rsidRPr="004B504B">
        <w:t>Supports updates to multiple fields in a single request.</w:t>
      </w:r>
    </w:p>
    <w:p w14:paraId="50C468E7" w14:textId="77777777" w:rsidR="004B504B" w:rsidRPr="004B504B" w:rsidRDefault="004B504B" w:rsidP="004B504B">
      <w:pPr>
        <w:numPr>
          <w:ilvl w:val="0"/>
          <w:numId w:val="16"/>
        </w:numPr>
      </w:pPr>
      <w:r w:rsidRPr="004B504B">
        <w:rPr>
          <w:b/>
          <w:bCs/>
        </w:rPr>
        <w:t>Wallet Management</w:t>
      </w:r>
      <w:r w:rsidRPr="004B504B">
        <w:t>:</w:t>
      </w:r>
    </w:p>
    <w:p w14:paraId="19F93BDD" w14:textId="77777777" w:rsidR="004B504B" w:rsidRPr="004B504B" w:rsidRDefault="004B504B" w:rsidP="004B504B">
      <w:pPr>
        <w:numPr>
          <w:ilvl w:val="1"/>
          <w:numId w:val="16"/>
        </w:numPr>
      </w:pPr>
      <w:r w:rsidRPr="004B504B">
        <w:t>Allows customers to charge their wallet with a specified dollar amount.</w:t>
      </w:r>
    </w:p>
    <w:p w14:paraId="097A4DE1" w14:textId="77777777" w:rsidR="004B504B" w:rsidRPr="004B504B" w:rsidRDefault="004B504B" w:rsidP="004B504B">
      <w:pPr>
        <w:numPr>
          <w:ilvl w:val="1"/>
          <w:numId w:val="16"/>
        </w:numPr>
      </w:pPr>
      <w:r w:rsidRPr="004B504B">
        <w:t>Deducts money from the wallet during purchases.</w:t>
      </w:r>
    </w:p>
    <w:p w14:paraId="327D9E9F" w14:textId="77777777" w:rsidR="00601F1B" w:rsidRDefault="00601F1B" w:rsidP="00601F1B"/>
    <w:p w14:paraId="06F1CA29" w14:textId="77777777" w:rsidR="00601F1B" w:rsidRPr="00601F1B" w:rsidRDefault="00601F1B" w:rsidP="00601F1B"/>
    <w:p w14:paraId="340A53E1" w14:textId="6FF8AFCF" w:rsidR="004B504B" w:rsidRPr="004B504B" w:rsidRDefault="004B504B" w:rsidP="004B504B">
      <w:pPr>
        <w:numPr>
          <w:ilvl w:val="0"/>
          <w:numId w:val="16"/>
        </w:numPr>
      </w:pPr>
      <w:r w:rsidRPr="004B504B">
        <w:rPr>
          <w:b/>
          <w:bCs/>
        </w:rPr>
        <w:lastRenderedPageBreak/>
        <w:t>Data Retrieval</w:t>
      </w:r>
      <w:r w:rsidRPr="004B504B">
        <w:t>:</w:t>
      </w:r>
    </w:p>
    <w:p w14:paraId="0B40BFD9" w14:textId="77777777" w:rsidR="004B504B" w:rsidRPr="004B504B" w:rsidRDefault="004B504B" w:rsidP="004B504B">
      <w:pPr>
        <w:numPr>
          <w:ilvl w:val="1"/>
          <w:numId w:val="16"/>
        </w:numPr>
      </w:pPr>
      <w:r w:rsidRPr="004B504B">
        <w:t>Retrieves a list of all registered customers.</w:t>
      </w:r>
    </w:p>
    <w:p w14:paraId="4E0CAAE4" w14:textId="77777777" w:rsidR="004B504B" w:rsidRPr="004B504B" w:rsidRDefault="004B504B" w:rsidP="004B504B">
      <w:pPr>
        <w:numPr>
          <w:ilvl w:val="1"/>
          <w:numId w:val="16"/>
        </w:numPr>
      </w:pPr>
      <w:r w:rsidRPr="004B504B">
        <w:t>Fetches customer details based on their unique username.</w:t>
      </w:r>
    </w:p>
    <w:p w14:paraId="5704DC78" w14:textId="77777777" w:rsidR="004B504B" w:rsidRPr="004B504B" w:rsidRDefault="00000000" w:rsidP="004B504B">
      <w:r>
        <w:pict w14:anchorId="032A498E">
          <v:rect id="_x0000_i1026" style="width:0;height:1.5pt" o:hralign="center" o:hrstd="t" o:hr="t" fillcolor="#a0a0a0" stroked="f"/>
        </w:pict>
      </w:r>
    </w:p>
    <w:p w14:paraId="708ADA28" w14:textId="6699FECE" w:rsidR="004B504B" w:rsidRPr="004B504B" w:rsidRDefault="004B504B" w:rsidP="004B504B">
      <w:pPr>
        <w:rPr>
          <w:b/>
          <w:bCs/>
        </w:rPr>
      </w:pPr>
      <w:r w:rsidRPr="004B504B">
        <w:rPr>
          <w:b/>
          <w:bCs/>
        </w:rPr>
        <w:t>2. Inventory Service</w:t>
      </w:r>
      <w:r w:rsidR="000E55C5">
        <w:rPr>
          <w:b/>
          <w:bCs/>
        </w:rPr>
        <w:t xml:space="preserve"> (Karim)</w:t>
      </w:r>
    </w:p>
    <w:p w14:paraId="19E02652" w14:textId="77777777" w:rsidR="004B504B" w:rsidRPr="004B504B" w:rsidRDefault="004B504B" w:rsidP="004B504B">
      <w:r w:rsidRPr="004B504B">
        <w:t>This service manages the inventory of goods available for sale.</w:t>
      </w:r>
      <w:r w:rsidRPr="004B504B">
        <w:br/>
      </w:r>
      <w:r w:rsidRPr="004B504B">
        <w:rPr>
          <w:b/>
          <w:bCs/>
        </w:rPr>
        <w:t>Key Responsibilities</w:t>
      </w:r>
      <w:r w:rsidRPr="004B504B">
        <w:t>:</w:t>
      </w:r>
    </w:p>
    <w:p w14:paraId="472ADFF2" w14:textId="77777777" w:rsidR="004B504B" w:rsidRPr="004B504B" w:rsidRDefault="004B504B" w:rsidP="004B504B">
      <w:pPr>
        <w:numPr>
          <w:ilvl w:val="0"/>
          <w:numId w:val="17"/>
        </w:numPr>
      </w:pPr>
      <w:r w:rsidRPr="004B504B">
        <w:rPr>
          <w:b/>
          <w:bCs/>
        </w:rPr>
        <w:t>Adding Goods</w:t>
      </w:r>
      <w:r w:rsidRPr="004B504B">
        <w:t>:</w:t>
      </w:r>
    </w:p>
    <w:p w14:paraId="52DE1DAE" w14:textId="77777777" w:rsidR="004B504B" w:rsidRPr="004B504B" w:rsidRDefault="004B504B" w:rsidP="004B504B">
      <w:pPr>
        <w:numPr>
          <w:ilvl w:val="1"/>
          <w:numId w:val="17"/>
        </w:numPr>
      </w:pPr>
      <w:r w:rsidRPr="004B504B">
        <w:t>Adds new items to the inventory, storing details such as name, category (e.g., food, clothes, electronics), price per item, description, and stock count.</w:t>
      </w:r>
    </w:p>
    <w:p w14:paraId="2E258317" w14:textId="77777777" w:rsidR="004B504B" w:rsidRPr="004B504B" w:rsidRDefault="004B504B" w:rsidP="004B504B">
      <w:pPr>
        <w:numPr>
          <w:ilvl w:val="0"/>
          <w:numId w:val="17"/>
        </w:numPr>
      </w:pPr>
      <w:r w:rsidRPr="004B504B">
        <w:rPr>
          <w:b/>
          <w:bCs/>
        </w:rPr>
        <w:t>Updating Goods</w:t>
      </w:r>
      <w:r w:rsidRPr="004B504B">
        <w:t>:</w:t>
      </w:r>
    </w:p>
    <w:p w14:paraId="7022CBE4" w14:textId="77777777" w:rsidR="004B504B" w:rsidRPr="004B504B" w:rsidRDefault="004B504B" w:rsidP="004B504B">
      <w:pPr>
        <w:numPr>
          <w:ilvl w:val="1"/>
          <w:numId w:val="17"/>
        </w:numPr>
      </w:pPr>
      <w:r w:rsidRPr="004B504B">
        <w:t>Allows updates to fields related to a specific item, including price, description, and stock count.</w:t>
      </w:r>
    </w:p>
    <w:p w14:paraId="01F4CF0F" w14:textId="77777777" w:rsidR="004B504B" w:rsidRPr="004B504B" w:rsidRDefault="004B504B" w:rsidP="004B504B">
      <w:pPr>
        <w:numPr>
          <w:ilvl w:val="0"/>
          <w:numId w:val="17"/>
        </w:numPr>
      </w:pPr>
      <w:r w:rsidRPr="004B504B">
        <w:rPr>
          <w:b/>
          <w:bCs/>
        </w:rPr>
        <w:t>Stock Management</w:t>
      </w:r>
      <w:r w:rsidRPr="004B504B">
        <w:t>:</w:t>
      </w:r>
    </w:p>
    <w:p w14:paraId="27B83536" w14:textId="77777777" w:rsidR="004B504B" w:rsidRPr="004B504B" w:rsidRDefault="004B504B" w:rsidP="004B504B">
      <w:pPr>
        <w:numPr>
          <w:ilvl w:val="1"/>
          <w:numId w:val="17"/>
        </w:numPr>
      </w:pPr>
      <w:r w:rsidRPr="004B504B">
        <w:t>Deducts items from stock when a sale is made, ensuring inventory accuracy.</w:t>
      </w:r>
    </w:p>
    <w:p w14:paraId="60DE2C63" w14:textId="77777777" w:rsidR="004B504B" w:rsidRPr="004B504B" w:rsidRDefault="004B504B" w:rsidP="004B504B">
      <w:pPr>
        <w:numPr>
          <w:ilvl w:val="0"/>
          <w:numId w:val="17"/>
        </w:numPr>
      </w:pPr>
      <w:r w:rsidRPr="004B504B">
        <w:rPr>
          <w:b/>
          <w:bCs/>
        </w:rPr>
        <w:t>Data Consistency</w:t>
      </w:r>
      <w:r w:rsidRPr="004B504B">
        <w:t>:</w:t>
      </w:r>
    </w:p>
    <w:p w14:paraId="4659C5A7" w14:textId="77777777" w:rsidR="004B504B" w:rsidRPr="004B504B" w:rsidRDefault="004B504B" w:rsidP="004B504B">
      <w:pPr>
        <w:numPr>
          <w:ilvl w:val="1"/>
          <w:numId w:val="17"/>
        </w:numPr>
      </w:pPr>
      <w:r w:rsidRPr="004B504B">
        <w:t>Maintains data integrity for stock levels and prevents the sale of out-of-stock items.</w:t>
      </w:r>
    </w:p>
    <w:p w14:paraId="7D0082E3" w14:textId="77777777" w:rsidR="004B504B" w:rsidRPr="004B504B" w:rsidRDefault="00000000" w:rsidP="004B504B">
      <w:r>
        <w:pict w14:anchorId="08548DDA">
          <v:rect id="_x0000_i1027" style="width:0;height:1.5pt" o:hralign="center" o:hrstd="t" o:hr="t" fillcolor="#a0a0a0" stroked="f"/>
        </w:pict>
      </w:r>
    </w:p>
    <w:p w14:paraId="17AA3BE6" w14:textId="0098867B" w:rsidR="004B504B" w:rsidRPr="004B504B" w:rsidRDefault="004B504B" w:rsidP="004B504B">
      <w:pPr>
        <w:rPr>
          <w:b/>
          <w:bCs/>
        </w:rPr>
      </w:pPr>
      <w:r w:rsidRPr="004B504B">
        <w:rPr>
          <w:b/>
          <w:bCs/>
        </w:rPr>
        <w:t>3. Sales Service</w:t>
      </w:r>
      <w:r w:rsidR="000E55C5">
        <w:rPr>
          <w:b/>
          <w:bCs/>
        </w:rPr>
        <w:t xml:space="preserve"> (karim</w:t>
      </w:r>
      <w:r w:rsidR="0037629F">
        <w:rPr>
          <w:b/>
          <w:bCs/>
        </w:rPr>
        <w:t>)</w:t>
      </w:r>
    </w:p>
    <w:p w14:paraId="78C89CBA" w14:textId="77777777" w:rsidR="004B504B" w:rsidRPr="004B504B" w:rsidRDefault="004B504B" w:rsidP="004B504B">
      <w:r w:rsidRPr="004B504B">
        <w:t>This service handles customer purchases and manages sales data.</w:t>
      </w:r>
      <w:r w:rsidRPr="004B504B">
        <w:br/>
      </w:r>
      <w:r w:rsidRPr="004B504B">
        <w:rPr>
          <w:b/>
          <w:bCs/>
        </w:rPr>
        <w:t>Key Responsibilities</w:t>
      </w:r>
      <w:r w:rsidRPr="004B504B">
        <w:t>:</w:t>
      </w:r>
    </w:p>
    <w:p w14:paraId="433171EC" w14:textId="77777777" w:rsidR="004B504B" w:rsidRPr="004B504B" w:rsidRDefault="004B504B" w:rsidP="004B504B">
      <w:pPr>
        <w:numPr>
          <w:ilvl w:val="0"/>
          <w:numId w:val="18"/>
        </w:numPr>
      </w:pPr>
      <w:r w:rsidRPr="004B504B">
        <w:rPr>
          <w:b/>
          <w:bCs/>
        </w:rPr>
        <w:t>Displaying Available Goods</w:t>
      </w:r>
      <w:r w:rsidRPr="004B504B">
        <w:t>:</w:t>
      </w:r>
    </w:p>
    <w:p w14:paraId="5AEC495E" w14:textId="77777777" w:rsidR="004B504B" w:rsidRPr="004B504B" w:rsidRDefault="004B504B" w:rsidP="004B504B">
      <w:pPr>
        <w:numPr>
          <w:ilvl w:val="1"/>
          <w:numId w:val="18"/>
        </w:numPr>
      </w:pPr>
      <w:r w:rsidRPr="004B504B">
        <w:t>Provides a list of items in the inventory, including their name and price.</w:t>
      </w:r>
    </w:p>
    <w:p w14:paraId="35C784CC" w14:textId="77777777" w:rsidR="004B504B" w:rsidRPr="004B504B" w:rsidRDefault="004B504B" w:rsidP="004B504B">
      <w:pPr>
        <w:numPr>
          <w:ilvl w:val="0"/>
          <w:numId w:val="18"/>
        </w:numPr>
      </w:pPr>
      <w:r w:rsidRPr="004B504B">
        <w:rPr>
          <w:b/>
          <w:bCs/>
        </w:rPr>
        <w:t>Fetching Product Details</w:t>
      </w:r>
      <w:r w:rsidRPr="004B504B">
        <w:t>:</w:t>
      </w:r>
    </w:p>
    <w:p w14:paraId="423E644B" w14:textId="77777777" w:rsidR="004B504B" w:rsidRPr="004B504B" w:rsidRDefault="004B504B" w:rsidP="004B504B">
      <w:pPr>
        <w:numPr>
          <w:ilvl w:val="1"/>
          <w:numId w:val="18"/>
        </w:numPr>
      </w:pPr>
      <w:r w:rsidRPr="004B504B">
        <w:t>Retrieves complete information about a specific product, including description, category, and stock availability.</w:t>
      </w:r>
    </w:p>
    <w:p w14:paraId="6E9A7772" w14:textId="77777777" w:rsidR="004B504B" w:rsidRPr="004B504B" w:rsidRDefault="004B504B" w:rsidP="004B504B">
      <w:pPr>
        <w:numPr>
          <w:ilvl w:val="0"/>
          <w:numId w:val="18"/>
        </w:numPr>
      </w:pPr>
      <w:r w:rsidRPr="004B504B">
        <w:rPr>
          <w:b/>
          <w:bCs/>
        </w:rPr>
        <w:t>Processing Sales</w:t>
      </w:r>
      <w:r w:rsidRPr="004B504B">
        <w:t>:</w:t>
      </w:r>
    </w:p>
    <w:p w14:paraId="36E54753" w14:textId="77777777" w:rsidR="004B504B" w:rsidRPr="004B504B" w:rsidRDefault="004B504B" w:rsidP="004B504B">
      <w:pPr>
        <w:numPr>
          <w:ilvl w:val="1"/>
          <w:numId w:val="18"/>
        </w:numPr>
      </w:pPr>
      <w:r w:rsidRPr="004B504B">
        <w:t>Ensures the following conditions before processing a sale:</w:t>
      </w:r>
    </w:p>
    <w:p w14:paraId="14EE1F2F" w14:textId="77777777" w:rsidR="004B504B" w:rsidRPr="004B504B" w:rsidRDefault="004B504B" w:rsidP="004B504B">
      <w:pPr>
        <w:numPr>
          <w:ilvl w:val="2"/>
          <w:numId w:val="18"/>
        </w:numPr>
      </w:pPr>
      <w:r w:rsidRPr="004B504B">
        <w:t>The customer has sufficient funds in their wallet.</w:t>
      </w:r>
    </w:p>
    <w:p w14:paraId="0E2F145C" w14:textId="77777777" w:rsidR="004B504B" w:rsidRPr="004B504B" w:rsidRDefault="004B504B" w:rsidP="004B504B">
      <w:pPr>
        <w:numPr>
          <w:ilvl w:val="2"/>
          <w:numId w:val="18"/>
        </w:numPr>
      </w:pPr>
      <w:r w:rsidRPr="004B504B">
        <w:t>The item is in stock.</w:t>
      </w:r>
    </w:p>
    <w:p w14:paraId="3F2CCF6F" w14:textId="77777777" w:rsidR="004B504B" w:rsidRPr="004B504B" w:rsidRDefault="004B504B" w:rsidP="004B504B">
      <w:pPr>
        <w:numPr>
          <w:ilvl w:val="1"/>
          <w:numId w:val="18"/>
        </w:numPr>
      </w:pPr>
      <w:r w:rsidRPr="004B504B">
        <w:t>Deducts the item from inventory and the corresponding amount from the customer's wallet.</w:t>
      </w:r>
    </w:p>
    <w:p w14:paraId="351EB023" w14:textId="77777777" w:rsidR="004B504B" w:rsidRPr="004B504B" w:rsidRDefault="004B504B" w:rsidP="004B504B">
      <w:pPr>
        <w:numPr>
          <w:ilvl w:val="0"/>
          <w:numId w:val="18"/>
        </w:numPr>
      </w:pPr>
      <w:r w:rsidRPr="004B504B">
        <w:rPr>
          <w:b/>
          <w:bCs/>
        </w:rPr>
        <w:t>Purchase History</w:t>
      </w:r>
      <w:r w:rsidRPr="004B504B">
        <w:t>:</w:t>
      </w:r>
    </w:p>
    <w:p w14:paraId="75580E3F" w14:textId="77777777" w:rsidR="004B504B" w:rsidRPr="004B504B" w:rsidRDefault="004B504B" w:rsidP="004B504B">
      <w:pPr>
        <w:numPr>
          <w:ilvl w:val="1"/>
          <w:numId w:val="18"/>
        </w:numPr>
      </w:pPr>
      <w:r w:rsidRPr="004B504B">
        <w:t>Tracks and stores the history of all purchases made by customers for future reference.</w:t>
      </w:r>
    </w:p>
    <w:p w14:paraId="4E27776E" w14:textId="77777777" w:rsidR="004B504B" w:rsidRPr="004B504B" w:rsidRDefault="00000000" w:rsidP="004B504B">
      <w:r>
        <w:pict w14:anchorId="2ED29FB1">
          <v:rect id="_x0000_i1028" style="width:0;height:1.5pt" o:hralign="center" o:hrstd="t" o:hr="t" fillcolor="#a0a0a0" stroked="f"/>
        </w:pict>
      </w:r>
    </w:p>
    <w:p w14:paraId="60074341" w14:textId="77777777" w:rsidR="004B504B" w:rsidRDefault="004B504B" w:rsidP="004B504B">
      <w:pPr>
        <w:rPr>
          <w:b/>
          <w:bCs/>
        </w:rPr>
      </w:pPr>
    </w:p>
    <w:p w14:paraId="0DDBD350" w14:textId="77777777" w:rsidR="004B504B" w:rsidRDefault="004B504B" w:rsidP="004B504B">
      <w:pPr>
        <w:rPr>
          <w:b/>
          <w:bCs/>
        </w:rPr>
      </w:pPr>
    </w:p>
    <w:p w14:paraId="384E0726" w14:textId="77777777" w:rsidR="004B504B" w:rsidRDefault="004B504B" w:rsidP="004B504B">
      <w:pPr>
        <w:rPr>
          <w:b/>
          <w:bCs/>
        </w:rPr>
      </w:pPr>
    </w:p>
    <w:p w14:paraId="38FE601E" w14:textId="77777777" w:rsidR="004B504B" w:rsidRDefault="004B504B" w:rsidP="004B504B">
      <w:pPr>
        <w:rPr>
          <w:b/>
          <w:bCs/>
        </w:rPr>
      </w:pPr>
    </w:p>
    <w:p w14:paraId="2E48118B" w14:textId="77777777" w:rsidR="004B504B" w:rsidRDefault="004B504B" w:rsidP="004B504B">
      <w:pPr>
        <w:rPr>
          <w:b/>
          <w:bCs/>
        </w:rPr>
      </w:pPr>
    </w:p>
    <w:p w14:paraId="5B1D8A34" w14:textId="41E8AD6B" w:rsidR="004B504B" w:rsidRPr="004B504B" w:rsidRDefault="004B504B" w:rsidP="004B504B">
      <w:pPr>
        <w:rPr>
          <w:b/>
          <w:bCs/>
        </w:rPr>
      </w:pPr>
      <w:r w:rsidRPr="004B504B">
        <w:rPr>
          <w:b/>
          <w:bCs/>
        </w:rPr>
        <w:t>4. Reviews Service</w:t>
      </w:r>
      <w:r w:rsidR="000E55C5">
        <w:rPr>
          <w:b/>
          <w:bCs/>
        </w:rPr>
        <w:t xml:space="preserve"> (Rayan)</w:t>
      </w:r>
    </w:p>
    <w:p w14:paraId="174BE587" w14:textId="77777777" w:rsidR="004B504B" w:rsidRPr="004B504B" w:rsidRDefault="004B504B" w:rsidP="004B504B">
      <w:r w:rsidRPr="004B504B">
        <w:t>This service manages product reviews and ratings, providing a platform for customer feedback.</w:t>
      </w:r>
      <w:r w:rsidRPr="004B504B">
        <w:br/>
      </w:r>
      <w:r w:rsidRPr="004B504B">
        <w:rPr>
          <w:b/>
          <w:bCs/>
        </w:rPr>
        <w:t>Key Responsibilities</w:t>
      </w:r>
      <w:r w:rsidRPr="004B504B">
        <w:t>:</w:t>
      </w:r>
    </w:p>
    <w:p w14:paraId="55B13074" w14:textId="77777777" w:rsidR="004B504B" w:rsidRPr="004B504B" w:rsidRDefault="004B504B" w:rsidP="004B504B">
      <w:pPr>
        <w:numPr>
          <w:ilvl w:val="0"/>
          <w:numId w:val="19"/>
        </w:numPr>
      </w:pPr>
      <w:r w:rsidRPr="004B504B">
        <w:rPr>
          <w:b/>
          <w:bCs/>
        </w:rPr>
        <w:t>Submitting Reviews</w:t>
      </w:r>
      <w:r w:rsidRPr="004B504B">
        <w:t>:</w:t>
      </w:r>
    </w:p>
    <w:p w14:paraId="099CA5C4" w14:textId="77777777" w:rsidR="004B504B" w:rsidRPr="004B504B" w:rsidRDefault="004B504B" w:rsidP="004B504B">
      <w:pPr>
        <w:numPr>
          <w:ilvl w:val="1"/>
          <w:numId w:val="19"/>
        </w:numPr>
      </w:pPr>
      <w:r w:rsidRPr="004B504B">
        <w:t>Allows customers to post reviews for products, including a rating (e.g., 1-5 stars) and a comment.</w:t>
      </w:r>
    </w:p>
    <w:p w14:paraId="598FF897" w14:textId="77777777" w:rsidR="004B504B" w:rsidRPr="004B504B" w:rsidRDefault="004B504B" w:rsidP="004B504B">
      <w:pPr>
        <w:numPr>
          <w:ilvl w:val="0"/>
          <w:numId w:val="19"/>
        </w:numPr>
      </w:pPr>
      <w:r w:rsidRPr="004B504B">
        <w:rPr>
          <w:b/>
          <w:bCs/>
        </w:rPr>
        <w:t>Updating Reviews</w:t>
      </w:r>
      <w:r w:rsidRPr="004B504B">
        <w:t>:</w:t>
      </w:r>
    </w:p>
    <w:p w14:paraId="03408F07" w14:textId="77777777" w:rsidR="004B504B" w:rsidRPr="004B504B" w:rsidRDefault="004B504B" w:rsidP="004B504B">
      <w:pPr>
        <w:numPr>
          <w:ilvl w:val="1"/>
          <w:numId w:val="19"/>
        </w:numPr>
      </w:pPr>
      <w:r w:rsidRPr="004B504B">
        <w:t>Enables customers to modify their reviews, ensuring up-to-date feedback.</w:t>
      </w:r>
    </w:p>
    <w:p w14:paraId="5EBBAEAC" w14:textId="77777777" w:rsidR="004B504B" w:rsidRPr="004B504B" w:rsidRDefault="004B504B" w:rsidP="004B504B">
      <w:pPr>
        <w:numPr>
          <w:ilvl w:val="0"/>
          <w:numId w:val="19"/>
        </w:numPr>
      </w:pPr>
      <w:r w:rsidRPr="004B504B">
        <w:rPr>
          <w:b/>
          <w:bCs/>
        </w:rPr>
        <w:t>Deleting Reviews</w:t>
      </w:r>
      <w:r w:rsidRPr="004B504B">
        <w:t>:</w:t>
      </w:r>
    </w:p>
    <w:p w14:paraId="6128DFFD" w14:textId="77777777" w:rsidR="004B504B" w:rsidRPr="004B504B" w:rsidRDefault="004B504B" w:rsidP="004B504B">
      <w:pPr>
        <w:numPr>
          <w:ilvl w:val="1"/>
          <w:numId w:val="19"/>
        </w:numPr>
      </w:pPr>
      <w:r w:rsidRPr="004B504B">
        <w:t>Allows customers and administrators to delete inappropriate or outdated reviews.</w:t>
      </w:r>
    </w:p>
    <w:p w14:paraId="7825E624" w14:textId="77777777" w:rsidR="004B504B" w:rsidRPr="004B504B" w:rsidRDefault="004B504B" w:rsidP="004B504B">
      <w:pPr>
        <w:numPr>
          <w:ilvl w:val="0"/>
          <w:numId w:val="19"/>
        </w:numPr>
      </w:pPr>
      <w:r w:rsidRPr="004B504B">
        <w:rPr>
          <w:b/>
          <w:bCs/>
        </w:rPr>
        <w:t>Fetching Reviews</w:t>
      </w:r>
      <w:r w:rsidRPr="004B504B">
        <w:t>:</w:t>
      </w:r>
    </w:p>
    <w:p w14:paraId="60FAEF3C" w14:textId="77777777" w:rsidR="004B504B" w:rsidRPr="004B504B" w:rsidRDefault="004B504B" w:rsidP="004B504B">
      <w:pPr>
        <w:numPr>
          <w:ilvl w:val="1"/>
          <w:numId w:val="19"/>
        </w:numPr>
      </w:pPr>
      <w:r w:rsidRPr="004B504B">
        <w:t>Retrieves all reviews for a specific product, providing insights into customer experiences.</w:t>
      </w:r>
    </w:p>
    <w:p w14:paraId="15B8A9E4" w14:textId="77777777" w:rsidR="004B504B" w:rsidRPr="004B504B" w:rsidRDefault="004B504B" w:rsidP="004B504B">
      <w:pPr>
        <w:numPr>
          <w:ilvl w:val="1"/>
          <w:numId w:val="19"/>
        </w:numPr>
      </w:pPr>
      <w:r w:rsidRPr="004B504B">
        <w:t>Lists all reviews submitted by a specific customer for historical tracking.</w:t>
      </w:r>
    </w:p>
    <w:p w14:paraId="685A422E" w14:textId="77777777" w:rsidR="004B504B" w:rsidRPr="004B504B" w:rsidRDefault="004B504B" w:rsidP="004B504B">
      <w:pPr>
        <w:numPr>
          <w:ilvl w:val="0"/>
          <w:numId w:val="19"/>
        </w:numPr>
      </w:pPr>
      <w:r w:rsidRPr="004B504B">
        <w:rPr>
          <w:b/>
          <w:bCs/>
        </w:rPr>
        <w:t>Moderating Reviews</w:t>
      </w:r>
      <w:r w:rsidRPr="004B504B">
        <w:t>:</w:t>
      </w:r>
    </w:p>
    <w:p w14:paraId="69A9BAF2" w14:textId="77777777" w:rsidR="004B504B" w:rsidRPr="004B504B" w:rsidRDefault="004B504B" w:rsidP="004B504B">
      <w:pPr>
        <w:numPr>
          <w:ilvl w:val="1"/>
          <w:numId w:val="19"/>
        </w:numPr>
      </w:pPr>
      <w:r w:rsidRPr="004B504B">
        <w:t>Administrators can moderate reviews by flagging or approving them to maintain content integrity.</w:t>
      </w:r>
    </w:p>
    <w:p w14:paraId="2F75C6C2" w14:textId="77777777" w:rsidR="004B504B" w:rsidRPr="004B504B" w:rsidRDefault="004B504B" w:rsidP="004B504B">
      <w:pPr>
        <w:numPr>
          <w:ilvl w:val="0"/>
          <w:numId w:val="19"/>
        </w:numPr>
      </w:pPr>
      <w:r w:rsidRPr="004B504B">
        <w:rPr>
          <w:b/>
          <w:bCs/>
        </w:rPr>
        <w:t>Review Details</w:t>
      </w:r>
      <w:r w:rsidRPr="004B504B">
        <w:t>:</w:t>
      </w:r>
    </w:p>
    <w:p w14:paraId="5456C915" w14:textId="77777777" w:rsidR="004B504B" w:rsidRPr="004B504B" w:rsidRDefault="004B504B" w:rsidP="004B504B">
      <w:pPr>
        <w:numPr>
          <w:ilvl w:val="1"/>
          <w:numId w:val="19"/>
        </w:numPr>
      </w:pPr>
      <w:r w:rsidRPr="004B504B">
        <w:t>Retrieves detailed information about a specific review, including the username, product name, rating, and comments.</w:t>
      </w:r>
    </w:p>
    <w:p w14:paraId="206D04D8" w14:textId="77777777" w:rsidR="004B504B" w:rsidRPr="004B504B" w:rsidRDefault="00000000" w:rsidP="004B504B">
      <w:r>
        <w:pict w14:anchorId="61451C4F">
          <v:rect id="_x0000_i1029" style="width:0;height:1.5pt" o:hralign="center" o:hrstd="t" o:hr="t" fillcolor="#a0a0a0" stroked="f"/>
        </w:pict>
      </w:r>
    </w:p>
    <w:p w14:paraId="115FA09F" w14:textId="77777777" w:rsidR="004B504B" w:rsidRPr="004B504B" w:rsidRDefault="004B504B" w:rsidP="004B504B">
      <w:r w:rsidRPr="004B504B">
        <w:t>Each service is developed as an independent module with specific responsibilities, making the system modular, scalable, and maintainable. These services interact seamlessly through their RESTful APIs to deliver the functionalities of a fully operational eCommerce platform.</w:t>
      </w:r>
    </w:p>
    <w:p w14:paraId="026AE87E" w14:textId="42BEA6CB" w:rsidR="005A0E32" w:rsidRDefault="00000000" w:rsidP="00611E66">
      <w:r>
        <w:br w:type="page"/>
      </w:r>
    </w:p>
    <w:p w14:paraId="5A65CD10" w14:textId="77777777" w:rsidR="005A0E32" w:rsidRDefault="00000000">
      <w:pPr>
        <w:pStyle w:val="Heading1"/>
      </w:pPr>
      <w:r>
        <w:lastRenderedPageBreak/>
        <w:t>Implementation Details</w:t>
      </w:r>
    </w:p>
    <w:p w14:paraId="0E78CDDD" w14:textId="77777777" w:rsidR="005A0E32" w:rsidRDefault="00000000">
      <w:pPr>
        <w:pStyle w:val="Heading2"/>
      </w:pPr>
      <w:r>
        <w:t>Service-Specific Implementation</w:t>
      </w:r>
    </w:p>
    <w:p w14:paraId="5BE9729D" w14:textId="766BBFF9" w:rsidR="004B504B" w:rsidRPr="004B504B" w:rsidRDefault="00000000" w:rsidP="004B504B">
      <w:pPr>
        <w:rPr>
          <w:b/>
          <w:bCs/>
        </w:rPr>
      </w:pPr>
      <w:r>
        <w:br/>
      </w:r>
      <w:r w:rsidR="004B504B" w:rsidRPr="004B504B">
        <w:rPr>
          <w:b/>
          <w:bCs/>
        </w:rPr>
        <w:t xml:space="preserve">Service 1 </w:t>
      </w:r>
      <w:r w:rsidR="00196753">
        <w:rPr>
          <w:b/>
          <w:bCs/>
        </w:rPr>
        <w:t>–</w:t>
      </w:r>
      <w:r w:rsidR="004B504B" w:rsidRPr="004B504B">
        <w:rPr>
          <w:b/>
          <w:bCs/>
        </w:rPr>
        <w:t xml:space="preserve"> Customers</w:t>
      </w:r>
      <w:r w:rsidR="0037629F">
        <w:rPr>
          <w:b/>
          <w:bCs/>
        </w:rPr>
        <w:t xml:space="preserve"> </w:t>
      </w:r>
      <w:r w:rsidR="00196753">
        <w:rPr>
          <w:b/>
          <w:bCs/>
        </w:rPr>
        <w:t>(Rayan)</w:t>
      </w:r>
    </w:p>
    <w:p w14:paraId="25DEE0D5" w14:textId="77777777" w:rsidR="004B504B" w:rsidRPr="004B504B" w:rsidRDefault="004B504B" w:rsidP="004B504B">
      <w:r w:rsidRPr="004B504B">
        <w:rPr>
          <w:b/>
          <w:bCs/>
        </w:rPr>
        <w:t>APIs and Challenges:</w:t>
      </w:r>
    </w:p>
    <w:p w14:paraId="7263FF27" w14:textId="77777777" w:rsidR="004B504B" w:rsidRPr="004B504B" w:rsidRDefault="004B504B" w:rsidP="004B504B">
      <w:pPr>
        <w:numPr>
          <w:ilvl w:val="0"/>
          <w:numId w:val="20"/>
        </w:numPr>
      </w:pPr>
      <w:r w:rsidRPr="004B504B">
        <w:rPr>
          <w:b/>
          <w:bCs/>
        </w:rPr>
        <w:t>APIs</w:t>
      </w:r>
      <w:r w:rsidRPr="004B504B">
        <w:t>: Provides CRUD operations for customers and wallet management features.</w:t>
      </w:r>
    </w:p>
    <w:p w14:paraId="014068B8" w14:textId="77777777" w:rsidR="004B504B" w:rsidRPr="004B504B" w:rsidRDefault="004B504B" w:rsidP="004B504B">
      <w:pPr>
        <w:numPr>
          <w:ilvl w:val="1"/>
          <w:numId w:val="20"/>
        </w:numPr>
      </w:pPr>
      <w:r w:rsidRPr="004B504B">
        <w:t>Add funds to the wallet: PUT /customers/</w:t>
      </w:r>
      <w:proofErr w:type="spellStart"/>
      <w:r w:rsidRPr="004B504B">
        <w:t>add_money</w:t>
      </w:r>
      <w:proofErr w:type="spellEnd"/>
      <w:r w:rsidRPr="004B504B">
        <w:t>/{id}</w:t>
      </w:r>
    </w:p>
    <w:p w14:paraId="1EFDFD8A" w14:textId="77777777" w:rsidR="004B504B" w:rsidRPr="004B504B" w:rsidRDefault="004B504B" w:rsidP="004B504B">
      <w:pPr>
        <w:numPr>
          <w:ilvl w:val="1"/>
          <w:numId w:val="20"/>
        </w:numPr>
      </w:pPr>
      <w:r w:rsidRPr="004B504B">
        <w:t>Deduct funds from the wallet: PUT /customers/</w:t>
      </w:r>
      <w:proofErr w:type="spellStart"/>
      <w:r w:rsidRPr="004B504B">
        <w:t>deduct_money</w:t>
      </w:r>
      <w:proofErr w:type="spellEnd"/>
      <w:r w:rsidRPr="004B504B">
        <w:t>/{id}</w:t>
      </w:r>
    </w:p>
    <w:p w14:paraId="10F44E6F" w14:textId="77777777" w:rsidR="004B504B" w:rsidRPr="004B504B" w:rsidRDefault="004B504B" w:rsidP="004B504B">
      <w:pPr>
        <w:numPr>
          <w:ilvl w:val="1"/>
          <w:numId w:val="20"/>
        </w:numPr>
      </w:pPr>
      <w:r w:rsidRPr="004B504B">
        <w:t>Query all or individual customers: GET /customers/, GET /customers/{id}</w:t>
      </w:r>
    </w:p>
    <w:p w14:paraId="0771B941" w14:textId="77777777" w:rsidR="004B504B" w:rsidRPr="004B504B" w:rsidRDefault="004B504B" w:rsidP="004B504B">
      <w:pPr>
        <w:numPr>
          <w:ilvl w:val="1"/>
          <w:numId w:val="20"/>
        </w:numPr>
      </w:pPr>
      <w:r w:rsidRPr="004B504B">
        <w:t>Create or update multiple customers: POST /customers/, POST /customers/many</w:t>
      </w:r>
    </w:p>
    <w:p w14:paraId="30DCA1EF" w14:textId="77777777" w:rsidR="004B504B" w:rsidRPr="004B504B" w:rsidRDefault="004B504B" w:rsidP="004B504B">
      <w:pPr>
        <w:numPr>
          <w:ilvl w:val="1"/>
          <w:numId w:val="20"/>
        </w:numPr>
      </w:pPr>
      <w:r w:rsidRPr="004B504B">
        <w:t>Delete customer records: DELETE /customers/{id}</w:t>
      </w:r>
    </w:p>
    <w:p w14:paraId="1B3D0935" w14:textId="77777777" w:rsidR="004B504B" w:rsidRPr="004B504B" w:rsidRDefault="004B504B" w:rsidP="004B504B">
      <w:pPr>
        <w:numPr>
          <w:ilvl w:val="0"/>
          <w:numId w:val="20"/>
        </w:numPr>
      </w:pPr>
      <w:r w:rsidRPr="004B504B">
        <w:rPr>
          <w:b/>
          <w:bCs/>
        </w:rPr>
        <w:t>Challenges</w:t>
      </w:r>
      <w:r w:rsidRPr="004B504B">
        <w:t>:</w:t>
      </w:r>
    </w:p>
    <w:p w14:paraId="0F96FB01" w14:textId="77777777" w:rsidR="004B504B" w:rsidRPr="004B504B" w:rsidRDefault="004B504B" w:rsidP="004B504B">
      <w:pPr>
        <w:numPr>
          <w:ilvl w:val="1"/>
          <w:numId w:val="20"/>
        </w:numPr>
      </w:pPr>
      <w:r w:rsidRPr="004B504B">
        <w:t>Ensuring accurate wallet transactions with sufficient balance checks.</w:t>
      </w:r>
    </w:p>
    <w:p w14:paraId="2E280ECC" w14:textId="77777777" w:rsidR="004B504B" w:rsidRPr="004B504B" w:rsidRDefault="004B504B" w:rsidP="004B504B">
      <w:pPr>
        <w:numPr>
          <w:ilvl w:val="1"/>
          <w:numId w:val="20"/>
        </w:numPr>
      </w:pPr>
      <w:r w:rsidRPr="004B504B">
        <w:t>Error handling for scenarios like invalid IDs or concurrent updates to wallet.</w:t>
      </w:r>
    </w:p>
    <w:p w14:paraId="51CC777F" w14:textId="77777777" w:rsidR="004B504B" w:rsidRPr="004B504B" w:rsidRDefault="00000000" w:rsidP="004B504B">
      <w:r>
        <w:pict w14:anchorId="1BFAA747">
          <v:rect id="_x0000_i1030" style="width:0;height:1.5pt" o:hralign="center" o:hrstd="t" o:hr="t" fillcolor="#a0a0a0" stroked="f"/>
        </w:pict>
      </w:r>
    </w:p>
    <w:p w14:paraId="2C111AFE" w14:textId="3AFC5B22" w:rsidR="004B504B" w:rsidRPr="004B504B" w:rsidRDefault="004B504B" w:rsidP="004B504B">
      <w:pPr>
        <w:rPr>
          <w:b/>
          <w:bCs/>
        </w:rPr>
      </w:pPr>
      <w:r w:rsidRPr="004B504B">
        <w:rPr>
          <w:b/>
          <w:bCs/>
        </w:rPr>
        <w:t xml:space="preserve">Service 2 </w:t>
      </w:r>
      <w:r w:rsidR="0019030E">
        <w:rPr>
          <w:b/>
          <w:bCs/>
        </w:rPr>
        <w:t>–</w:t>
      </w:r>
      <w:r w:rsidRPr="004B504B">
        <w:rPr>
          <w:b/>
          <w:bCs/>
        </w:rPr>
        <w:t xml:space="preserve"> Inventory</w:t>
      </w:r>
      <w:r w:rsidR="0019030E">
        <w:rPr>
          <w:b/>
          <w:bCs/>
        </w:rPr>
        <w:t xml:space="preserve"> (Karim)</w:t>
      </w:r>
    </w:p>
    <w:p w14:paraId="274547F5" w14:textId="77777777" w:rsidR="004B504B" w:rsidRPr="004B504B" w:rsidRDefault="004B504B" w:rsidP="004B504B">
      <w:r w:rsidRPr="004B504B">
        <w:rPr>
          <w:b/>
          <w:bCs/>
        </w:rPr>
        <w:t>Details about Managing Goods:</w:t>
      </w:r>
    </w:p>
    <w:p w14:paraId="27E658FF" w14:textId="77777777" w:rsidR="004B504B" w:rsidRPr="004B504B" w:rsidRDefault="004B504B" w:rsidP="004B504B">
      <w:pPr>
        <w:numPr>
          <w:ilvl w:val="0"/>
          <w:numId w:val="21"/>
        </w:numPr>
      </w:pPr>
      <w:r w:rsidRPr="004B504B">
        <w:rPr>
          <w:b/>
          <w:bCs/>
        </w:rPr>
        <w:t>APIs</w:t>
      </w:r>
      <w:r w:rsidRPr="004B504B">
        <w:t>: CRUD operations for managing inventory stock.</w:t>
      </w:r>
    </w:p>
    <w:p w14:paraId="4AF1040E" w14:textId="77777777" w:rsidR="004B504B" w:rsidRPr="004B504B" w:rsidRDefault="004B504B" w:rsidP="004B504B">
      <w:pPr>
        <w:numPr>
          <w:ilvl w:val="1"/>
          <w:numId w:val="21"/>
        </w:numPr>
      </w:pPr>
      <w:r w:rsidRPr="004B504B">
        <w:t>Retrieve inventory items: GET /inventory/, GET /inventory/{id}</w:t>
      </w:r>
    </w:p>
    <w:p w14:paraId="1B3569A0" w14:textId="77777777" w:rsidR="004B504B" w:rsidRPr="004B504B" w:rsidRDefault="004B504B" w:rsidP="004B504B">
      <w:pPr>
        <w:numPr>
          <w:ilvl w:val="1"/>
          <w:numId w:val="21"/>
        </w:numPr>
      </w:pPr>
      <w:r w:rsidRPr="004B504B">
        <w:t>Create/update inventory items: POST /inventory/, PUT /inventory/{id}</w:t>
      </w:r>
    </w:p>
    <w:p w14:paraId="6B21DF1D" w14:textId="77777777" w:rsidR="004B504B" w:rsidRPr="004B504B" w:rsidRDefault="004B504B" w:rsidP="004B504B">
      <w:pPr>
        <w:numPr>
          <w:ilvl w:val="1"/>
          <w:numId w:val="21"/>
        </w:numPr>
      </w:pPr>
      <w:r w:rsidRPr="004B504B">
        <w:t>Bulk creation: POST /inventory/many</w:t>
      </w:r>
    </w:p>
    <w:p w14:paraId="0D793A06" w14:textId="77777777" w:rsidR="004B504B" w:rsidRPr="004B504B" w:rsidRDefault="004B504B" w:rsidP="004B504B">
      <w:pPr>
        <w:numPr>
          <w:ilvl w:val="1"/>
          <w:numId w:val="21"/>
        </w:numPr>
      </w:pPr>
      <w:r w:rsidRPr="004B504B">
        <w:t>Delete inventory items: DELETE /inventory/{id}</w:t>
      </w:r>
    </w:p>
    <w:p w14:paraId="7EB3AD9A" w14:textId="77777777" w:rsidR="004B504B" w:rsidRPr="004B504B" w:rsidRDefault="004B504B" w:rsidP="004B504B">
      <w:pPr>
        <w:numPr>
          <w:ilvl w:val="0"/>
          <w:numId w:val="21"/>
        </w:numPr>
      </w:pPr>
      <w:r w:rsidRPr="004B504B">
        <w:rPr>
          <w:b/>
          <w:bCs/>
        </w:rPr>
        <w:t>Challenges</w:t>
      </w:r>
      <w:r w:rsidRPr="004B504B">
        <w:t>:</w:t>
      </w:r>
    </w:p>
    <w:p w14:paraId="4E17DA57" w14:textId="77777777" w:rsidR="004B504B" w:rsidRPr="004B504B" w:rsidRDefault="004B504B" w:rsidP="004B504B">
      <w:pPr>
        <w:numPr>
          <w:ilvl w:val="1"/>
          <w:numId w:val="21"/>
        </w:numPr>
      </w:pPr>
      <w:r w:rsidRPr="004B504B">
        <w:t>Maintaining data integrity during stock updates.</w:t>
      </w:r>
    </w:p>
    <w:p w14:paraId="04201CF1" w14:textId="77777777" w:rsidR="004B504B" w:rsidRPr="004B504B" w:rsidRDefault="004B504B" w:rsidP="004B504B">
      <w:pPr>
        <w:numPr>
          <w:ilvl w:val="1"/>
          <w:numId w:val="21"/>
        </w:numPr>
      </w:pPr>
      <w:r w:rsidRPr="004B504B">
        <w:t>Preventing inconsistencies during concurrent inventory modifications.</w:t>
      </w:r>
    </w:p>
    <w:p w14:paraId="5F02FB27" w14:textId="77777777" w:rsidR="004B504B" w:rsidRPr="004B504B" w:rsidRDefault="00000000" w:rsidP="004B504B">
      <w:r>
        <w:pict w14:anchorId="79F002DD">
          <v:rect id="_x0000_i1031" style="width:0;height:1.5pt" o:hralign="center" o:hrstd="t" o:hr="t" fillcolor="#a0a0a0" stroked="f"/>
        </w:pict>
      </w:r>
    </w:p>
    <w:p w14:paraId="1069EA74" w14:textId="26B259D5" w:rsidR="004B504B" w:rsidRPr="004B504B" w:rsidRDefault="004B504B" w:rsidP="004B504B">
      <w:pPr>
        <w:rPr>
          <w:b/>
          <w:bCs/>
        </w:rPr>
      </w:pPr>
      <w:r w:rsidRPr="004B504B">
        <w:rPr>
          <w:b/>
          <w:bCs/>
        </w:rPr>
        <w:t xml:space="preserve">Service 3 </w:t>
      </w:r>
      <w:r w:rsidR="008B068F">
        <w:rPr>
          <w:b/>
          <w:bCs/>
        </w:rPr>
        <w:t>–</w:t>
      </w:r>
      <w:r w:rsidRPr="004B504B">
        <w:rPr>
          <w:b/>
          <w:bCs/>
        </w:rPr>
        <w:t xml:space="preserve"> Sales</w:t>
      </w:r>
      <w:r w:rsidR="008B068F">
        <w:rPr>
          <w:b/>
          <w:bCs/>
        </w:rPr>
        <w:t xml:space="preserve"> (Karim)</w:t>
      </w:r>
    </w:p>
    <w:p w14:paraId="4A540B1A" w14:textId="77777777" w:rsidR="004B504B" w:rsidRPr="004B504B" w:rsidRDefault="004B504B" w:rsidP="004B504B">
      <w:r w:rsidRPr="004B504B">
        <w:rPr>
          <w:b/>
          <w:bCs/>
        </w:rPr>
        <w:t>Details about Processing Sales:</w:t>
      </w:r>
    </w:p>
    <w:p w14:paraId="153ACFAC" w14:textId="77777777" w:rsidR="004B504B" w:rsidRPr="004B504B" w:rsidRDefault="004B504B" w:rsidP="004B504B">
      <w:pPr>
        <w:numPr>
          <w:ilvl w:val="0"/>
          <w:numId w:val="22"/>
        </w:numPr>
      </w:pPr>
      <w:r w:rsidRPr="004B504B">
        <w:rPr>
          <w:b/>
          <w:bCs/>
        </w:rPr>
        <w:t>Features</w:t>
      </w:r>
      <w:r w:rsidRPr="004B504B">
        <w:t>:</w:t>
      </w:r>
    </w:p>
    <w:p w14:paraId="0C3DAA31" w14:textId="77777777" w:rsidR="004B504B" w:rsidRPr="004B504B" w:rsidRDefault="004B504B" w:rsidP="004B504B">
      <w:pPr>
        <w:numPr>
          <w:ilvl w:val="1"/>
          <w:numId w:val="22"/>
        </w:numPr>
      </w:pPr>
      <w:r w:rsidRPr="004B504B">
        <w:t>Process sales transactions.</w:t>
      </w:r>
    </w:p>
    <w:p w14:paraId="34B6CFD3" w14:textId="77777777" w:rsidR="004B504B" w:rsidRPr="004B504B" w:rsidRDefault="004B504B" w:rsidP="004B504B">
      <w:pPr>
        <w:numPr>
          <w:ilvl w:val="1"/>
          <w:numId w:val="22"/>
        </w:numPr>
      </w:pPr>
      <w:r w:rsidRPr="004B504B">
        <w:t>Store historical sales data for analysis.</w:t>
      </w:r>
    </w:p>
    <w:p w14:paraId="644FAA11" w14:textId="77777777" w:rsidR="004B504B" w:rsidRPr="004B504B" w:rsidRDefault="004B504B" w:rsidP="004B504B">
      <w:pPr>
        <w:numPr>
          <w:ilvl w:val="1"/>
          <w:numId w:val="22"/>
        </w:numPr>
      </w:pPr>
      <w:r w:rsidRPr="004B504B">
        <w:t>Automatically update inventory levels upon sale completion.</w:t>
      </w:r>
    </w:p>
    <w:p w14:paraId="5F3C34E7" w14:textId="77777777" w:rsidR="004B504B" w:rsidRPr="004B504B" w:rsidRDefault="004B504B" w:rsidP="004B504B">
      <w:pPr>
        <w:numPr>
          <w:ilvl w:val="0"/>
          <w:numId w:val="22"/>
        </w:numPr>
      </w:pPr>
      <w:r w:rsidRPr="004B504B">
        <w:rPr>
          <w:b/>
          <w:bCs/>
        </w:rPr>
        <w:t>Challenges</w:t>
      </w:r>
      <w:r w:rsidRPr="004B504B">
        <w:t>:</w:t>
      </w:r>
    </w:p>
    <w:p w14:paraId="23C65CE2" w14:textId="77777777" w:rsidR="004B504B" w:rsidRPr="004B504B" w:rsidRDefault="004B504B" w:rsidP="004B504B">
      <w:pPr>
        <w:numPr>
          <w:ilvl w:val="1"/>
          <w:numId w:val="22"/>
        </w:numPr>
      </w:pPr>
      <w:r w:rsidRPr="004B504B">
        <w:t>Implementing atomic operations to handle sales and inventory updates.</w:t>
      </w:r>
    </w:p>
    <w:p w14:paraId="0BE61136" w14:textId="77777777" w:rsidR="004B504B" w:rsidRPr="004B504B" w:rsidRDefault="004B504B" w:rsidP="004B504B">
      <w:pPr>
        <w:numPr>
          <w:ilvl w:val="1"/>
          <w:numId w:val="22"/>
        </w:numPr>
      </w:pPr>
      <w:r w:rsidRPr="004B504B">
        <w:t>Storing and querying large volumes of historical sales data efficiently.</w:t>
      </w:r>
    </w:p>
    <w:p w14:paraId="142F068F" w14:textId="77777777" w:rsidR="004B504B" w:rsidRPr="004B504B" w:rsidRDefault="00000000" w:rsidP="004B504B">
      <w:r>
        <w:pict w14:anchorId="07AAE1B5">
          <v:rect id="_x0000_i1032" style="width:0;height:1.5pt" o:hralign="center" o:hrstd="t" o:hr="t" fillcolor="#a0a0a0" stroked="f"/>
        </w:pict>
      </w:r>
    </w:p>
    <w:p w14:paraId="287A10DA" w14:textId="77777777" w:rsidR="004B504B" w:rsidRDefault="004B504B" w:rsidP="004B504B">
      <w:pPr>
        <w:rPr>
          <w:b/>
          <w:bCs/>
        </w:rPr>
      </w:pPr>
    </w:p>
    <w:p w14:paraId="6B1B496E" w14:textId="5D5D3A6D" w:rsidR="004B504B" w:rsidRPr="004B504B" w:rsidRDefault="004B504B" w:rsidP="004B504B">
      <w:pPr>
        <w:rPr>
          <w:b/>
          <w:bCs/>
        </w:rPr>
      </w:pPr>
      <w:r w:rsidRPr="004B504B">
        <w:rPr>
          <w:b/>
          <w:bCs/>
        </w:rPr>
        <w:lastRenderedPageBreak/>
        <w:t xml:space="preserve">Service 4 </w:t>
      </w:r>
      <w:r w:rsidR="006053BC">
        <w:rPr>
          <w:b/>
          <w:bCs/>
        </w:rPr>
        <w:t>–</w:t>
      </w:r>
      <w:r w:rsidRPr="004B504B">
        <w:rPr>
          <w:b/>
          <w:bCs/>
        </w:rPr>
        <w:t xml:space="preserve"> Reviews</w:t>
      </w:r>
      <w:r w:rsidR="006053BC">
        <w:rPr>
          <w:b/>
          <w:bCs/>
        </w:rPr>
        <w:t xml:space="preserve"> (Rayan)</w:t>
      </w:r>
    </w:p>
    <w:p w14:paraId="10DCE49E" w14:textId="77777777" w:rsidR="004B504B" w:rsidRPr="004B504B" w:rsidRDefault="004B504B" w:rsidP="004B504B">
      <w:r w:rsidRPr="004B504B">
        <w:rPr>
          <w:b/>
          <w:bCs/>
        </w:rPr>
        <w:t>Details about Review Submission:</w:t>
      </w:r>
    </w:p>
    <w:p w14:paraId="053B4B5B" w14:textId="77777777" w:rsidR="004B504B" w:rsidRPr="004B504B" w:rsidRDefault="004B504B" w:rsidP="004B504B">
      <w:pPr>
        <w:numPr>
          <w:ilvl w:val="0"/>
          <w:numId w:val="23"/>
        </w:numPr>
      </w:pPr>
      <w:r w:rsidRPr="004B504B">
        <w:rPr>
          <w:b/>
          <w:bCs/>
        </w:rPr>
        <w:t>APIs</w:t>
      </w:r>
      <w:r w:rsidRPr="004B504B">
        <w:t>:</w:t>
      </w:r>
    </w:p>
    <w:p w14:paraId="4EC6A040" w14:textId="77777777" w:rsidR="004B504B" w:rsidRPr="004B504B" w:rsidRDefault="004B504B" w:rsidP="004B504B">
      <w:pPr>
        <w:numPr>
          <w:ilvl w:val="1"/>
          <w:numId w:val="23"/>
        </w:numPr>
      </w:pPr>
      <w:r w:rsidRPr="004B504B">
        <w:t>Submit product reviews: POST /reviews/</w:t>
      </w:r>
    </w:p>
    <w:p w14:paraId="34FE87F3" w14:textId="77777777" w:rsidR="004B504B" w:rsidRPr="004B504B" w:rsidRDefault="004B504B" w:rsidP="004B504B">
      <w:pPr>
        <w:numPr>
          <w:ilvl w:val="1"/>
          <w:numId w:val="23"/>
        </w:numPr>
      </w:pPr>
      <w:r w:rsidRPr="004B504B">
        <w:t>Update existing reviews: PUT /reviews/{id}</w:t>
      </w:r>
    </w:p>
    <w:p w14:paraId="23B240CF" w14:textId="77777777" w:rsidR="004B504B" w:rsidRPr="004B504B" w:rsidRDefault="004B504B" w:rsidP="004B504B">
      <w:pPr>
        <w:numPr>
          <w:ilvl w:val="1"/>
          <w:numId w:val="23"/>
        </w:numPr>
      </w:pPr>
      <w:r w:rsidRPr="004B504B">
        <w:t>Moderate reviews to manage inappropriate content.</w:t>
      </w:r>
    </w:p>
    <w:p w14:paraId="086CFC46" w14:textId="77777777" w:rsidR="004B504B" w:rsidRPr="004B504B" w:rsidRDefault="004B504B" w:rsidP="004B504B">
      <w:pPr>
        <w:numPr>
          <w:ilvl w:val="0"/>
          <w:numId w:val="23"/>
        </w:numPr>
      </w:pPr>
      <w:r w:rsidRPr="004B504B">
        <w:rPr>
          <w:b/>
          <w:bCs/>
        </w:rPr>
        <w:t>Challenges</w:t>
      </w:r>
      <w:r w:rsidRPr="004B504B">
        <w:t>:</w:t>
      </w:r>
    </w:p>
    <w:p w14:paraId="5816D050" w14:textId="77777777" w:rsidR="004B504B" w:rsidRPr="004B504B" w:rsidRDefault="004B504B" w:rsidP="004B504B">
      <w:pPr>
        <w:numPr>
          <w:ilvl w:val="1"/>
          <w:numId w:val="23"/>
        </w:numPr>
      </w:pPr>
      <w:r w:rsidRPr="004B504B">
        <w:t>Automating moderation while ensuring fairness.</w:t>
      </w:r>
    </w:p>
    <w:p w14:paraId="7E426074" w14:textId="77777777" w:rsidR="004B504B" w:rsidRPr="004B504B" w:rsidRDefault="004B504B" w:rsidP="004B504B">
      <w:pPr>
        <w:numPr>
          <w:ilvl w:val="1"/>
          <w:numId w:val="23"/>
        </w:numPr>
      </w:pPr>
      <w:r w:rsidRPr="004B504B">
        <w:t>Handling spam submissions and maintaining database performance.</w:t>
      </w:r>
    </w:p>
    <w:p w14:paraId="537B48B6" w14:textId="77777777" w:rsidR="004B504B" w:rsidRPr="004B504B" w:rsidRDefault="00000000" w:rsidP="004B504B">
      <w:r>
        <w:pict w14:anchorId="41A19553">
          <v:rect id="_x0000_i1033" style="width:0;height:1.5pt" o:hralign="center" o:hrstd="t" o:hr="t" fillcolor="#a0a0a0" stroked="f"/>
        </w:pict>
      </w:r>
    </w:p>
    <w:p w14:paraId="3BA150A6" w14:textId="77777777" w:rsidR="004B504B" w:rsidRPr="004B504B" w:rsidRDefault="004B504B" w:rsidP="004B504B">
      <w:pPr>
        <w:rPr>
          <w:b/>
          <w:bCs/>
        </w:rPr>
      </w:pPr>
      <w:r w:rsidRPr="004B504B">
        <w:rPr>
          <w:b/>
          <w:bCs/>
        </w:rPr>
        <w:t>Base Router Overview</w:t>
      </w:r>
    </w:p>
    <w:p w14:paraId="369FC4AD" w14:textId="77777777" w:rsidR="004B504B" w:rsidRPr="004B504B" w:rsidRDefault="004B504B" w:rsidP="004B504B">
      <w:r w:rsidRPr="004B504B">
        <w:t xml:space="preserve">The </w:t>
      </w:r>
      <w:proofErr w:type="spellStart"/>
      <w:r w:rsidRPr="004B504B">
        <w:t>BaseRouter</w:t>
      </w:r>
      <w:proofErr w:type="spellEnd"/>
      <w:r w:rsidRPr="004B504B">
        <w:t xml:space="preserve"> provides a generic implementation for CRUD operations, minimizing code duplication. Key features include:</w:t>
      </w:r>
    </w:p>
    <w:p w14:paraId="2A48E88E" w14:textId="77777777" w:rsidR="004B504B" w:rsidRPr="004B504B" w:rsidRDefault="004B504B" w:rsidP="004B504B">
      <w:pPr>
        <w:numPr>
          <w:ilvl w:val="0"/>
          <w:numId w:val="24"/>
        </w:numPr>
      </w:pPr>
      <w:r w:rsidRPr="004B504B">
        <w:t>Dynamic model-based query parameter parsing.</w:t>
      </w:r>
    </w:p>
    <w:p w14:paraId="4A0E62E8" w14:textId="77777777" w:rsidR="004B504B" w:rsidRPr="004B504B" w:rsidRDefault="004B504B" w:rsidP="004B504B">
      <w:pPr>
        <w:numPr>
          <w:ilvl w:val="0"/>
          <w:numId w:val="24"/>
        </w:numPr>
      </w:pPr>
      <w:r w:rsidRPr="004B504B">
        <w:t>Error handling with detailed responses.</w:t>
      </w:r>
    </w:p>
    <w:p w14:paraId="24F53786" w14:textId="77777777" w:rsidR="004B504B" w:rsidRPr="004B504B" w:rsidRDefault="004B504B" w:rsidP="004B504B">
      <w:pPr>
        <w:numPr>
          <w:ilvl w:val="0"/>
          <w:numId w:val="24"/>
        </w:numPr>
      </w:pPr>
      <w:r w:rsidRPr="004B504B">
        <w:t>Modular router creation for reusable functionality.</w:t>
      </w:r>
    </w:p>
    <w:p w14:paraId="6E5FCFF7" w14:textId="77777777" w:rsidR="004B504B" w:rsidRPr="004B504B" w:rsidRDefault="00000000" w:rsidP="004B504B">
      <w:r>
        <w:pict w14:anchorId="6EEA704F">
          <v:rect id="_x0000_i1034" style="width:0;height:1.5pt" o:hralign="center" o:hrstd="t" o:hr="t" fillcolor="#a0a0a0" stroked="f"/>
        </w:pict>
      </w:r>
    </w:p>
    <w:p w14:paraId="6CBA3116" w14:textId="77777777" w:rsidR="004B504B" w:rsidRPr="004B504B" w:rsidRDefault="004B504B" w:rsidP="004B504B">
      <w:pPr>
        <w:rPr>
          <w:b/>
          <w:bCs/>
        </w:rPr>
      </w:pPr>
      <w:r w:rsidRPr="004B504B">
        <w:rPr>
          <w:b/>
          <w:bCs/>
        </w:rPr>
        <w:t>Example: Customer Wallet Operations</w:t>
      </w:r>
    </w:p>
    <w:p w14:paraId="3DFA0AA9" w14:textId="77777777" w:rsidR="004B504B" w:rsidRPr="004B504B" w:rsidRDefault="004B504B" w:rsidP="004B504B">
      <w:pPr>
        <w:numPr>
          <w:ilvl w:val="0"/>
          <w:numId w:val="25"/>
        </w:numPr>
      </w:pPr>
      <w:r w:rsidRPr="004B504B">
        <w:rPr>
          <w:b/>
          <w:bCs/>
        </w:rPr>
        <w:t>Add Funds</w:t>
      </w:r>
      <w:r w:rsidRPr="004B504B">
        <w:t xml:space="preserve">: Uses </w:t>
      </w:r>
      <w:proofErr w:type="spellStart"/>
      <w:r w:rsidRPr="004B504B">
        <w:t>add_money_to_wallet</w:t>
      </w:r>
      <w:proofErr w:type="spellEnd"/>
      <w:r w:rsidRPr="004B504B">
        <w:t xml:space="preserve"> to increase the wallet balance, ensuring no negative values.</w:t>
      </w:r>
    </w:p>
    <w:p w14:paraId="3C77BE00" w14:textId="77777777" w:rsidR="004B504B" w:rsidRPr="004B504B" w:rsidRDefault="004B504B" w:rsidP="004B504B">
      <w:pPr>
        <w:numPr>
          <w:ilvl w:val="0"/>
          <w:numId w:val="25"/>
        </w:numPr>
      </w:pPr>
      <w:r w:rsidRPr="004B504B">
        <w:rPr>
          <w:b/>
          <w:bCs/>
        </w:rPr>
        <w:t>Deduct Funds</w:t>
      </w:r>
      <w:r w:rsidRPr="004B504B">
        <w:t xml:space="preserve">: Validates sufficient funds before deduction using </w:t>
      </w:r>
      <w:proofErr w:type="spellStart"/>
      <w:r w:rsidRPr="004B504B">
        <w:t>deduct_money</w:t>
      </w:r>
      <w:proofErr w:type="spellEnd"/>
      <w:r w:rsidRPr="004B504B">
        <w:t>.</w:t>
      </w:r>
    </w:p>
    <w:p w14:paraId="58C0E036" w14:textId="77777777" w:rsidR="004B504B" w:rsidRPr="004B504B" w:rsidRDefault="00000000" w:rsidP="004B504B">
      <w:r>
        <w:pict w14:anchorId="32E37AC4">
          <v:rect id="_x0000_i1035" style="width:0;height:1.5pt" o:hralign="center" o:hrstd="t" o:hr="t" fillcolor="#a0a0a0" stroked="f"/>
        </w:pict>
      </w:r>
    </w:p>
    <w:p w14:paraId="7A666C21" w14:textId="77777777" w:rsidR="004B504B" w:rsidRPr="004B504B" w:rsidRDefault="004B504B" w:rsidP="004B504B">
      <w:pPr>
        <w:rPr>
          <w:b/>
          <w:bCs/>
        </w:rPr>
      </w:pPr>
      <w:r w:rsidRPr="004B504B">
        <w:rPr>
          <w:b/>
          <w:bCs/>
        </w:rPr>
        <w:t>Key Challenges in Project:</w:t>
      </w:r>
    </w:p>
    <w:p w14:paraId="464F1923" w14:textId="77777777" w:rsidR="004B504B" w:rsidRPr="004B504B" w:rsidRDefault="004B504B" w:rsidP="004B504B">
      <w:pPr>
        <w:numPr>
          <w:ilvl w:val="0"/>
          <w:numId w:val="26"/>
        </w:numPr>
      </w:pPr>
      <w:r w:rsidRPr="004B504B">
        <w:t>Ensuring consistency in distributed transactions (e.g., wallet deduction and inventory updates).</w:t>
      </w:r>
    </w:p>
    <w:p w14:paraId="638423F6" w14:textId="77777777" w:rsidR="004B504B" w:rsidRPr="004B504B" w:rsidRDefault="004B504B" w:rsidP="004B504B">
      <w:pPr>
        <w:numPr>
          <w:ilvl w:val="0"/>
          <w:numId w:val="26"/>
        </w:numPr>
      </w:pPr>
      <w:r w:rsidRPr="004B504B">
        <w:t xml:space="preserve">Designing reusable components like </w:t>
      </w:r>
      <w:proofErr w:type="spellStart"/>
      <w:r w:rsidRPr="004B504B">
        <w:t>BaseRouter</w:t>
      </w:r>
      <w:proofErr w:type="spellEnd"/>
      <w:r w:rsidRPr="004B504B">
        <w:t xml:space="preserve"> to minimize boilerplate.</w:t>
      </w:r>
    </w:p>
    <w:p w14:paraId="5F6482CF" w14:textId="77777777" w:rsidR="004B504B" w:rsidRPr="004B504B" w:rsidRDefault="004B504B" w:rsidP="004B504B">
      <w:pPr>
        <w:numPr>
          <w:ilvl w:val="0"/>
          <w:numId w:val="26"/>
        </w:numPr>
      </w:pPr>
      <w:r w:rsidRPr="004B504B">
        <w:t>Balancing performance with flexibility in query and transaction handling.</w:t>
      </w:r>
    </w:p>
    <w:p w14:paraId="4B7E42BE" w14:textId="2DFB355D" w:rsidR="005A0E32" w:rsidRDefault="005A0E32"/>
    <w:p w14:paraId="45D35A59" w14:textId="77777777" w:rsidR="005A0E32" w:rsidRDefault="00000000">
      <w:pPr>
        <w:pStyle w:val="Heading2"/>
      </w:pPr>
      <w:r>
        <w:lastRenderedPageBreak/>
        <w:t>API Documentation</w:t>
      </w:r>
    </w:p>
    <w:p w14:paraId="309B0DDF" w14:textId="77777777" w:rsidR="00C047F6" w:rsidRDefault="00C047F6">
      <w:r>
        <w:rPr>
          <w:noProof/>
        </w:rPr>
        <w:drawing>
          <wp:inline distT="0" distB="0" distL="0" distR="0" wp14:anchorId="7E50C59B" wp14:editId="476FF4A2">
            <wp:extent cx="5486400" cy="2661285"/>
            <wp:effectExtent l="0" t="0" r="0" b="5715"/>
            <wp:docPr id="1955576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76508" name="Picture 1"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61285"/>
                    </a:xfrm>
                    <a:prstGeom prst="rect">
                      <a:avLst/>
                    </a:prstGeom>
                    <a:noFill/>
                    <a:ln>
                      <a:noFill/>
                    </a:ln>
                  </pic:spPr>
                </pic:pic>
              </a:graphicData>
            </a:graphic>
          </wp:inline>
        </w:drawing>
      </w:r>
    </w:p>
    <w:p w14:paraId="26F0A3DB" w14:textId="77777777" w:rsidR="00C047F6" w:rsidRDefault="00C047F6">
      <w:r>
        <w:rPr>
          <w:noProof/>
        </w:rPr>
        <w:drawing>
          <wp:inline distT="0" distB="0" distL="0" distR="0" wp14:anchorId="6ADDC949" wp14:editId="647462DA">
            <wp:extent cx="5486400" cy="2534285"/>
            <wp:effectExtent l="0" t="0" r="0" b="0"/>
            <wp:docPr id="12422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534285"/>
                    </a:xfrm>
                    <a:prstGeom prst="rect">
                      <a:avLst/>
                    </a:prstGeom>
                    <a:noFill/>
                    <a:ln>
                      <a:noFill/>
                    </a:ln>
                  </pic:spPr>
                </pic:pic>
              </a:graphicData>
            </a:graphic>
          </wp:inline>
        </w:drawing>
      </w:r>
    </w:p>
    <w:p w14:paraId="6936D3B3" w14:textId="77777777" w:rsidR="00C047F6" w:rsidRDefault="00C047F6">
      <w:r>
        <w:rPr>
          <w:noProof/>
        </w:rPr>
        <w:drawing>
          <wp:inline distT="0" distB="0" distL="0" distR="0" wp14:anchorId="017C6EC9" wp14:editId="77646A91">
            <wp:extent cx="5486400" cy="2518410"/>
            <wp:effectExtent l="0" t="0" r="0" b="0"/>
            <wp:docPr id="1106281092"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81092" name="Picture 3"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518410"/>
                    </a:xfrm>
                    <a:prstGeom prst="rect">
                      <a:avLst/>
                    </a:prstGeom>
                    <a:noFill/>
                    <a:ln>
                      <a:noFill/>
                    </a:ln>
                  </pic:spPr>
                </pic:pic>
              </a:graphicData>
            </a:graphic>
          </wp:inline>
        </w:drawing>
      </w:r>
    </w:p>
    <w:p w14:paraId="24DE1CA7" w14:textId="77777777" w:rsidR="00C047F6" w:rsidRDefault="00C047F6">
      <w:r>
        <w:rPr>
          <w:noProof/>
        </w:rPr>
        <w:lastRenderedPageBreak/>
        <w:drawing>
          <wp:inline distT="0" distB="0" distL="0" distR="0" wp14:anchorId="78606BA2" wp14:editId="77FDE7CA">
            <wp:extent cx="5486400" cy="3274060"/>
            <wp:effectExtent l="0" t="0" r="0" b="2540"/>
            <wp:docPr id="195221545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15453" name="Picture 4"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274060"/>
                    </a:xfrm>
                    <a:prstGeom prst="rect">
                      <a:avLst/>
                    </a:prstGeom>
                    <a:noFill/>
                    <a:ln>
                      <a:noFill/>
                    </a:ln>
                  </pic:spPr>
                </pic:pic>
              </a:graphicData>
            </a:graphic>
          </wp:inline>
        </w:drawing>
      </w:r>
    </w:p>
    <w:p w14:paraId="67BFAA84" w14:textId="77777777" w:rsidR="00C047F6" w:rsidRDefault="00C047F6"/>
    <w:p w14:paraId="4C8F83FC" w14:textId="77777777" w:rsidR="00ED0B96" w:rsidRDefault="00C047F6">
      <w:r>
        <w:rPr>
          <w:noProof/>
        </w:rPr>
        <w:drawing>
          <wp:inline distT="0" distB="0" distL="0" distR="0" wp14:anchorId="4F9E1542" wp14:editId="7768BAF1">
            <wp:extent cx="5486400" cy="2551430"/>
            <wp:effectExtent l="0" t="0" r="0" b="1270"/>
            <wp:docPr id="784175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551430"/>
                    </a:xfrm>
                    <a:prstGeom prst="rect">
                      <a:avLst/>
                    </a:prstGeom>
                    <a:noFill/>
                    <a:ln>
                      <a:noFill/>
                    </a:ln>
                  </pic:spPr>
                </pic:pic>
              </a:graphicData>
            </a:graphic>
          </wp:inline>
        </w:drawing>
      </w:r>
    </w:p>
    <w:p w14:paraId="4F29C86A" w14:textId="55D2E21C" w:rsidR="005A0E32" w:rsidRDefault="00ED0B96">
      <w:r>
        <w:t>Some Features are not Available on Thunder Client, so we Switched back to Postman.</w:t>
      </w:r>
      <w:r w:rsidR="00C047F6">
        <w:br w:type="page"/>
      </w:r>
    </w:p>
    <w:p w14:paraId="10FA688C" w14:textId="77777777" w:rsidR="005A0E32" w:rsidRDefault="00000000">
      <w:pPr>
        <w:pStyle w:val="Heading1"/>
      </w:pPr>
      <w:r>
        <w:lastRenderedPageBreak/>
        <w:t>Database Design</w:t>
      </w:r>
    </w:p>
    <w:p w14:paraId="718974C2" w14:textId="77777777" w:rsidR="005A0E32" w:rsidRDefault="00000000">
      <w:pPr>
        <w:pStyle w:val="Heading2"/>
      </w:pPr>
      <w:r>
        <w:t>Schema Diagram</w:t>
      </w:r>
    </w:p>
    <w:p w14:paraId="415135A1" w14:textId="291B11C2" w:rsidR="005A0E32" w:rsidRDefault="00000000">
      <w:r>
        <w:t>Show the database schema, including tables and fields.</w:t>
      </w:r>
      <w:r w:rsidR="00D94FE4">
        <w:t xml:space="preserve"> (Rayan)</w:t>
      </w:r>
    </w:p>
    <w:p w14:paraId="4324B069" w14:textId="60727D29" w:rsidR="00706BE9" w:rsidRDefault="00706BE9">
      <w:r>
        <w:t xml:space="preserve">Provided by </w:t>
      </w:r>
      <w:proofErr w:type="spellStart"/>
      <w:r>
        <w:t>SupaBase</w:t>
      </w:r>
      <w:proofErr w:type="spellEnd"/>
      <w:r w:rsidR="006B747E">
        <w:t>:</w:t>
      </w:r>
    </w:p>
    <w:p w14:paraId="638344C4" w14:textId="0DF59C74" w:rsidR="005A0E32" w:rsidRDefault="00C047F6">
      <w:r>
        <w:rPr>
          <w:noProof/>
        </w:rPr>
        <w:drawing>
          <wp:inline distT="0" distB="0" distL="0" distR="0" wp14:anchorId="227FCB82" wp14:editId="58055EED">
            <wp:extent cx="5486400" cy="4371340"/>
            <wp:effectExtent l="0" t="0" r="0" b="0"/>
            <wp:docPr id="1527256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56456" name="Picture 1" descr="A screenshot of a computer&#10;&#10;Description automatically generated"/>
                    <pic:cNvPicPr/>
                  </pic:nvPicPr>
                  <pic:blipFill>
                    <a:blip r:embed="rId13"/>
                    <a:stretch>
                      <a:fillRect/>
                    </a:stretch>
                  </pic:blipFill>
                  <pic:spPr>
                    <a:xfrm>
                      <a:off x="0" y="0"/>
                      <a:ext cx="5486400" cy="4371340"/>
                    </a:xfrm>
                    <a:prstGeom prst="rect">
                      <a:avLst/>
                    </a:prstGeom>
                  </pic:spPr>
                </pic:pic>
              </a:graphicData>
            </a:graphic>
          </wp:inline>
        </w:drawing>
      </w:r>
    </w:p>
    <w:p w14:paraId="3DF206E5" w14:textId="25CA4044" w:rsidR="005A0E32" w:rsidRDefault="00A16B10">
      <w:r>
        <w:rPr>
          <w:noProof/>
        </w:rPr>
        <w:lastRenderedPageBreak/>
        <w:drawing>
          <wp:inline distT="0" distB="0" distL="0" distR="0" wp14:anchorId="5B1046B8" wp14:editId="5B511D0E">
            <wp:extent cx="5486400" cy="1330960"/>
            <wp:effectExtent l="0" t="0" r="0" b="2540"/>
            <wp:docPr id="1685093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93350" name="Picture 1" descr="A screenshot of a computer&#10;&#10;Description automatically generated"/>
                    <pic:cNvPicPr/>
                  </pic:nvPicPr>
                  <pic:blipFill>
                    <a:blip r:embed="rId14"/>
                    <a:stretch>
                      <a:fillRect/>
                    </a:stretch>
                  </pic:blipFill>
                  <pic:spPr>
                    <a:xfrm>
                      <a:off x="0" y="0"/>
                      <a:ext cx="5486400" cy="1330960"/>
                    </a:xfrm>
                    <a:prstGeom prst="rect">
                      <a:avLst/>
                    </a:prstGeom>
                  </pic:spPr>
                </pic:pic>
              </a:graphicData>
            </a:graphic>
          </wp:inline>
        </w:drawing>
      </w:r>
      <w:r>
        <w:rPr>
          <w:noProof/>
        </w:rPr>
        <w:drawing>
          <wp:inline distT="0" distB="0" distL="0" distR="0" wp14:anchorId="642B5AB7" wp14:editId="3869E762">
            <wp:extent cx="5486400" cy="2045970"/>
            <wp:effectExtent l="0" t="0" r="0" b="0"/>
            <wp:docPr id="202542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2020" name="Picture 1" descr="A screenshot of a computer&#10;&#10;Description automatically generated"/>
                    <pic:cNvPicPr/>
                  </pic:nvPicPr>
                  <pic:blipFill>
                    <a:blip r:embed="rId15"/>
                    <a:stretch>
                      <a:fillRect/>
                    </a:stretch>
                  </pic:blipFill>
                  <pic:spPr>
                    <a:xfrm>
                      <a:off x="0" y="0"/>
                      <a:ext cx="5486400" cy="2045970"/>
                    </a:xfrm>
                    <a:prstGeom prst="rect">
                      <a:avLst/>
                    </a:prstGeom>
                  </pic:spPr>
                </pic:pic>
              </a:graphicData>
            </a:graphic>
          </wp:inline>
        </w:drawing>
      </w:r>
      <w:r>
        <w:br w:type="page"/>
      </w:r>
    </w:p>
    <w:p w14:paraId="08FF440E" w14:textId="77777777" w:rsidR="005A0E32" w:rsidRDefault="00000000">
      <w:pPr>
        <w:pStyle w:val="Heading1"/>
      </w:pPr>
      <w:r>
        <w:lastRenderedPageBreak/>
        <w:t>Error Handling and Validation</w:t>
      </w:r>
    </w:p>
    <w:p w14:paraId="43E27DCA" w14:textId="77777777" w:rsidR="005A0E32" w:rsidRDefault="00000000">
      <w:pPr>
        <w:pStyle w:val="Heading2"/>
      </w:pPr>
      <w:r>
        <w:t>Error Management</w:t>
      </w:r>
    </w:p>
    <w:p w14:paraId="755D8188" w14:textId="6A9A95B4" w:rsidR="00A16B10" w:rsidRPr="00A16B10" w:rsidRDefault="00A16B10" w:rsidP="00A16B10">
      <w:pPr>
        <w:spacing w:before="100" w:beforeAutospacing="1" w:after="100" w:afterAutospacing="1"/>
        <w:rPr>
          <w:rFonts w:eastAsia="Times New Roman" w:cs="Times New Roman"/>
          <w:sz w:val="24"/>
          <w:szCs w:val="24"/>
        </w:rPr>
      </w:pPr>
      <w:r w:rsidRPr="00A16B10">
        <w:rPr>
          <w:rFonts w:eastAsia="Times New Roman" w:cs="Times New Roman"/>
          <w:sz w:val="24"/>
          <w:szCs w:val="24"/>
        </w:rPr>
        <w:t>In the system, error management is handled systematically to ensure that errors are caught early and managed gracefully. The core principles include:</w:t>
      </w:r>
    </w:p>
    <w:p w14:paraId="1F3F24C3" w14:textId="77777777" w:rsidR="00A16B10" w:rsidRPr="00A16B10" w:rsidRDefault="00A16B10" w:rsidP="00A16B10">
      <w:pPr>
        <w:numPr>
          <w:ilvl w:val="0"/>
          <w:numId w:val="27"/>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Centralized Error Handling:</w:t>
      </w:r>
    </w:p>
    <w:p w14:paraId="5472051C" w14:textId="77777777" w:rsidR="00A16B10" w:rsidRPr="00A16B10" w:rsidRDefault="00A16B10" w:rsidP="00A16B10">
      <w:pPr>
        <w:numPr>
          <w:ilvl w:val="1"/>
          <w:numId w:val="27"/>
        </w:numPr>
        <w:spacing w:before="100" w:beforeAutospacing="1" w:after="100" w:afterAutospacing="1"/>
        <w:rPr>
          <w:rFonts w:eastAsia="Times New Roman" w:cs="Times New Roman"/>
          <w:sz w:val="24"/>
          <w:szCs w:val="24"/>
        </w:rPr>
      </w:pPr>
      <w:r w:rsidRPr="00A16B10">
        <w:rPr>
          <w:rFonts w:eastAsia="Times New Roman" w:cs="Times New Roman"/>
          <w:sz w:val="24"/>
          <w:szCs w:val="24"/>
        </w:rPr>
        <w:t>All errors are captured in a centralized location, often using try-catch blocks or error middleware (in web frameworks like Flask or Express).</w:t>
      </w:r>
    </w:p>
    <w:p w14:paraId="353AECD2" w14:textId="77777777" w:rsidR="00A16B10" w:rsidRPr="00A16B10" w:rsidRDefault="00A16B10" w:rsidP="00A16B10">
      <w:pPr>
        <w:numPr>
          <w:ilvl w:val="1"/>
          <w:numId w:val="27"/>
        </w:numPr>
        <w:spacing w:before="100" w:beforeAutospacing="1" w:after="100" w:afterAutospacing="1"/>
        <w:rPr>
          <w:rFonts w:eastAsia="Times New Roman" w:cs="Times New Roman"/>
          <w:sz w:val="24"/>
          <w:szCs w:val="24"/>
        </w:rPr>
      </w:pPr>
      <w:r w:rsidRPr="00A16B10">
        <w:rPr>
          <w:rFonts w:eastAsia="Times New Roman" w:cs="Times New Roman"/>
          <w:sz w:val="24"/>
          <w:szCs w:val="24"/>
        </w:rPr>
        <w:t>This ensures that errors do not propagate out of control, which might crash the application or expose sensitive information to the user.</w:t>
      </w:r>
    </w:p>
    <w:p w14:paraId="309C127A" w14:textId="77777777" w:rsidR="00A16B10" w:rsidRPr="00A16B10" w:rsidRDefault="00A16B10" w:rsidP="00A16B10">
      <w:pPr>
        <w:numPr>
          <w:ilvl w:val="0"/>
          <w:numId w:val="27"/>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Error Logging:</w:t>
      </w:r>
    </w:p>
    <w:p w14:paraId="6E7D9228" w14:textId="77777777" w:rsidR="00A16B10" w:rsidRPr="00A16B10" w:rsidRDefault="00A16B10" w:rsidP="00A16B10">
      <w:pPr>
        <w:numPr>
          <w:ilvl w:val="1"/>
          <w:numId w:val="27"/>
        </w:numPr>
        <w:spacing w:before="100" w:beforeAutospacing="1" w:after="100" w:afterAutospacing="1"/>
        <w:rPr>
          <w:rFonts w:eastAsia="Times New Roman" w:cs="Times New Roman"/>
          <w:sz w:val="24"/>
          <w:szCs w:val="24"/>
        </w:rPr>
      </w:pPr>
      <w:r w:rsidRPr="00A16B10">
        <w:rPr>
          <w:rFonts w:eastAsia="Times New Roman" w:cs="Times New Roman"/>
          <w:sz w:val="24"/>
          <w:szCs w:val="24"/>
        </w:rPr>
        <w:t>Errors are logged with sufficient detail, including the error type, message, timestamp, and the context in which the error occurred. This helps in troubleshooting and improving system stability.</w:t>
      </w:r>
    </w:p>
    <w:p w14:paraId="625CFF71" w14:textId="77777777" w:rsidR="00A16B10" w:rsidRPr="00A16B10" w:rsidRDefault="00A16B10" w:rsidP="00A16B10">
      <w:pPr>
        <w:numPr>
          <w:ilvl w:val="1"/>
          <w:numId w:val="27"/>
        </w:numPr>
        <w:spacing w:before="100" w:beforeAutospacing="1" w:after="100" w:afterAutospacing="1"/>
        <w:rPr>
          <w:rFonts w:eastAsia="Times New Roman" w:cs="Times New Roman"/>
          <w:sz w:val="24"/>
          <w:szCs w:val="24"/>
        </w:rPr>
      </w:pPr>
      <w:r w:rsidRPr="00A16B10">
        <w:rPr>
          <w:rFonts w:eastAsia="Times New Roman" w:cs="Times New Roman"/>
          <w:sz w:val="24"/>
          <w:szCs w:val="24"/>
        </w:rPr>
        <w:t xml:space="preserve">Logging mechanisms often store errors in local log files or send them to external monitoring systems (e.g., Sentry, </w:t>
      </w:r>
      <w:proofErr w:type="spellStart"/>
      <w:r w:rsidRPr="00A16B10">
        <w:rPr>
          <w:rFonts w:eastAsia="Times New Roman" w:cs="Times New Roman"/>
          <w:sz w:val="24"/>
          <w:szCs w:val="24"/>
        </w:rPr>
        <w:t>Loggly</w:t>
      </w:r>
      <w:proofErr w:type="spellEnd"/>
      <w:r w:rsidRPr="00A16B10">
        <w:rPr>
          <w:rFonts w:eastAsia="Times New Roman" w:cs="Times New Roman"/>
          <w:sz w:val="24"/>
          <w:szCs w:val="24"/>
        </w:rPr>
        <w:t>).</w:t>
      </w:r>
    </w:p>
    <w:p w14:paraId="24C07615" w14:textId="77777777" w:rsidR="00A16B10" w:rsidRPr="00A16B10" w:rsidRDefault="00A16B10" w:rsidP="00A16B10">
      <w:pPr>
        <w:numPr>
          <w:ilvl w:val="0"/>
          <w:numId w:val="27"/>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Graceful Degradation:</w:t>
      </w:r>
    </w:p>
    <w:p w14:paraId="067EC9EA" w14:textId="77777777" w:rsidR="00A16B10" w:rsidRPr="00A16B10" w:rsidRDefault="00A16B10" w:rsidP="00A16B10">
      <w:pPr>
        <w:numPr>
          <w:ilvl w:val="1"/>
          <w:numId w:val="27"/>
        </w:numPr>
        <w:spacing w:before="100" w:beforeAutospacing="1" w:after="100" w:afterAutospacing="1"/>
        <w:rPr>
          <w:rFonts w:eastAsia="Times New Roman" w:cs="Times New Roman"/>
          <w:sz w:val="24"/>
          <w:szCs w:val="24"/>
        </w:rPr>
      </w:pPr>
      <w:r w:rsidRPr="00A16B10">
        <w:rPr>
          <w:rFonts w:eastAsia="Times New Roman" w:cs="Times New Roman"/>
          <w:sz w:val="24"/>
          <w:szCs w:val="24"/>
        </w:rPr>
        <w:t>When an error occurs, the system does not abruptly stop. Instead, it handles the error and ensures the system continues functioning in a degraded mode if necessary. For instance, displaying a user-friendly error message while logging the technical details.</w:t>
      </w:r>
    </w:p>
    <w:p w14:paraId="4914D805" w14:textId="77777777" w:rsidR="00A16B10" w:rsidRPr="00A16B10" w:rsidRDefault="00A16B10" w:rsidP="00A16B10">
      <w:pPr>
        <w:numPr>
          <w:ilvl w:val="0"/>
          <w:numId w:val="27"/>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Error Response to Users:</w:t>
      </w:r>
    </w:p>
    <w:p w14:paraId="3FB012A1" w14:textId="77777777" w:rsidR="00A16B10" w:rsidRPr="00A16B10" w:rsidRDefault="00A16B10" w:rsidP="00A16B10">
      <w:pPr>
        <w:numPr>
          <w:ilvl w:val="1"/>
          <w:numId w:val="27"/>
        </w:numPr>
        <w:spacing w:before="100" w:beforeAutospacing="1" w:after="100" w:afterAutospacing="1"/>
        <w:rPr>
          <w:rFonts w:eastAsia="Times New Roman" w:cs="Times New Roman"/>
          <w:sz w:val="24"/>
          <w:szCs w:val="24"/>
        </w:rPr>
      </w:pPr>
      <w:r w:rsidRPr="00A16B10">
        <w:rPr>
          <w:rFonts w:eastAsia="Times New Roman" w:cs="Times New Roman"/>
          <w:sz w:val="24"/>
          <w:szCs w:val="24"/>
        </w:rPr>
        <w:t>The user interface provides feedback to the user about errors in a user-friendly manner (e.g., “Something went wrong, please try again later”). This avoids showing raw technical details that might confuse the user or pose a security risk.</w:t>
      </w:r>
    </w:p>
    <w:p w14:paraId="60C78A05" w14:textId="77777777" w:rsidR="00A16B10" w:rsidRPr="00A16B10" w:rsidRDefault="00A16B10" w:rsidP="00A16B10">
      <w:pPr>
        <w:numPr>
          <w:ilvl w:val="0"/>
          <w:numId w:val="27"/>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Error Notification:</w:t>
      </w:r>
    </w:p>
    <w:p w14:paraId="2C65F6EA" w14:textId="3C3133F6" w:rsidR="00A16B10" w:rsidRPr="00A16B10" w:rsidRDefault="00A16B10" w:rsidP="00A16B10">
      <w:pPr>
        <w:numPr>
          <w:ilvl w:val="1"/>
          <w:numId w:val="27"/>
        </w:numPr>
        <w:spacing w:before="100" w:beforeAutospacing="1" w:after="100" w:afterAutospacing="1"/>
        <w:rPr>
          <w:rFonts w:eastAsia="Times New Roman" w:cs="Times New Roman"/>
          <w:sz w:val="24"/>
          <w:szCs w:val="24"/>
        </w:rPr>
      </w:pPr>
      <w:r w:rsidRPr="00A16B10">
        <w:rPr>
          <w:rFonts w:eastAsia="Times New Roman" w:cs="Times New Roman"/>
          <w:sz w:val="24"/>
          <w:szCs w:val="24"/>
        </w:rPr>
        <w:t>If critical errors occur, automated notifications (such as emails or alerts) are sent to the development or support team for immediate action.</w:t>
      </w:r>
    </w:p>
    <w:p w14:paraId="701F26EA" w14:textId="77777777" w:rsidR="00A16B10" w:rsidRDefault="00000000" w:rsidP="00A16B10">
      <w:pPr>
        <w:pStyle w:val="Heading2"/>
      </w:pPr>
      <w:r>
        <w:t>Validation</w:t>
      </w:r>
    </w:p>
    <w:p w14:paraId="1B6C6390" w14:textId="77777777" w:rsidR="00A16B10" w:rsidRPr="00A16B10" w:rsidRDefault="00A16B10" w:rsidP="00A16B10">
      <w:pPr>
        <w:numPr>
          <w:ilvl w:val="0"/>
          <w:numId w:val="28"/>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Input Validation:</w:t>
      </w:r>
    </w:p>
    <w:p w14:paraId="2834587E" w14:textId="77777777" w:rsidR="00A16B10" w:rsidRPr="00A16B10" w:rsidRDefault="00A16B10" w:rsidP="00A16B10">
      <w:pPr>
        <w:numPr>
          <w:ilvl w:val="1"/>
          <w:numId w:val="28"/>
        </w:numPr>
        <w:spacing w:before="100" w:beforeAutospacing="1" w:after="100" w:afterAutospacing="1"/>
        <w:rPr>
          <w:rFonts w:eastAsia="Times New Roman" w:cs="Times New Roman"/>
          <w:sz w:val="24"/>
          <w:szCs w:val="24"/>
        </w:rPr>
      </w:pPr>
      <w:r w:rsidRPr="00A16B10">
        <w:rPr>
          <w:rFonts w:eastAsia="Times New Roman" w:cs="Times New Roman"/>
          <w:sz w:val="24"/>
          <w:szCs w:val="24"/>
        </w:rPr>
        <w:t>Input from users or external systems is validated at various stages of data processing. For example, form inputs are checked for the correct type (e.g., numeric, string), length, and format (e.g., email address format, date format).</w:t>
      </w:r>
    </w:p>
    <w:p w14:paraId="7B3390B1" w14:textId="77777777" w:rsidR="00A16B10" w:rsidRPr="00A16B10" w:rsidRDefault="00A16B10" w:rsidP="00A16B10">
      <w:pPr>
        <w:numPr>
          <w:ilvl w:val="1"/>
          <w:numId w:val="28"/>
        </w:numPr>
        <w:spacing w:before="100" w:beforeAutospacing="1" w:after="100" w:afterAutospacing="1"/>
        <w:rPr>
          <w:rFonts w:eastAsia="Times New Roman" w:cs="Times New Roman"/>
          <w:sz w:val="24"/>
          <w:szCs w:val="24"/>
        </w:rPr>
      </w:pPr>
      <w:r w:rsidRPr="00A16B10">
        <w:rPr>
          <w:rFonts w:eastAsia="Times New Roman" w:cs="Times New Roman"/>
          <w:sz w:val="24"/>
          <w:szCs w:val="24"/>
        </w:rPr>
        <w:t>In web applications, client-side validation using JavaScript ensures immediate feedback, while server-side validation ensures security and correctness after the data reaches the server.</w:t>
      </w:r>
    </w:p>
    <w:p w14:paraId="0442DBFA" w14:textId="77777777" w:rsidR="00A16B10" w:rsidRPr="00A16B10" w:rsidRDefault="00A16B10" w:rsidP="00A16B10">
      <w:pPr>
        <w:numPr>
          <w:ilvl w:val="0"/>
          <w:numId w:val="28"/>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Business Rule Validation:</w:t>
      </w:r>
    </w:p>
    <w:p w14:paraId="13FDBB19" w14:textId="77777777" w:rsidR="00A16B10" w:rsidRPr="00A16B10" w:rsidRDefault="00A16B10" w:rsidP="00A16B10">
      <w:pPr>
        <w:numPr>
          <w:ilvl w:val="1"/>
          <w:numId w:val="28"/>
        </w:numPr>
        <w:spacing w:before="100" w:beforeAutospacing="1" w:after="100" w:afterAutospacing="1"/>
        <w:rPr>
          <w:rFonts w:eastAsia="Times New Roman" w:cs="Times New Roman"/>
          <w:sz w:val="24"/>
          <w:szCs w:val="24"/>
        </w:rPr>
      </w:pPr>
      <w:r w:rsidRPr="00A16B10">
        <w:rPr>
          <w:rFonts w:eastAsia="Times New Roman" w:cs="Times New Roman"/>
          <w:sz w:val="24"/>
          <w:szCs w:val="24"/>
        </w:rPr>
        <w:lastRenderedPageBreak/>
        <w:t>Data is validated against predefined business rules to ensure it adheres to the required logic. For example, if a user is registering an account, the system checks whether the username is unique.</w:t>
      </w:r>
    </w:p>
    <w:p w14:paraId="07FF672E" w14:textId="77777777" w:rsidR="00A16B10" w:rsidRPr="00A16B10" w:rsidRDefault="00A16B10" w:rsidP="00A16B10">
      <w:pPr>
        <w:numPr>
          <w:ilvl w:val="0"/>
          <w:numId w:val="28"/>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Regular Expressions:</w:t>
      </w:r>
    </w:p>
    <w:p w14:paraId="6C2612EB" w14:textId="77777777" w:rsidR="00A16B10" w:rsidRPr="00A16B10" w:rsidRDefault="00A16B10" w:rsidP="00A16B10">
      <w:pPr>
        <w:numPr>
          <w:ilvl w:val="1"/>
          <w:numId w:val="28"/>
        </w:numPr>
        <w:spacing w:before="100" w:beforeAutospacing="1" w:after="100" w:afterAutospacing="1"/>
        <w:rPr>
          <w:rFonts w:eastAsia="Times New Roman" w:cs="Times New Roman"/>
          <w:sz w:val="24"/>
          <w:szCs w:val="24"/>
        </w:rPr>
      </w:pPr>
      <w:r w:rsidRPr="00A16B10">
        <w:rPr>
          <w:rFonts w:eastAsia="Times New Roman" w:cs="Times New Roman"/>
          <w:sz w:val="24"/>
          <w:szCs w:val="24"/>
        </w:rPr>
        <w:t>Regular expressions are used for pattern-based validation, such as ensuring that emails, phone numbers, and postal codes are in the correct format.</w:t>
      </w:r>
    </w:p>
    <w:p w14:paraId="0BB0BEF4" w14:textId="77777777" w:rsidR="00A16B10" w:rsidRPr="00A16B10" w:rsidRDefault="00A16B10" w:rsidP="00A16B10">
      <w:pPr>
        <w:numPr>
          <w:ilvl w:val="0"/>
          <w:numId w:val="28"/>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Boundary Checks:</w:t>
      </w:r>
    </w:p>
    <w:p w14:paraId="169A5A9A" w14:textId="77777777" w:rsidR="00A16B10" w:rsidRPr="00A16B10" w:rsidRDefault="00A16B10" w:rsidP="00A16B10">
      <w:pPr>
        <w:numPr>
          <w:ilvl w:val="1"/>
          <w:numId w:val="28"/>
        </w:numPr>
        <w:spacing w:before="100" w:beforeAutospacing="1" w:after="100" w:afterAutospacing="1"/>
        <w:rPr>
          <w:rFonts w:eastAsia="Times New Roman" w:cs="Times New Roman"/>
          <w:sz w:val="24"/>
          <w:szCs w:val="24"/>
        </w:rPr>
      </w:pPr>
      <w:r w:rsidRPr="00A16B10">
        <w:rPr>
          <w:rFonts w:eastAsia="Times New Roman" w:cs="Times New Roman"/>
          <w:sz w:val="24"/>
          <w:szCs w:val="24"/>
        </w:rPr>
        <w:t>For numeric inputs, boundary checks are performed to ensure the input value falls within acceptable ranges (e.g., age between 18 and 100, quantity between 1 and 1000).</w:t>
      </w:r>
    </w:p>
    <w:p w14:paraId="3A92961F" w14:textId="77777777" w:rsidR="00A16B10" w:rsidRPr="00A16B10" w:rsidRDefault="00A16B10" w:rsidP="00A16B10">
      <w:pPr>
        <w:numPr>
          <w:ilvl w:val="0"/>
          <w:numId w:val="28"/>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Error Messages for Invalid Inputs:</w:t>
      </w:r>
    </w:p>
    <w:p w14:paraId="2495E460" w14:textId="77777777" w:rsidR="00A16B10" w:rsidRPr="00A16B10" w:rsidRDefault="00A16B10" w:rsidP="00A16B10">
      <w:pPr>
        <w:numPr>
          <w:ilvl w:val="1"/>
          <w:numId w:val="28"/>
        </w:numPr>
        <w:spacing w:before="100" w:beforeAutospacing="1" w:after="100" w:afterAutospacing="1"/>
        <w:rPr>
          <w:rFonts w:eastAsia="Times New Roman" w:cs="Times New Roman"/>
          <w:sz w:val="24"/>
          <w:szCs w:val="24"/>
        </w:rPr>
      </w:pPr>
      <w:r w:rsidRPr="00A16B10">
        <w:rPr>
          <w:rFonts w:eastAsia="Times New Roman" w:cs="Times New Roman"/>
          <w:sz w:val="24"/>
          <w:szCs w:val="24"/>
        </w:rPr>
        <w:t>Clear error messages are provided when validation fails, describing why the input is invalid (e.g., "Username must be at least 6 characters long" or "Invalid email format").</w:t>
      </w:r>
    </w:p>
    <w:p w14:paraId="25670ACC" w14:textId="77777777" w:rsidR="00A16B10" w:rsidRPr="00A16B10" w:rsidRDefault="00A16B10" w:rsidP="00A16B10">
      <w:pPr>
        <w:numPr>
          <w:ilvl w:val="1"/>
          <w:numId w:val="28"/>
        </w:numPr>
        <w:spacing w:before="100" w:beforeAutospacing="1" w:after="100" w:afterAutospacing="1"/>
        <w:rPr>
          <w:rFonts w:eastAsia="Times New Roman" w:cs="Times New Roman"/>
          <w:sz w:val="24"/>
          <w:szCs w:val="24"/>
        </w:rPr>
      </w:pPr>
      <w:r w:rsidRPr="00A16B10">
        <w:rPr>
          <w:rFonts w:eastAsia="Times New Roman" w:cs="Times New Roman"/>
          <w:sz w:val="24"/>
          <w:szCs w:val="24"/>
        </w:rPr>
        <w:t>These messages are localized or internationalized to ensure accessibility for users in different regions.</w:t>
      </w:r>
    </w:p>
    <w:p w14:paraId="7D15F85E" w14:textId="77777777" w:rsidR="00A16B10" w:rsidRPr="00A16B10" w:rsidRDefault="00A16B10" w:rsidP="00A16B10">
      <w:pPr>
        <w:numPr>
          <w:ilvl w:val="0"/>
          <w:numId w:val="28"/>
        </w:numPr>
        <w:spacing w:before="100" w:beforeAutospacing="1" w:after="100" w:afterAutospacing="1"/>
        <w:rPr>
          <w:rFonts w:eastAsia="Times New Roman" w:cs="Times New Roman"/>
          <w:sz w:val="24"/>
          <w:szCs w:val="24"/>
        </w:rPr>
      </w:pPr>
      <w:proofErr w:type="gramStart"/>
      <w:r w:rsidRPr="00A16B10">
        <w:rPr>
          <w:rFonts w:eastAsia="Times New Roman" w:cs="Times New Roman"/>
          <w:b/>
          <w:bCs/>
          <w:sz w:val="24"/>
          <w:szCs w:val="24"/>
        </w:rPr>
        <w:t>Cross-field</w:t>
      </w:r>
      <w:proofErr w:type="gramEnd"/>
      <w:r w:rsidRPr="00A16B10">
        <w:rPr>
          <w:rFonts w:eastAsia="Times New Roman" w:cs="Times New Roman"/>
          <w:b/>
          <w:bCs/>
          <w:sz w:val="24"/>
          <w:szCs w:val="24"/>
        </w:rPr>
        <w:t xml:space="preserve"> Validation:</w:t>
      </w:r>
    </w:p>
    <w:p w14:paraId="4EE61A32" w14:textId="77777777" w:rsidR="00A16B10" w:rsidRPr="00A16B10" w:rsidRDefault="00A16B10" w:rsidP="00A16B10">
      <w:pPr>
        <w:numPr>
          <w:ilvl w:val="1"/>
          <w:numId w:val="28"/>
        </w:numPr>
        <w:spacing w:before="100" w:beforeAutospacing="1" w:after="100" w:afterAutospacing="1"/>
        <w:rPr>
          <w:rFonts w:eastAsia="Times New Roman" w:cs="Times New Roman"/>
          <w:sz w:val="24"/>
          <w:szCs w:val="24"/>
        </w:rPr>
      </w:pPr>
      <w:r w:rsidRPr="00A16B10">
        <w:rPr>
          <w:rFonts w:eastAsia="Times New Roman" w:cs="Times New Roman"/>
          <w:sz w:val="24"/>
          <w:szCs w:val="24"/>
        </w:rPr>
        <w:t>Sometimes, validation must occur across multiple fields. For instance, confirming that the “password” and “confirm password” fields match or that the "start date" is earlier than the "end date."</w:t>
      </w:r>
    </w:p>
    <w:p w14:paraId="6C87C74E" w14:textId="77777777" w:rsidR="00A16B10" w:rsidRPr="00A16B10" w:rsidRDefault="00A16B10" w:rsidP="00A16B10">
      <w:pPr>
        <w:numPr>
          <w:ilvl w:val="0"/>
          <w:numId w:val="28"/>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Server-Side Validation:</w:t>
      </w:r>
    </w:p>
    <w:p w14:paraId="2FF5DEB1" w14:textId="77777777" w:rsidR="00A16B10" w:rsidRPr="00A16B10" w:rsidRDefault="00A16B10" w:rsidP="00A16B10">
      <w:pPr>
        <w:numPr>
          <w:ilvl w:val="1"/>
          <w:numId w:val="28"/>
        </w:numPr>
        <w:spacing w:before="100" w:beforeAutospacing="1" w:after="100" w:afterAutospacing="1"/>
        <w:rPr>
          <w:rFonts w:eastAsia="Times New Roman" w:cs="Times New Roman"/>
          <w:sz w:val="24"/>
          <w:szCs w:val="24"/>
        </w:rPr>
      </w:pPr>
      <w:r w:rsidRPr="00A16B10">
        <w:rPr>
          <w:rFonts w:eastAsia="Times New Roman" w:cs="Times New Roman"/>
          <w:sz w:val="24"/>
          <w:szCs w:val="24"/>
        </w:rPr>
        <w:t>While client-side validation is useful for convenience, server-side validation is essential for security. The system ensures that all incoming data is properly sanitized and validated to prevent malicious input like SQL injection or XSS attacks.</w:t>
      </w:r>
    </w:p>
    <w:p w14:paraId="066D00C0" w14:textId="77777777" w:rsidR="00A16B10" w:rsidRPr="00A16B10" w:rsidRDefault="00A16B10" w:rsidP="00A16B10">
      <w:pPr>
        <w:spacing w:before="100" w:beforeAutospacing="1" w:after="100" w:afterAutospacing="1"/>
        <w:rPr>
          <w:rFonts w:eastAsia="Times New Roman" w:cs="Times New Roman"/>
          <w:sz w:val="24"/>
          <w:szCs w:val="24"/>
        </w:rPr>
      </w:pPr>
      <w:r w:rsidRPr="00A16B10">
        <w:rPr>
          <w:rFonts w:eastAsia="Times New Roman" w:cs="Times New Roman"/>
          <w:sz w:val="24"/>
          <w:szCs w:val="24"/>
        </w:rPr>
        <w:t>By combining effective error handling and robust validation strategies, the system ensures stability, security, and a smooth user experience.</w:t>
      </w:r>
    </w:p>
    <w:p w14:paraId="12BA139C" w14:textId="3AF1FA61" w:rsidR="005A0E32" w:rsidRDefault="00000000" w:rsidP="00A16B10">
      <w:pPr>
        <w:pStyle w:val="Heading2"/>
      </w:pPr>
      <w:r>
        <w:br w:type="page"/>
      </w:r>
    </w:p>
    <w:p w14:paraId="078F0EC8" w14:textId="337A0F92" w:rsidR="005A0E32" w:rsidRDefault="00000000">
      <w:pPr>
        <w:pStyle w:val="Heading1"/>
      </w:pPr>
      <w:r>
        <w:lastRenderedPageBreak/>
        <w:t>Testing</w:t>
      </w:r>
      <w:r w:rsidR="00AD320F">
        <w:t xml:space="preserve"> </w:t>
      </w:r>
      <w:r w:rsidR="00AD320F">
        <w:rPr>
          <w:rFonts w:eastAsia="Times New Roman" w:cs="Times New Roman"/>
          <w:b w:val="0"/>
          <w:bCs w:val="0"/>
          <w:sz w:val="24"/>
          <w:szCs w:val="24"/>
        </w:rPr>
        <w:t>(Rayan)</w:t>
      </w:r>
    </w:p>
    <w:p w14:paraId="1636D099" w14:textId="77777777" w:rsidR="005A0E32" w:rsidRDefault="00000000">
      <w:pPr>
        <w:pStyle w:val="Heading2"/>
      </w:pPr>
      <w:r>
        <w:t>Testing Strategy</w:t>
      </w:r>
    </w:p>
    <w:p w14:paraId="2E36F7D1" w14:textId="2DAEF659" w:rsidR="00A16B10" w:rsidRPr="00A16B10" w:rsidRDefault="00A16B10" w:rsidP="00A16B10">
      <w:pPr>
        <w:spacing w:before="100" w:beforeAutospacing="1" w:after="100" w:afterAutospacing="1"/>
        <w:rPr>
          <w:rFonts w:eastAsia="Times New Roman" w:cs="Times New Roman"/>
          <w:sz w:val="24"/>
          <w:szCs w:val="24"/>
        </w:rPr>
      </w:pPr>
      <w:r>
        <w:rPr>
          <w:rFonts w:eastAsia="Times New Roman" w:cs="Times New Roman"/>
          <w:sz w:val="24"/>
          <w:szCs w:val="24"/>
        </w:rPr>
        <w:t>1.</w:t>
      </w:r>
      <w:r w:rsidRPr="00A16B10">
        <w:rPr>
          <w:rFonts w:eastAsia="Times New Roman" w:cs="Times New Roman"/>
          <w:sz w:val="24"/>
          <w:szCs w:val="24"/>
        </w:rPr>
        <w:t xml:space="preserve">  </w:t>
      </w:r>
      <w:r w:rsidRPr="00A16B10">
        <w:rPr>
          <w:rFonts w:eastAsia="Times New Roman" w:cs="Times New Roman"/>
          <w:b/>
          <w:bCs/>
          <w:sz w:val="24"/>
          <w:szCs w:val="24"/>
        </w:rPr>
        <w:t>Unit Testing:</w:t>
      </w:r>
      <w:r w:rsidR="002E22C3">
        <w:rPr>
          <w:rFonts w:eastAsia="Times New Roman" w:cs="Times New Roman"/>
          <w:b/>
          <w:bCs/>
          <w:sz w:val="24"/>
          <w:szCs w:val="24"/>
        </w:rPr>
        <w:t xml:space="preserve"> </w:t>
      </w:r>
    </w:p>
    <w:p w14:paraId="0DCDEA11" w14:textId="77777777" w:rsidR="00A16B10" w:rsidRPr="00A16B10" w:rsidRDefault="00A16B10" w:rsidP="00A16B10">
      <w:pPr>
        <w:numPr>
          <w:ilvl w:val="0"/>
          <w:numId w:val="29"/>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Purpose:</w:t>
      </w:r>
      <w:r w:rsidRPr="00A16B10">
        <w:rPr>
          <w:rFonts w:eastAsia="Times New Roman" w:cs="Times New Roman"/>
          <w:sz w:val="24"/>
          <w:szCs w:val="24"/>
        </w:rPr>
        <w:t xml:space="preserve"> Test individual components or functions in isolation.</w:t>
      </w:r>
    </w:p>
    <w:p w14:paraId="2F993930" w14:textId="77777777" w:rsidR="00A16B10" w:rsidRPr="00A16B10" w:rsidRDefault="00A16B10" w:rsidP="00A16B10">
      <w:pPr>
        <w:numPr>
          <w:ilvl w:val="0"/>
          <w:numId w:val="29"/>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Approach:</w:t>
      </w:r>
      <w:r w:rsidRPr="00A16B10">
        <w:rPr>
          <w:rFonts w:eastAsia="Times New Roman" w:cs="Times New Roman"/>
          <w:sz w:val="24"/>
          <w:szCs w:val="24"/>
        </w:rPr>
        <w:t xml:space="preserve"> Write tests for each function, focusing on edge cases and expected behavior.</w:t>
      </w:r>
    </w:p>
    <w:p w14:paraId="2433A3F5" w14:textId="77777777" w:rsidR="00A16B10" w:rsidRPr="00A16B10" w:rsidRDefault="00A16B10" w:rsidP="00A16B10">
      <w:pPr>
        <w:numPr>
          <w:ilvl w:val="0"/>
          <w:numId w:val="29"/>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Tools:</w:t>
      </w:r>
      <w:r w:rsidRPr="00A16B10">
        <w:rPr>
          <w:rFonts w:eastAsia="Times New Roman" w:cs="Times New Roman"/>
          <w:sz w:val="24"/>
          <w:szCs w:val="24"/>
        </w:rPr>
        <w:t xml:space="preserve"> </w:t>
      </w:r>
      <w:proofErr w:type="spellStart"/>
      <w:r w:rsidRPr="00A16B10">
        <w:rPr>
          <w:rFonts w:eastAsia="Times New Roman" w:cs="Times New Roman"/>
          <w:b/>
          <w:bCs/>
          <w:sz w:val="24"/>
          <w:szCs w:val="24"/>
        </w:rPr>
        <w:t>Pytest</w:t>
      </w:r>
      <w:proofErr w:type="spellEnd"/>
      <w:r w:rsidRPr="00A16B10">
        <w:rPr>
          <w:rFonts w:eastAsia="Times New Roman" w:cs="Times New Roman"/>
          <w:sz w:val="24"/>
          <w:szCs w:val="24"/>
        </w:rPr>
        <w:t xml:space="preserve"> (for Python), </w:t>
      </w:r>
      <w:proofErr w:type="spellStart"/>
      <w:r w:rsidRPr="00A16B10">
        <w:rPr>
          <w:rFonts w:eastAsia="Times New Roman" w:cs="Times New Roman"/>
          <w:b/>
          <w:bCs/>
          <w:sz w:val="24"/>
          <w:szCs w:val="24"/>
        </w:rPr>
        <w:t>unittest</w:t>
      </w:r>
      <w:proofErr w:type="spellEnd"/>
      <w:r w:rsidRPr="00A16B10">
        <w:rPr>
          <w:rFonts w:eastAsia="Times New Roman" w:cs="Times New Roman"/>
          <w:sz w:val="24"/>
          <w:szCs w:val="24"/>
        </w:rPr>
        <w:t>.</w:t>
      </w:r>
    </w:p>
    <w:p w14:paraId="6C25A659" w14:textId="20ADAC8F" w:rsidR="00A16B10" w:rsidRPr="00A16B10" w:rsidRDefault="00A16B10" w:rsidP="00A16B10">
      <w:pPr>
        <w:spacing w:before="100" w:beforeAutospacing="1" w:after="100" w:afterAutospacing="1"/>
        <w:rPr>
          <w:rFonts w:eastAsia="Times New Roman" w:cs="Times New Roman"/>
          <w:sz w:val="24"/>
          <w:szCs w:val="24"/>
        </w:rPr>
      </w:pPr>
      <w:r>
        <w:rPr>
          <w:rFonts w:eastAsia="Times New Roman" w:cs="Times New Roman"/>
          <w:sz w:val="24"/>
          <w:szCs w:val="24"/>
        </w:rPr>
        <w:t>2.</w:t>
      </w:r>
      <w:r w:rsidRPr="00A16B10">
        <w:rPr>
          <w:rFonts w:eastAsia="Times New Roman" w:cs="Times New Roman"/>
          <w:sz w:val="24"/>
          <w:szCs w:val="24"/>
        </w:rPr>
        <w:t xml:space="preserve">  </w:t>
      </w:r>
      <w:r w:rsidRPr="00A16B10">
        <w:rPr>
          <w:rFonts w:eastAsia="Times New Roman" w:cs="Times New Roman"/>
          <w:b/>
          <w:bCs/>
          <w:sz w:val="24"/>
          <w:szCs w:val="24"/>
        </w:rPr>
        <w:t>Integration Testing:</w:t>
      </w:r>
    </w:p>
    <w:p w14:paraId="7B6B94F2" w14:textId="77777777" w:rsidR="00A16B10" w:rsidRPr="00A16B10" w:rsidRDefault="00A16B10" w:rsidP="00A16B10">
      <w:pPr>
        <w:numPr>
          <w:ilvl w:val="0"/>
          <w:numId w:val="30"/>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Purpose:</w:t>
      </w:r>
      <w:r w:rsidRPr="00A16B10">
        <w:rPr>
          <w:rFonts w:eastAsia="Times New Roman" w:cs="Times New Roman"/>
          <w:sz w:val="24"/>
          <w:szCs w:val="24"/>
        </w:rPr>
        <w:t xml:space="preserve"> Test interactions between modules (e.g., frontend-backend, database-API).</w:t>
      </w:r>
    </w:p>
    <w:p w14:paraId="693E086A" w14:textId="77777777" w:rsidR="00A16B10" w:rsidRPr="00A16B10" w:rsidRDefault="00A16B10" w:rsidP="00A16B10">
      <w:pPr>
        <w:numPr>
          <w:ilvl w:val="0"/>
          <w:numId w:val="30"/>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Approach:</w:t>
      </w:r>
      <w:r w:rsidRPr="00A16B10">
        <w:rPr>
          <w:rFonts w:eastAsia="Times New Roman" w:cs="Times New Roman"/>
          <w:sz w:val="24"/>
          <w:szCs w:val="24"/>
        </w:rPr>
        <w:t xml:space="preserve"> Ensure data flows correctly between components.</w:t>
      </w:r>
    </w:p>
    <w:p w14:paraId="0BD5B822" w14:textId="77777777" w:rsidR="00A16B10" w:rsidRPr="00A16B10" w:rsidRDefault="00A16B10" w:rsidP="00A16B10">
      <w:pPr>
        <w:numPr>
          <w:ilvl w:val="0"/>
          <w:numId w:val="30"/>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Tools:</w:t>
      </w:r>
      <w:r w:rsidRPr="00A16B10">
        <w:rPr>
          <w:rFonts w:eastAsia="Times New Roman" w:cs="Times New Roman"/>
          <w:sz w:val="24"/>
          <w:szCs w:val="24"/>
        </w:rPr>
        <w:t xml:space="preserve"> </w:t>
      </w:r>
      <w:proofErr w:type="spellStart"/>
      <w:r w:rsidRPr="00A16B10">
        <w:rPr>
          <w:rFonts w:eastAsia="Times New Roman" w:cs="Times New Roman"/>
          <w:b/>
          <w:bCs/>
          <w:sz w:val="24"/>
          <w:szCs w:val="24"/>
        </w:rPr>
        <w:t>ThunderClient</w:t>
      </w:r>
      <w:proofErr w:type="spellEnd"/>
      <w:r w:rsidRPr="00A16B10">
        <w:rPr>
          <w:rFonts w:eastAsia="Times New Roman" w:cs="Times New Roman"/>
          <w:sz w:val="24"/>
          <w:szCs w:val="24"/>
        </w:rPr>
        <w:t xml:space="preserve"> (for API testing), </w:t>
      </w:r>
      <w:r w:rsidRPr="00A16B10">
        <w:rPr>
          <w:rFonts w:eastAsia="Times New Roman" w:cs="Times New Roman"/>
          <w:b/>
          <w:bCs/>
          <w:sz w:val="24"/>
          <w:szCs w:val="24"/>
        </w:rPr>
        <w:t>Postman</w:t>
      </w:r>
      <w:r w:rsidRPr="00A16B10">
        <w:rPr>
          <w:rFonts w:eastAsia="Times New Roman" w:cs="Times New Roman"/>
          <w:sz w:val="24"/>
          <w:szCs w:val="24"/>
        </w:rPr>
        <w:t>.</w:t>
      </w:r>
    </w:p>
    <w:p w14:paraId="210599DD" w14:textId="0871A186" w:rsidR="00A16B10" w:rsidRPr="00A16B10" w:rsidRDefault="00A16B10" w:rsidP="00A16B10">
      <w:pPr>
        <w:spacing w:before="100" w:beforeAutospacing="1" w:after="100" w:afterAutospacing="1"/>
        <w:rPr>
          <w:rFonts w:eastAsia="Times New Roman" w:cs="Times New Roman"/>
          <w:sz w:val="24"/>
          <w:szCs w:val="24"/>
        </w:rPr>
      </w:pPr>
      <w:r>
        <w:rPr>
          <w:rFonts w:eastAsia="Times New Roman" w:cs="Times New Roman"/>
          <w:sz w:val="24"/>
          <w:szCs w:val="24"/>
        </w:rPr>
        <w:t>3.</w:t>
      </w:r>
      <w:r w:rsidRPr="00A16B10">
        <w:rPr>
          <w:rFonts w:eastAsia="Times New Roman" w:cs="Times New Roman"/>
          <w:sz w:val="24"/>
          <w:szCs w:val="24"/>
        </w:rPr>
        <w:t xml:space="preserve">  </w:t>
      </w:r>
      <w:r w:rsidRPr="00A16B10">
        <w:rPr>
          <w:rFonts w:eastAsia="Times New Roman" w:cs="Times New Roman"/>
          <w:b/>
          <w:bCs/>
          <w:sz w:val="24"/>
          <w:szCs w:val="24"/>
        </w:rPr>
        <w:t>System Testing:</w:t>
      </w:r>
    </w:p>
    <w:p w14:paraId="6EEC7EE3" w14:textId="77777777" w:rsidR="00A16B10" w:rsidRPr="00A16B10" w:rsidRDefault="00A16B10" w:rsidP="00A16B10">
      <w:pPr>
        <w:numPr>
          <w:ilvl w:val="0"/>
          <w:numId w:val="31"/>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Purpose:</w:t>
      </w:r>
      <w:r w:rsidRPr="00A16B10">
        <w:rPr>
          <w:rFonts w:eastAsia="Times New Roman" w:cs="Times New Roman"/>
          <w:sz w:val="24"/>
          <w:szCs w:val="24"/>
        </w:rPr>
        <w:t xml:space="preserve"> Validate the complete </w:t>
      </w:r>
      <w:proofErr w:type="gramStart"/>
      <w:r w:rsidRPr="00A16B10">
        <w:rPr>
          <w:rFonts w:eastAsia="Times New Roman" w:cs="Times New Roman"/>
          <w:sz w:val="24"/>
          <w:szCs w:val="24"/>
        </w:rPr>
        <w:t>system as a whole</w:t>
      </w:r>
      <w:proofErr w:type="gramEnd"/>
      <w:r w:rsidRPr="00A16B10">
        <w:rPr>
          <w:rFonts w:eastAsia="Times New Roman" w:cs="Times New Roman"/>
          <w:sz w:val="24"/>
          <w:szCs w:val="24"/>
        </w:rPr>
        <w:t>.</w:t>
      </w:r>
    </w:p>
    <w:p w14:paraId="01CCAEDF" w14:textId="77777777" w:rsidR="00A16B10" w:rsidRPr="00A16B10" w:rsidRDefault="00A16B10" w:rsidP="00A16B10">
      <w:pPr>
        <w:numPr>
          <w:ilvl w:val="0"/>
          <w:numId w:val="31"/>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Approach:</w:t>
      </w:r>
      <w:r w:rsidRPr="00A16B10">
        <w:rPr>
          <w:rFonts w:eastAsia="Times New Roman" w:cs="Times New Roman"/>
          <w:sz w:val="24"/>
          <w:szCs w:val="24"/>
        </w:rPr>
        <w:t xml:space="preserve"> Perform end-to-end tests, ensuring all components work together.</w:t>
      </w:r>
    </w:p>
    <w:p w14:paraId="245D63C6" w14:textId="62023B4D" w:rsidR="00A16B10" w:rsidRPr="00A16B10" w:rsidRDefault="00A16B10" w:rsidP="00A16B10">
      <w:pPr>
        <w:numPr>
          <w:ilvl w:val="0"/>
          <w:numId w:val="31"/>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Tools:</w:t>
      </w:r>
      <w:r w:rsidRPr="00A16B10">
        <w:rPr>
          <w:rFonts w:eastAsia="Times New Roman" w:cs="Times New Roman"/>
          <w:sz w:val="24"/>
          <w:szCs w:val="24"/>
        </w:rPr>
        <w:t xml:space="preserve"> </w:t>
      </w:r>
      <w:proofErr w:type="spellStart"/>
      <w:r>
        <w:rPr>
          <w:rFonts w:eastAsia="Times New Roman" w:cs="Times New Roman"/>
          <w:sz w:val="24"/>
          <w:szCs w:val="24"/>
        </w:rPr>
        <w:t>Pytest</w:t>
      </w:r>
      <w:proofErr w:type="spellEnd"/>
      <w:r>
        <w:rPr>
          <w:rFonts w:eastAsia="Times New Roman" w:cs="Times New Roman"/>
          <w:sz w:val="24"/>
          <w:szCs w:val="24"/>
        </w:rPr>
        <w:t xml:space="preserve">, </w:t>
      </w:r>
      <w:proofErr w:type="spellStart"/>
      <w:r>
        <w:rPr>
          <w:rFonts w:eastAsia="Times New Roman" w:cs="Times New Roman"/>
          <w:sz w:val="24"/>
          <w:szCs w:val="24"/>
        </w:rPr>
        <w:t>Unittest</w:t>
      </w:r>
      <w:proofErr w:type="spellEnd"/>
      <w:r>
        <w:rPr>
          <w:rFonts w:eastAsia="Times New Roman" w:cs="Times New Roman"/>
          <w:sz w:val="24"/>
          <w:szCs w:val="24"/>
        </w:rPr>
        <w:t xml:space="preserve"> and Manual testing.</w:t>
      </w:r>
    </w:p>
    <w:p w14:paraId="2DC976B4" w14:textId="567A2976" w:rsidR="00A16B10" w:rsidRPr="00A16B10" w:rsidRDefault="00A16B10" w:rsidP="00A16B10">
      <w:pPr>
        <w:spacing w:before="100" w:beforeAutospacing="1" w:after="100" w:afterAutospacing="1"/>
        <w:rPr>
          <w:rFonts w:eastAsia="Times New Roman" w:cs="Times New Roman"/>
          <w:sz w:val="24"/>
          <w:szCs w:val="24"/>
        </w:rPr>
      </w:pPr>
      <w:r>
        <w:rPr>
          <w:rFonts w:eastAsia="Times New Roman" w:cs="Times New Roman"/>
          <w:sz w:val="24"/>
          <w:szCs w:val="24"/>
        </w:rPr>
        <w:t>4.</w:t>
      </w:r>
      <w:r w:rsidRPr="00A16B10">
        <w:rPr>
          <w:rFonts w:eastAsia="Times New Roman" w:cs="Times New Roman"/>
          <w:sz w:val="24"/>
          <w:szCs w:val="24"/>
        </w:rPr>
        <w:t xml:space="preserve">  </w:t>
      </w:r>
      <w:r w:rsidRPr="00A16B10">
        <w:rPr>
          <w:rFonts w:eastAsia="Times New Roman" w:cs="Times New Roman"/>
          <w:b/>
          <w:bCs/>
          <w:sz w:val="24"/>
          <w:szCs w:val="24"/>
        </w:rPr>
        <w:t>User Acceptance Testing (UAT):</w:t>
      </w:r>
    </w:p>
    <w:p w14:paraId="24DBA4B8" w14:textId="77777777" w:rsidR="00A16B10" w:rsidRPr="00A16B10" w:rsidRDefault="00A16B10" w:rsidP="00A16B10">
      <w:pPr>
        <w:numPr>
          <w:ilvl w:val="0"/>
          <w:numId w:val="32"/>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Purpose:</w:t>
      </w:r>
      <w:r w:rsidRPr="00A16B10">
        <w:rPr>
          <w:rFonts w:eastAsia="Times New Roman" w:cs="Times New Roman"/>
          <w:sz w:val="24"/>
          <w:szCs w:val="24"/>
        </w:rPr>
        <w:t xml:space="preserve"> Ensure the system meets business requirements and user needs.</w:t>
      </w:r>
    </w:p>
    <w:p w14:paraId="194AEBB5" w14:textId="77777777" w:rsidR="00A16B10" w:rsidRPr="00A16B10" w:rsidRDefault="00A16B10" w:rsidP="00A16B10">
      <w:pPr>
        <w:numPr>
          <w:ilvl w:val="0"/>
          <w:numId w:val="32"/>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Approach:</w:t>
      </w:r>
      <w:r w:rsidRPr="00A16B10">
        <w:rPr>
          <w:rFonts w:eastAsia="Times New Roman" w:cs="Times New Roman"/>
          <w:sz w:val="24"/>
          <w:szCs w:val="24"/>
        </w:rPr>
        <w:t xml:space="preserve"> Gather feedback from users to verify system usability.</w:t>
      </w:r>
    </w:p>
    <w:p w14:paraId="6A412F74" w14:textId="77777777" w:rsidR="00A16B10" w:rsidRPr="00A16B10" w:rsidRDefault="00A16B10" w:rsidP="00A16B10">
      <w:pPr>
        <w:numPr>
          <w:ilvl w:val="0"/>
          <w:numId w:val="32"/>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Tools:</w:t>
      </w:r>
      <w:r w:rsidRPr="00A16B10">
        <w:rPr>
          <w:rFonts w:eastAsia="Times New Roman" w:cs="Times New Roman"/>
          <w:sz w:val="24"/>
          <w:szCs w:val="24"/>
        </w:rPr>
        <w:t xml:space="preserve"> Manual testing, user surveys.</w:t>
      </w:r>
    </w:p>
    <w:p w14:paraId="61C677E4" w14:textId="1EF316C7" w:rsidR="00A16B10" w:rsidRPr="00A16B10" w:rsidRDefault="00A16B10" w:rsidP="00A16B10">
      <w:pPr>
        <w:spacing w:before="100" w:beforeAutospacing="1" w:after="100" w:afterAutospacing="1"/>
        <w:rPr>
          <w:rFonts w:eastAsia="Times New Roman" w:cs="Times New Roman"/>
          <w:sz w:val="24"/>
          <w:szCs w:val="24"/>
        </w:rPr>
      </w:pPr>
      <w:r>
        <w:rPr>
          <w:rFonts w:eastAsia="Times New Roman" w:cs="Times New Roman"/>
          <w:sz w:val="24"/>
          <w:szCs w:val="24"/>
        </w:rPr>
        <w:t>5.</w:t>
      </w:r>
      <w:r w:rsidRPr="00A16B10">
        <w:rPr>
          <w:rFonts w:eastAsia="Times New Roman" w:cs="Times New Roman"/>
          <w:sz w:val="24"/>
          <w:szCs w:val="24"/>
        </w:rPr>
        <w:t xml:space="preserve">  </w:t>
      </w:r>
      <w:r w:rsidRPr="00A16B10">
        <w:rPr>
          <w:rFonts w:eastAsia="Times New Roman" w:cs="Times New Roman"/>
          <w:b/>
          <w:bCs/>
          <w:sz w:val="24"/>
          <w:szCs w:val="24"/>
        </w:rPr>
        <w:t>Security Testing:</w:t>
      </w:r>
    </w:p>
    <w:p w14:paraId="15F23E3F" w14:textId="77777777" w:rsidR="00A16B10" w:rsidRPr="00A16B10" w:rsidRDefault="00A16B10" w:rsidP="00A16B10">
      <w:pPr>
        <w:numPr>
          <w:ilvl w:val="0"/>
          <w:numId w:val="33"/>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Purpose:</w:t>
      </w:r>
      <w:r w:rsidRPr="00A16B10">
        <w:rPr>
          <w:rFonts w:eastAsia="Times New Roman" w:cs="Times New Roman"/>
          <w:sz w:val="24"/>
          <w:szCs w:val="24"/>
        </w:rPr>
        <w:t xml:space="preserve"> Ensure the system is secure from vulnerabilities.</w:t>
      </w:r>
    </w:p>
    <w:p w14:paraId="094AB741" w14:textId="77777777" w:rsidR="00A16B10" w:rsidRPr="00A16B10" w:rsidRDefault="00A16B10" w:rsidP="00A16B10">
      <w:pPr>
        <w:numPr>
          <w:ilvl w:val="0"/>
          <w:numId w:val="33"/>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Approach:</w:t>
      </w:r>
      <w:r w:rsidRPr="00A16B10">
        <w:rPr>
          <w:rFonts w:eastAsia="Times New Roman" w:cs="Times New Roman"/>
          <w:sz w:val="24"/>
          <w:szCs w:val="24"/>
        </w:rPr>
        <w:t xml:space="preserve"> Test for common security threats (e.g., SQL injection, XSS).</w:t>
      </w:r>
    </w:p>
    <w:p w14:paraId="1264ED37" w14:textId="5D997645" w:rsidR="00A16B10" w:rsidRPr="00A16B10" w:rsidRDefault="00A16B10" w:rsidP="00A16B10">
      <w:pPr>
        <w:numPr>
          <w:ilvl w:val="0"/>
          <w:numId w:val="33"/>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Tools:</w:t>
      </w:r>
      <w:r>
        <w:rPr>
          <w:rFonts w:eastAsia="Times New Roman" w:cs="Times New Roman"/>
          <w:b/>
          <w:bCs/>
          <w:sz w:val="24"/>
          <w:szCs w:val="24"/>
        </w:rPr>
        <w:t xml:space="preserve"> </w:t>
      </w:r>
      <w:r>
        <w:rPr>
          <w:rFonts w:eastAsia="Times New Roman" w:cs="Times New Roman"/>
          <w:sz w:val="24"/>
          <w:szCs w:val="24"/>
        </w:rPr>
        <w:t>Manual Testing.</w:t>
      </w:r>
      <w:r w:rsidRPr="00A16B10">
        <w:rPr>
          <w:rFonts w:eastAsia="Times New Roman" w:cs="Times New Roman"/>
          <w:sz w:val="24"/>
          <w:szCs w:val="24"/>
        </w:rPr>
        <w:t xml:space="preserve"> </w:t>
      </w:r>
    </w:p>
    <w:p w14:paraId="44ED1E16" w14:textId="09376B7D" w:rsidR="00A16B10" w:rsidRPr="00A16B10" w:rsidRDefault="00A16B10" w:rsidP="00A16B10">
      <w:pPr>
        <w:spacing w:before="100" w:beforeAutospacing="1" w:after="100" w:afterAutospacing="1"/>
        <w:rPr>
          <w:rFonts w:eastAsia="Times New Roman" w:cs="Times New Roman"/>
          <w:sz w:val="24"/>
          <w:szCs w:val="24"/>
        </w:rPr>
      </w:pPr>
      <w:r>
        <w:rPr>
          <w:rFonts w:eastAsia="Times New Roman" w:cs="Times New Roman"/>
          <w:sz w:val="24"/>
          <w:szCs w:val="24"/>
        </w:rPr>
        <w:t>6.</w:t>
      </w:r>
      <w:r w:rsidRPr="00A16B10">
        <w:rPr>
          <w:rFonts w:eastAsia="Times New Roman" w:cs="Times New Roman"/>
          <w:sz w:val="24"/>
          <w:szCs w:val="24"/>
        </w:rPr>
        <w:t xml:space="preserve">  </w:t>
      </w:r>
      <w:r w:rsidRPr="00A16B10">
        <w:rPr>
          <w:rFonts w:eastAsia="Times New Roman" w:cs="Times New Roman"/>
          <w:b/>
          <w:bCs/>
          <w:sz w:val="24"/>
          <w:szCs w:val="24"/>
        </w:rPr>
        <w:t>Performance Testing:</w:t>
      </w:r>
    </w:p>
    <w:p w14:paraId="57A81A4B" w14:textId="77777777" w:rsidR="00A16B10" w:rsidRPr="00A16B10" w:rsidRDefault="00A16B10" w:rsidP="00A16B10">
      <w:pPr>
        <w:numPr>
          <w:ilvl w:val="0"/>
          <w:numId w:val="34"/>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Purpose:</w:t>
      </w:r>
      <w:r w:rsidRPr="00A16B10">
        <w:rPr>
          <w:rFonts w:eastAsia="Times New Roman" w:cs="Times New Roman"/>
          <w:sz w:val="24"/>
          <w:szCs w:val="24"/>
        </w:rPr>
        <w:t xml:space="preserve"> Verify system performance under load.</w:t>
      </w:r>
    </w:p>
    <w:p w14:paraId="67058317" w14:textId="77777777" w:rsidR="00A16B10" w:rsidRPr="00A16B10" w:rsidRDefault="00A16B10" w:rsidP="00A16B10">
      <w:pPr>
        <w:numPr>
          <w:ilvl w:val="0"/>
          <w:numId w:val="34"/>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Approach:</w:t>
      </w:r>
      <w:r w:rsidRPr="00A16B10">
        <w:rPr>
          <w:rFonts w:eastAsia="Times New Roman" w:cs="Times New Roman"/>
          <w:sz w:val="24"/>
          <w:szCs w:val="24"/>
        </w:rPr>
        <w:t xml:space="preserve"> Simulate high user load and measure response times.</w:t>
      </w:r>
    </w:p>
    <w:p w14:paraId="5982ED02" w14:textId="77777777" w:rsidR="00A16B10" w:rsidRPr="00A16B10" w:rsidRDefault="00A16B10" w:rsidP="00A16B10">
      <w:pPr>
        <w:numPr>
          <w:ilvl w:val="0"/>
          <w:numId w:val="34"/>
        </w:numPr>
        <w:spacing w:before="100" w:beforeAutospacing="1" w:after="100" w:afterAutospacing="1"/>
        <w:rPr>
          <w:rFonts w:eastAsia="Times New Roman" w:cs="Times New Roman"/>
          <w:sz w:val="24"/>
          <w:szCs w:val="24"/>
        </w:rPr>
      </w:pPr>
      <w:r w:rsidRPr="00A16B10">
        <w:rPr>
          <w:rFonts w:eastAsia="Times New Roman" w:cs="Times New Roman"/>
          <w:b/>
          <w:bCs/>
          <w:sz w:val="24"/>
          <w:szCs w:val="24"/>
        </w:rPr>
        <w:t>Tools:</w:t>
      </w:r>
      <w:r w:rsidRPr="00A16B10">
        <w:rPr>
          <w:rFonts w:eastAsia="Times New Roman" w:cs="Times New Roman"/>
          <w:sz w:val="24"/>
          <w:szCs w:val="24"/>
        </w:rPr>
        <w:t xml:space="preserve"> </w:t>
      </w:r>
      <w:r w:rsidRPr="00A16B10">
        <w:rPr>
          <w:rFonts w:eastAsia="Times New Roman" w:cs="Times New Roman"/>
          <w:b/>
          <w:bCs/>
          <w:sz w:val="24"/>
          <w:szCs w:val="24"/>
        </w:rPr>
        <w:t>coverage.py</w:t>
      </w:r>
      <w:r w:rsidRPr="00A16B10">
        <w:rPr>
          <w:rFonts w:eastAsia="Times New Roman" w:cs="Times New Roman"/>
          <w:sz w:val="24"/>
          <w:szCs w:val="24"/>
        </w:rPr>
        <w:t xml:space="preserve"> (for performance analysis and identifying bottlenecks).</w:t>
      </w:r>
    </w:p>
    <w:p w14:paraId="25F9895A" w14:textId="77777777" w:rsidR="00A16B10" w:rsidRDefault="00A16B10">
      <w:pPr>
        <w:pStyle w:val="Heading2"/>
      </w:pPr>
    </w:p>
    <w:p w14:paraId="5899E877" w14:textId="1B083C2F" w:rsidR="005A0E32" w:rsidRDefault="00000000">
      <w:pPr>
        <w:pStyle w:val="Heading2"/>
      </w:pPr>
      <w:r>
        <w:t>Test Cases</w:t>
      </w:r>
    </w:p>
    <w:p w14:paraId="23780D66" w14:textId="77777777" w:rsidR="005A0E32" w:rsidRDefault="00000000">
      <w:r>
        <w:t>Provide examples of test cases and results.</w:t>
      </w:r>
    </w:p>
    <w:p w14:paraId="4FA6D8AC" w14:textId="77777777" w:rsidR="005A0E32" w:rsidRDefault="00000000">
      <w:r>
        <w:t>[INSERT IMAGE HERE for Pytest Results]</w:t>
      </w:r>
    </w:p>
    <w:p w14:paraId="4ED3176C" w14:textId="77777777" w:rsidR="005A0E32" w:rsidRDefault="00000000">
      <w:r>
        <w:br w:type="page"/>
      </w:r>
    </w:p>
    <w:p w14:paraId="13367B61" w14:textId="7A92454E" w:rsidR="005A0E32" w:rsidRDefault="00000000">
      <w:pPr>
        <w:pStyle w:val="Heading1"/>
      </w:pPr>
      <w:r>
        <w:lastRenderedPageBreak/>
        <w:t>Deployment and Integration</w:t>
      </w:r>
      <w:r w:rsidR="0048547E">
        <w:t xml:space="preserve"> (Karim)</w:t>
      </w:r>
    </w:p>
    <w:p w14:paraId="2C27F65B" w14:textId="77777777" w:rsidR="005A0E32" w:rsidRDefault="00000000">
      <w:pPr>
        <w:pStyle w:val="Heading2"/>
      </w:pPr>
      <w:r>
        <w:t>Docker Setup</w:t>
      </w:r>
    </w:p>
    <w:p w14:paraId="1422CACB" w14:textId="77777777" w:rsidR="005A0E32" w:rsidRDefault="00000000">
      <w:r>
        <w:t>Explain the containerization process with Docker. Include Dockerfile and docker-compose.yml details.</w:t>
      </w:r>
    </w:p>
    <w:p w14:paraId="15CA7709" w14:textId="521F57A7" w:rsidR="005A0E32" w:rsidRDefault="00D008D7">
      <w:r>
        <w:rPr>
          <w:noProof/>
        </w:rPr>
        <w:drawing>
          <wp:inline distT="0" distB="0" distL="0" distR="0" wp14:anchorId="4D25D1BF" wp14:editId="7F87125A">
            <wp:extent cx="5486400" cy="1532890"/>
            <wp:effectExtent l="0" t="0" r="0" b="0"/>
            <wp:docPr id="1134342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532890"/>
                    </a:xfrm>
                    <a:prstGeom prst="rect">
                      <a:avLst/>
                    </a:prstGeom>
                    <a:noFill/>
                    <a:ln>
                      <a:noFill/>
                    </a:ln>
                  </pic:spPr>
                </pic:pic>
              </a:graphicData>
            </a:graphic>
          </wp:inline>
        </w:drawing>
      </w:r>
    </w:p>
    <w:p w14:paraId="2A7C2392" w14:textId="1A39D6CA" w:rsidR="00D008D7" w:rsidRDefault="00D008D7">
      <w:r>
        <w:rPr>
          <w:noProof/>
        </w:rPr>
        <w:drawing>
          <wp:inline distT="0" distB="0" distL="0" distR="0" wp14:anchorId="35B65F06" wp14:editId="31215124">
            <wp:extent cx="5486400" cy="1685290"/>
            <wp:effectExtent l="0" t="0" r="0" b="0"/>
            <wp:docPr id="133189740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97404" name="Picture 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685290"/>
                    </a:xfrm>
                    <a:prstGeom prst="rect">
                      <a:avLst/>
                    </a:prstGeom>
                    <a:noFill/>
                    <a:ln>
                      <a:noFill/>
                    </a:ln>
                  </pic:spPr>
                </pic:pic>
              </a:graphicData>
            </a:graphic>
          </wp:inline>
        </w:drawing>
      </w:r>
    </w:p>
    <w:p w14:paraId="77BCF5DE" w14:textId="77777777" w:rsidR="00D008D7" w:rsidRDefault="00D008D7" w:rsidP="00D008D7">
      <w:r>
        <w:t xml:space="preserve">Ran </w:t>
      </w:r>
      <w:proofErr w:type="spellStart"/>
      <w:r>
        <w:t>Dockerfile</w:t>
      </w:r>
      <w:proofErr w:type="spellEnd"/>
      <w:r>
        <w:t xml:space="preserve"> using the commands:</w:t>
      </w:r>
    </w:p>
    <w:p w14:paraId="207A3674" w14:textId="77777777" w:rsidR="0059508C" w:rsidRDefault="00D008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5229569"/>
        <w:rPr>
          <w:rFonts w:ascii="Consolas" w:hAnsi="Consolas" w:cs="Courier New"/>
          <w:sz w:val="17"/>
          <w:szCs w:val="17"/>
        </w:rPr>
      </w:pPr>
      <w:r>
        <w:br/>
      </w:r>
      <w:r w:rsidR="0059508C">
        <w:rPr>
          <w:rFonts w:ascii="Consolas" w:hAnsi="Consolas" w:cs="Courier New"/>
          <w:sz w:val="17"/>
          <w:szCs w:val="17"/>
        </w:rPr>
        <w:t xml:space="preserve">1. </w:t>
      </w:r>
      <w:r w:rsidR="0059508C">
        <w:rPr>
          <w:rFonts w:ascii="Consolas" w:hAnsi="Consolas" w:cs="Courier New"/>
          <w:color w:val="000000"/>
          <w:sz w:val="17"/>
          <w:szCs w:val="17"/>
        </w:rPr>
        <w:t xml:space="preserve">docker build </w:t>
      </w:r>
      <w:r w:rsidR="0059508C">
        <w:rPr>
          <w:rFonts w:ascii="Consolas" w:hAnsi="Consolas" w:cs="Courier New"/>
          <w:color w:val="666600"/>
          <w:sz w:val="17"/>
          <w:szCs w:val="17"/>
        </w:rPr>
        <w:t>-</w:t>
      </w:r>
      <w:r w:rsidR="0059508C">
        <w:rPr>
          <w:rFonts w:ascii="Consolas" w:hAnsi="Consolas" w:cs="Courier New"/>
          <w:color w:val="000000"/>
          <w:sz w:val="17"/>
          <w:szCs w:val="17"/>
        </w:rPr>
        <w:t xml:space="preserve">t </w:t>
      </w:r>
      <w:proofErr w:type="spellStart"/>
      <w:r w:rsidR="0059508C">
        <w:rPr>
          <w:rFonts w:ascii="Consolas" w:hAnsi="Consolas" w:cs="Courier New"/>
          <w:color w:val="000000"/>
          <w:sz w:val="17"/>
          <w:szCs w:val="17"/>
        </w:rPr>
        <w:t>ecommerce_fakhreddine_abboud</w:t>
      </w:r>
      <w:proofErr w:type="spellEnd"/>
    </w:p>
    <w:p w14:paraId="270F9C6E" w14:textId="2DAB5BEA" w:rsidR="00D008D7" w:rsidRPr="0059508C" w:rsidRDefault="0059508C" w:rsidP="005950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522956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035549AD" w14:textId="57F002E1" w:rsidR="00D008D7" w:rsidRDefault="00D008D7" w:rsidP="0059508C">
      <w:r>
        <w:t>Ran it using:</w:t>
      </w:r>
    </w:p>
    <w:p w14:paraId="7D7716A0" w14:textId="01A619E4" w:rsidR="0059508C" w:rsidRDefault="005950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9302229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docker run </w:t>
      </w:r>
      <w:r>
        <w:rPr>
          <w:rFonts w:ascii="Consolas" w:hAnsi="Consolas" w:cs="Courier New"/>
          <w:color w:val="666600"/>
          <w:sz w:val="17"/>
          <w:szCs w:val="17"/>
        </w:rPr>
        <w:t>-</w:t>
      </w:r>
      <w:r>
        <w:rPr>
          <w:rFonts w:ascii="Consolas" w:hAnsi="Consolas" w:cs="Courier New"/>
          <w:color w:val="000000"/>
          <w:sz w:val="17"/>
          <w:szCs w:val="17"/>
        </w:rPr>
        <w:t xml:space="preserve">d </w:t>
      </w: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006666"/>
          <w:sz w:val="17"/>
          <w:szCs w:val="17"/>
        </w:rPr>
        <w:t>8000</w:t>
      </w:r>
      <w:r>
        <w:rPr>
          <w:rFonts w:ascii="Consolas" w:hAnsi="Consolas" w:cs="Courier New"/>
          <w:color w:val="666600"/>
          <w:sz w:val="17"/>
          <w:szCs w:val="17"/>
        </w:rPr>
        <w:t>:</w:t>
      </w:r>
      <w:r>
        <w:rPr>
          <w:rFonts w:ascii="Consolas" w:hAnsi="Consolas" w:cs="Courier New"/>
          <w:color w:val="006666"/>
          <w:sz w:val="17"/>
          <w:szCs w:val="17"/>
        </w:rPr>
        <w:t>800</w:t>
      </w:r>
      <w:r>
        <w:rPr>
          <w:rFonts w:ascii="Consolas" w:hAnsi="Consolas" w:cs="Courier New"/>
          <w:color w:val="000000"/>
          <w:sz w:val="17"/>
          <w:szCs w:val="17"/>
        </w:rPr>
        <w:t xml:space="preserve"> </w:t>
      </w:r>
      <w:r>
        <w:rPr>
          <w:rFonts w:ascii="Consolas" w:hAnsi="Consolas" w:cs="Courier New"/>
          <w:color w:val="006666"/>
          <w:sz w:val="17"/>
          <w:szCs w:val="17"/>
        </w:rPr>
        <w:t>8001</w:t>
      </w:r>
      <w:r>
        <w:rPr>
          <w:rFonts w:ascii="Consolas" w:hAnsi="Consolas" w:cs="Courier New"/>
          <w:color w:val="666600"/>
          <w:sz w:val="17"/>
          <w:szCs w:val="17"/>
        </w:rPr>
        <w:t>:</w:t>
      </w:r>
      <w:r>
        <w:rPr>
          <w:rFonts w:ascii="Consolas" w:hAnsi="Consolas" w:cs="Courier New"/>
          <w:color w:val="006666"/>
          <w:sz w:val="17"/>
          <w:szCs w:val="17"/>
        </w:rPr>
        <w:t>8001</w:t>
      </w:r>
      <w:r>
        <w:rPr>
          <w:rFonts w:ascii="Consolas" w:hAnsi="Consolas" w:cs="Courier New"/>
          <w:color w:val="000000"/>
          <w:sz w:val="17"/>
          <w:szCs w:val="17"/>
        </w:rPr>
        <w:t xml:space="preserve"> </w:t>
      </w:r>
      <w:r>
        <w:rPr>
          <w:rFonts w:ascii="Consolas" w:hAnsi="Consolas" w:cs="Courier New"/>
          <w:color w:val="006666"/>
          <w:sz w:val="17"/>
          <w:szCs w:val="17"/>
        </w:rPr>
        <w:t>8002</w:t>
      </w:r>
      <w:r>
        <w:rPr>
          <w:rFonts w:ascii="Consolas" w:hAnsi="Consolas" w:cs="Courier New"/>
          <w:color w:val="666600"/>
          <w:sz w:val="17"/>
          <w:szCs w:val="17"/>
        </w:rPr>
        <w:t>:</w:t>
      </w:r>
      <w:r>
        <w:rPr>
          <w:rFonts w:ascii="Consolas" w:hAnsi="Consolas" w:cs="Courier New"/>
          <w:color w:val="006666"/>
          <w:sz w:val="17"/>
          <w:szCs w:val="17"/>
        </w:rPr>
        <w:t>8002</w:t>
      </w:r>
      <w:r>
        <w:rPr>
          <w:rFonts w:ascii="Consolas" w:hAnsi="Consolas" w:cs="Courier New"/>
          <w:color w:val="000000"/>
          <w:sz w:val="17"/>
          <w:szCs w:val="17"/>
        </w:rPr>
        <w:t xml:space="preserve"> </w:t>
      </w:r>
      <w:r>
        <w:rPr>
          <w:rFonts w:ascii="Consolas" w:hAnsi="Consolas" w:cs="Courier New"/>
          <w:color w:val="006666"/>
          <w:sz w:val="17"/>
          <w:szCs w:val="17"/>
        </w:rPr>
        <w:t>8003</w:t>
      </w:r>
      <w:r>
        <w:rPr>
          <w:rFonts w:ascii="Consolas" w:hAnsi="Consolas" w:cs="Courier New"/>
          <w:color w:val="666600"/>
          <w:sz w:val="17"/>
          <w:szCs w:val="17"/>
        </w:rPr>
        <w:t>:</w:t>
      </w:r>
      <w:r>
        <w:rPr>
          <w:rFonts w:ascii="Consolas" w:hAnsi="Consolas" w:cs="Courier New"/>
          <w:color w:val="006666"/>
          <w:sz w:val="17"/>
          <w:szCs w:val="17"/>
        </w:rPr>
        <w:t>8003</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w:t>
      </w:r>
      <w:proofErr w:type="spellStart"/>
      <w:r>
        <w:rPr>
          <w:rFonts w:ascii="Consolas" w:hAnsi="Consolas" w:cs="Courier New"/>
          <w:color w:val="000000"/>
          <w:sz w:val="17"/>
          <w:szCs w:val="17"/>
        </w:rPr>
        <w:t>ecommerce_fakhreddine_abboud</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ecommerce_fakhreddine_abboud</w:t>
      </w:r>
      <w:proofErr w:type="spellEnd"/>
      <w:r>
        <w:rPr>
          <w:rFonts w:ascii="Consolas" w:hAnsi="Consolas" w:cs="Courier New"/>
          <w:color w:val="666600"/>
          <w:sz w:val="17"/>
          <w:szCs w:val="17"/>
        </w:rPr>
        <w:t xml:space="preserve"> </w:t>
      </w:r>
    </w:p>
    <w:p w14:paraId="5CAC0583" w14:textId="77777777" w:rsidR="0059508C" w:rsidRDefault="005950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9302229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 </w:t>
      </w:r>
    </w:p>
    <w:p w14:paraId="23282BE6" w14:textId="16D81CB8" w:rsidR="00D008D7" w:rsidRDefault="00D008D7" w:rsidP="00D008D7">
      <w:r>
        <w:t>Docker file:</w:t>
      </w:r>
    </w:p>
    <w:p w14:paraId="205F2070" w14:textId="463B872B" w:rsidR="00D008D7" w:rsidRDefault="00D008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2589526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FROM python</w:t>
      </w:r>
      <w:r>
        <w:rPr>
          <w:rFonts w:ascii="Consolas" w:hAnsi="Consolas" w:cs="Courier New"/>
          <w:color w:val="666600"/>
          <w:sz w:val="17"/>
          <w:szCs w:val="17"/>
        </w:rPr>
        <w:t>:</w:t>
      </w:r>
      <w:r>
        <w:rPr>
          <w:rFonts w:ascii="Consolas" w:hAnsi="Consolas" w:cs="Courier New"/>
          <w:color w:val="006666"/>
          <w:sz w:val="17"/>
          <w:szCs w:val="17"/>
        </w:rPr>
        <w:t>3.12</w:t>
      </w:r>
      <w:r>
        <w:rPr>
          <w:rFonts w:ascii="Consolas" w:hAnsi="Consolas" w:cs="Courier New"/>
          <w:color w:val="666600"/>
          <w:sz w:val="17"/>
          <w:szCs w:val="17"/>
        </w:rPr>
        <w:t>-</w:t>
      </w:r>
      <w:r>
        <w:rPr>
          <w:rFonts w:ascii="Consolas" w:hAnsi="Consolas" w:cs="Courier New"/>
          <w:color w:val="000000"/>
          <w:sz w:val="17"/>
          <w:szCs w:val="17"/>
        </w:rPr>
        <w:t>alpine</w:t>
      </w:r>
    </w:p>
    <w:p w14:paraId="7C6C3DBA" w14:textId="77777777" w:rsidR="00D008D7" w:rsidRDefault="00D008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2589526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F890EFD" w14:textId="77777777" w:rsidR="00D008D7" w:rsidRDefault="00D008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2589526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xml:space="preserve"># Set work </w:t>
      </w:r>
      <w:proofErr w:type="gramStart"/>
      <w:r>
        <w:rPr>
          <w:rFonts w:ascii="Consolas" w:hAnsi="Consolas" w:cs="Courier New"/>
          <w:color w:val="880000"/>
          <w:sz w:val="17"/>
          <w:szCs w:val="17"/>
        </w:rPr>
        <w:t>directory</w:t>
      </w:r>
      <w:proofErr w:type="gramEnd"/>
    </w:p>
    <w:p w14:paraId="2810FB05" w14:textId="77777777" w:rsidR="00D008D7" w:rsidRDefault="00D008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2589526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WORKDIR </w:t>
      </w:r>
      <w:r>
        <w:rPr>
          <w:rFonts w:ascii="Consolas" w:hAnsi="Consolas" w:cs="Courier New"/>
          <w:color w:val="666600"/>
          <w:sz w:val="17"/>
          <w:szCs w:val="17"/>
        </w:rPr>
        <w:t>/</w:t>
      </w:r>
      <w:r>
        <w:rPr>
          <w:rFonts w:ascii="Consolas" w:hAnsi="Consolas" w:cs="Courier New"/>
          <w:color w:val="000000"/>
          <w:sz w:val="17"/>
          <w:szCs w:val="17"/>
        </w:rPr>
        <w:t>app</w:t>
      </w:r>
    </w:p>
    <w:p w14:paraId="2E7AB301" w14:textId="77777777" w:rsidR="00D008D7" w:rsidRDefault="00D008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2589526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431EC14" w14:textId="77777777" w:rsidR="00D008D7" w:rsidRDefault="00D008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2589526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 Install dependencies</w:t>
      </w:r>
    </w:p>
    <w:p w14:paraId="7A3A9660" w14:textId="77777777" w:rsidR="00D008D7" w:rsidRDefault="00D008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2589526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COPY </w:t>
      </w:r>
      <w:proofErr w:type="gramStart"/>
      <w:r>
        <w:rPr>
          <w:rFonts w:ascii="Consolas" w:hAnsi="Consolas" w:cs="Courier New"/>
          <w:color w:val="000000"/>
          <w:sz w:val="17"/>
          <w:szCs w:val="17"/>
        </w:rPr>
        <w:t>requirements</w:t>
      </w:r>
      <w:r>
        <w:rPr>
          <w:rFonts w:ascii="Consolas" w:hAnsi="Consolas" w:cs="Courier New"/>
          <w:color w:val="666600"/>
          <w:sz w:val="17"/>
          <w:szCs w:val="17"/>
        </w:rPr>
        <w:t>.</w:t>
      </w:r>
      <w:r>
        <w:rPr>
          <w:rFonts w:ascii="Consolas" w:hAnsi="Consolas" w:cs="Courier New"/>
          <w:color w:val="000000"/>
          <w:sz w:val="17"/>
          <w:szCs w:val="17"/>
        </w:rPr>
        <w:t xml:space="preserve">txt </w:t>
      </w:r>
      <w:r>
        <w:rPr>
          <w:rFonts w:ascii="Consolas" w:hAnsi="Consolas" w:cs="Courier New"/>
          <w:color w:val="666600"/>
          <w:sz w:val="17"/>
          <w:szCs w:val="17"/>
        </w:rPr>
        <w:t>.</w:t>
      </w:r>
      <w:proofErr w:type="gramEnd"/>
    </w:p>
    <w:p w14:paraId="34A7DC48" w14:textId="77777777" w:rsidR="00D008D7" w:rsidRDefault="00D008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2589526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RUN pip install </w:t>
      </w:r>
      <w:r>
        <w:rPr>
          <w:rFonts w:ascii="Consolas" w:hAnsi="Consolas" w:cs="Courier New"/>
          <w:color w:val="666600"/>
          <w:sz w:val="17"/>
          <w:szCs w:val="17"/>
        </w:rPr>
        <w:t>--</w:t>
      </w:r>
      <w:r>
        <w:rPr>
          <w:rFonts w:ascii="Consolas" w:hAnsi="Consolas" w:cs="Courier New"/>
          <w:color w:val="000088"/>
          <w:sz w:val="17"/>
          <w:szCs w:val="17"/>
        </w:rPr>
        <w:t>no</w:t>
      </w:r>
      <w:r>
        <w:rPr>
          <w:rFonts w:ascii="Consolas" w:hAnsi="Consolas" w:cs="Courier New"/>
          <w:color w:val="666600"/>
          <w:sz w:val="17"/>
          <w:szCs w:val="17"/>
        </w:rPr>
        <w:t>-</w:t>
      </w:r>
      <w:r>
        <w:rPr>
          <w:rFonts w:ascii="Consolas" w:hAnsi="Consolas" w:cs="Courier New"/>
          <w:color w:val="000000"/>
          <w:sz w:val="17"/>
          <w:szCs w:val="17"/>
        </w:rPr>
        <w:t>cache</w:t>
      </w:r>
      <w:r>
        <w:rPr>
          <w:rFonts w:ascii="Consolas" w:hAnsi="Consolas" w:cs="Courier New"/>
          <w:color w:val="666600"/>
          <w:sz w:val="17"/>
          <w:szCs w:val="17"/>
        </w:rPr>
        <w:t>-</w:t>
      </w:r>
      <w:proofErr w:type="spellStart"/>
      <w:r>
        <w:rPr>
          <w:rFonts w:ascii="Consolas" w:hAnsi="Consolas" w:cs="Courier New"/>
          <w:color w:val="000000"/>
          <w:sz w:val="17"/>
          <w:szCs w:val="17"/>
        </w:rPr>
        <w:t>dir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 requirements</w:t>
      </w:r>
      <w:r>
        <w:rPr>
          <w:rFonts w:ascii="Consolas" w:hAnsi="Consolas" w:cs="Courier New"/>
          <w:color w:val="666600"/>
          <w:sz w:val="17"/>
          <w:szCs w:val="17"/>
        </w:rPr>
        <w:t>.</w:t>
      </w:r>
      <w:r>
        <w:rPr>
          <w:rFonts w:ascii="Consolas" w:hAnsi="Consolas" w:cs="Courier New"/>
          <w:color w:val="000000"/>
          <w:sz w:val="17"/>
          <w:szCs w:val="17"/>
        </w:rPr>
        <w:t>txt</w:t>
      </w:r>
    </w:p>
    <w:p w14:paraId="26BA964B" w14:textId="77777777" w:rsidR="00D008D7" w:rsidRDefault="00D008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2589526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5F247072" w14:textId="77777777" w:rsidR="00D008D7" w:rsidRDefault="00D008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2589526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 xml:space="preserve"># Copy </w:t>
      </w:r>
      <w:proofErr w:type="gramStart"/>
      <w:r>
        <w:rPr>
          <w:rFonts w:ascii="Consolas" w:hAnsi="Consolas" w:cs="Courier New"/>
          <w:color w:val="880000"/>
          <w:sz w:val="17"/>
          <w:szCs w:val="17"/>
        </w:rPr>
        <w:t>project</w:t>
      </w:r>
      <w:proofErr w:type="gramEnd"/>
    </w:p>
    <w:p w14:paraId="13FA9DE8" w14:textId="77777777" w:rsidR="00D008D7" w:rsidRDefault="00D008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25895260"/>
        <w:rPr>
          <w:rFonts w:ascii="Consolas" w:hAnsi="Consolas" w:cs="Courier New"/>
          <w:sz w:val="17"/>
          <w:szCs w:val="17"/>
        </w:rPr>
      </w:pPr>
      <w:r>
        <w:rPr>
          <w:rFonts w:ascii="Consolas" w:hAnsi="Consolas" w:cs="Courier New"/>
          <w:sz w:val="17"/>
          <w:szCs w:val="17"/>
        </w:rPr>
        <w:t xml:space="preserve">11. </w:t>
      </w:r>
      <w:proofErr w:type="gramStart"/>
      <w:r>
        <w:rPr>
          <w:rFonts w:ascii="Consolas" w:hAnsi="Consolas" w:cs="Courier New"/>
          <w:color w:val="000000"/>
          <w:sz w:val="17"/>
          <w:szCs w:val="17"/>
        </w:rPr>
        <w:t xml:space="preserve">COPY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1088949E" w14:textId="77777777" w:rsidR="00D008D7" w:rsidRDefault="00D008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2589526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62BA21E0" w14:textId="77777777" w:rsidR="00D008D7" w:rsidRDefault="00D008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2589526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Expose ports for each service</w:t>
      </w:r>
    </w:p>
    <w:p w14:paraId="19B27C39" w14:textId="77777777" w:rsidR="00D008D7" w:rsidRDefault="00D008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2589526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EXPOSE </w:t>
      </w:r>
      <w:r>
        <w:rPr>
          <w:rFonts w:ascii="Consolas" w:hAnsi="Consolas" w:cs="Courier New"/>
          <w:color w:val="006666"/>
          <w:sz w:val="17"/>
          <w:szCs w:val="17"/>
        </w:rPr>
        <w:t>8000</w:t>
      </w:r>
      <w:r>
        <w:rPr>
          <w:rFonts w:ascii="Consolas" w:hAnsi="Consolas" w:cs="Courier New"/>
          <w:color w:val="000000"/>
          <w:sz w:val="17"/>
          <w:szCs w:val="17"/>
        </w:rPr>
        <w:t xml:space="preserve"> </w:t>
      </w:r>
      <w:r>
        <w:rPr>
          <w:rFonts w:ascii="Consolas" w:hAnsi="Consolas" w:cs="Courier New"/>
          <w:color w:val="006666"/>
          <w:sz w:val="17"/>
          <w:szCs w:val="17"/>
        </w:rPr>
        <w:t>8001</w:t>
      </w:r>
      <w:r>
        <w:rPr>
          <w:rFonts w:ascii="Consolas" w:hAnsi="Consolas" w:cs="Courier New"/>
          <w:color w:val="000000"/>
          <w:sz w:val="17"/>
          <w:szCs w:val="17"/>
        </w:rPr>
        <w:t xml:space="preserve"> </w:t>
      </w:r>
      <w:r>
        <w:rPr>
          <w:rFonts w:ascii="Consolas" w:hAnsi="Consolas" w:cs="Courier New"/>
          <w:color w:val="006666"/>
          <w:sz w:val="17"/>
          <w:szCs w:val="17"/>
        </w:rPr>
        <w:t>8002</w:t>
      </w:r>
      <w:r>
        <w:rPr>
          <w:rFonts w:ascii="Consolas" w:hAnsi="Consolas" w:cs="Courier New"/>
          <w:color w:val="000000"/>
          <w:sz w:val="17"/>
          <w:szCs w:val="17"/>
        </w:rPr>
        <w:t xml:space="preserve"> </w:t>
      </w:r>
      <w:r>
        <w:rPr>
          <w:rFonts w:ascii="Consolas" w:hAnsi="Consolas" w:cs="Courier New"/>
          <w:color w:val="006666"/>
          <w:sz w:val="17"/>
          <w:szCs w:val="17"/>
        </w:rPr>
        <w:t>8003</w:t>
      </w:r>
    </w:p>
    <w:p w14:paraId="6F54551F" w14:textId="77777777" w:rsidR="00D008D7" w:rsidRDefault="00D008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2589526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11526BDE" w14:textId="77777777" w:rsidR="00D008D7" w:rsidRDefault="00D008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2589526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 Start multiple services</w:t>
      </w:r>
    </w:p>
    <w:p w14:paraId="2200E2D1" w14:textId="77777777" w:rsidR="00D008D7" w:rsidRDefault="00D008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25895260"/>
        <w:rPr>
          <w:rFonts w:ascii="Consolas" w:hAnsi="Consolas" w:cs="Courier New"/>
          <w:sz w:val="17"/>
          <w:szCs w:val="17"/>
        </w:rPr>
      </w:pPr>
      <w:r>
        <w:rPr>
          <w:rFonts w:ascii="Consolas" w:hAnsi="Consolas" w:cs="Courier New"/>
          <w:sz w:val="17"/>
          <w:szCs w:val="17"/>
        </w:rPr>
        <w:lastRenderedPageBreak/>
        <w:t xml:space="preserve">17. </w:t>
      </w:r>
      <w:r>
        <w:rPr>
          <w:rFonts w:ascii="Consolas" w:hAnsi="Consolas" w:cs="Courier New"/>
          <w:color w:val="000000"/>
          <w:sz w:val="17"/>
          <w:szCs w:val="17"/>
        </w:rPr>
        <w:t xml:space="preserve">CMD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sh</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uvicorn</w:t>
      </w:r>
      <w:proofErr w:type="spellEnd"/>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src.main</w:t>
      </w:r>
      <w:proofErr w:type="gramEnd"/>
      <w:r>
        <w:rPr>
          <w:rFonts w:ascii="Consolas" w:hAnsi="Consolas" w:cs="Courier New"/>
          <w:color w:val="008800"/>
          <w:sz w:val="17"/>
          <w:szCs w:val="17"/>
        </w:rPr>
        <w:t>:app</w:t>
      </w:r>
      <w:proofErr w:type="spellEnd"/>
      <w:r>
        <w:rPr>
          <w:rFonts w:ascii="Consolas" w:hAnsi="Consolas" w:cs="Courier New"/>
          <w:color w:val="008800"/>
          <w:sz w:val="17"/>
          <w:szCs w:val="17"/>
        </w:rPr>
        <w:t xml:space="preserve"> --host 0.0.0.0 --port 8000 &amp; </w:t>
      </w:r>
      <w:proofErr w:type="spellStart"/>
      <w:r>
        <w:rPr>
          <w:rFonts w:ascii="Consolas" w:hAnsi="Consolas" w:cs="Courier New"/>
          <w:color w:val="008800"/>
          <w:sz w:val="17"/>
          <w:szCs w:val="17"/>
        </w:rPr>
        <w:t>uvicorn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src.main:app</w:t>
      </w:r>
      <w:proofErr w:type="spellEnd"/>
      <w:r>
        <w:rPr>
          <w:rFonts w:ascii="Consolas" w:hAnsi="Consolas" w:cs="Courier New"/>
          <w:color w:val="008800"/>
          <w:sz w:val="17"/>
          <w:szCs w:val="17"/>
        </w:rPr>
        <w:t xml:space="preserve"> --host 0.0.0.0 --port 8001 &amp; </w:t>
      </w:r>
      <w:proofErr w:type="spellStart"/>
      <w:r>
        <w:rPr>
          <w:rFonts w:ascii="Consolas" w:hAnsi="Consolas" w:cs="Courier New"/>
          <w:color w:val="008800"/>
          <w:sz w:val="17"/>
          <w:szCs w:val="17"/>
        </w:rPr>
        <w:t>uvicorn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src.main:app</w:t>
      </w:r>
      <w:proofErr w:type="spellEnd"/>
      <w:r>
        <w:rPr>
          <w:rFonts w:ascii="Consolas" w:hAnsi="Consolas" w:cs="Courier New"/>
          <w:color w:val="008800"/>
          <w:sz w:val="17"/>
          <w:szCs w:val="17"/>
        </w:rPr>
        <w:t xml:space="preserve"> --host 0.0.0.0 --port 8002 &amp; </w:t>
      </w:r>
      <w:proofErr w:type="spellStart"/>
      <w:r>
        <w:rPr>
          <w:rFonts w:ascii="Consolas" w:hAnsi="Consolas" w:cs="Courier New"/>
          <w:color w:val="008800"/>
          <w:sz w:val="17"/>
          <w:szCs w:val="17"/>
        </w:rPr>
        <w:t>uvicorn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src.main:app</w:t>
      </w:r>
      <w:proofErr w:type="spellEnd"/>
      <w:r>
        <w:rPr>
          <w:rFonts w:ascii="Consolas" w:hAnsi="Consolas" w:cs="Courier New"/>
          <w:color w:val="008800"/>
          <w:sz w:val="17"/>
          <w:szCs w:val="17"/>
        </w:rPr>
        <w:t xml:space="preserve"> --host 0.0.0.0 --port 8003"</w:t>
      </w:r>
      <w:r>
        <w:rPr>
          <w:rFonts w:ascii="Consolas" w:hAnsi="Consolas" w:cs="Courier New"/>
          <w:color w:val="666600"/>
          <w:sz w:val="17"/>
          <w:szCs w:val="17"/>
        </w:rPr>
        <w:t>]</w:t>
      </w:r>
    </w:p>
    <w:p w14:paraId="170A2420" w14:textId="77777777" w:rsidR="00D008D7" w:rsidRDefault="00D008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2589526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13454AF8" w14:textId="20AAD9BC" w:rsidR="005A0E32" w:rsidRDefault="005A0E32" w:rsidP="00D008D7"/>
    <w:p w14:paraId="1DD0485F" w14:textId="07738287" w:rsidR="00D008D7" w:rsidRDefault="0059508C" w:rsidP="00D008D7">
      <w:r>
        <w:t>Docker-</w:t>
      </w:r>
      <w:proofErr w:type="spellStart"/>
      <w:r>
        <w:t>compose.yml</w:t>
      </w:r>
      <w:proofErr w:type="spellEnd"/>
    </w:p>
    <w:p w14:paraId="7A0A717B" w14:textId="77777777" w:rsidR="0059508C" w:rsidRDefault="0059508C" w:rsidP="00D008D7"/>
    <w:p w14:paraId="2EE94BF1" w14:textId="77777777" w:rsidR="0059508C" w:rsidRDefault="005950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002826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services</w:t>
      </w:r>
      <w:r>
        <w:rPr>
          <w:rFonts w:ascii="Consolas" w:hAnsi="Consolas" w:cs="Courier New"/>
          <w:color w:val="666600"/>
          <w:sz w:val="17"/>
          <w:szCs w:val="17"/>
        </w:rPr>
        <w:t>:</w:t>
      </w:r>
    </w:p>
    <w:p w14:paraId="47132D06" w14:textId="77777777" w:rsidR="0059508C" w:rsidRDefault="005950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002826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auth_service</w:t>
      </w:r>
      <w:proofErr w:type="spellEnd"/>
      <w:r>
        <w:rPr>
          <w:rFonts w:ascii="Consolas" w:hAnsi="Consolas" w:cs="Courier New"/>
          <w:color w:val="666600"/>
          <w:sz w:val="17"/>
          <w:szCs w:val="17"/>
        </w:rPr>
        <w:t>:</w:t>
      </w:r>
    </w:p>
    <w:p w14:paraId="45B31C2A" w14:textId="77777777" w:rsidR="0059508C" w:rsidRDefault="005950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002826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build</w:t>
      </w:r>
      <w:r>
        <w:rPr>
          <w:rFonts w:ascii="Consolas" w:hAnsi="Consolas" w:cs="Courier New"/>
          <w:color w:val="666600"/>
          <w:sz w:val="17"/>
          <w:szCs w:val="17"/>
        </w:rPr>
        <w:t>:</w:t>
      </w:r>
    </w:p>
    <w:p w14:paraId="034C6110" w14:textId="77777777" w:rsidR="0059508C" w:rsidRDefault="005950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002826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context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auth_service</w:t>
      </w:r>
      <w:proofErr w:type="spellEnd"/>
    </w:p>
    <w:p w14:paraId="24344236" w14:textId="77777777" w:rsidR="0059508C" w:rsidRDefault="005950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002826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ports</w:t>
      </w:r>
      <w:r>
        <w:rPr>
          <w:rFonts w:ascii="Consolas" w:hAnsi="Consolas" w:cs="Courier New"/>
          <w:color w:val="666600"/>
          <w:sz w:val="17"/>
          <w:szCs w:val="17"/>
        </w:rPr>
        <w:t>:</w:t>
      </w:r>
    </w:p>
    <w:p w14:paraId="03DCC938" w14:textId="77777777" w:rsidR="0059508C" w:rsidRDefault="005950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002826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"8000:8000"</w:t>
      </w:r>
    </w:p>
    <w:p w14:paraId="48202B48" w14:textId="77777777" w:rsidR="0059508C" w:rsidRDefault="005950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002826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r>
        <w:rPr>
          <w:rFonts w:ascii="Consolas" w:hAnsi="Consolas" w:cs="Courier New"/>
          <w:color w:val="000000"/>
          <w:sz w:val="17"/>
          <w:szCs w:val="17"/>
        </w:rPr>
        <w:t>customers_service</w:t>
      </w:r>
      <w:proofErr w:type="spellEnd"/>
      <w:r>
        <w:rPr>
          <w:rFonts w:ascii="Consolas" w:hAnsi="Consolas" w:cs="Courier New"/>
          <w:color w:val="666600"/>
          <w:sz w:val="17"/>
          <w:szCs w:val="17"/>
        </w:rPr>
        <w:t>:</w:t>
      </w:r>
    </w:p>
    <w:p w14:paraId="15293D01" w14:textId="77777777" w:rsidR="0059508C" w:rsidRDefault="005950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002826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build</w:t>
      </w:r>
      <w:r>
        <w:rPr>
          <w:rFonts w:ascii="Consolas" w:hAnsi="Consolas" w:cs="Courier New"/>
          <w:color w:val="666600"/>
          <w:sz w:val="17"/>
          <w:szCs w:val="17"/>
        </w:rPr>
        <w:t>:</w:t>
      </w:r>
    </w:p>
    <w:p w14:paraId="6A160CA7" w14:textId="77777777" w:rsidR="0059508C" w:rsidRDefault="005950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002826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context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customers_service</w:t>
      </w:r>
      <w:proofErr w:type="spellEnd"/>
    </w:p>
    <w:p w14:paraId="6AF052D5" w14:textId="77777777" w:rsidR="0059508C" w:rsidRDefault="005950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002826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ports</w:t>
      </w:r>
      <w:r>
        <w:rPr>
          <w:rFonts w:ascii="Consolas" w:hAnsi="Consolas" w:cs="Courier New"/>
          <w:color w:val="666600"/>
          <w:sz w:val="17"/>
          <w:szCs w:val="17"/>
        </w:rPr>
        <w:t>:</w:t>
      </w:r>
    </w:p>
    <w:p w14:paraId="20A6B25D" w14:textId="77777777" w:rsidR="0059508C" w:rsidRDefault="005950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002826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"8001:8000"</w:t>
      </w:r>
    </w:p>
    <w:p w14:paraId="36154C5D" w14:textId="77777777" w:rsidR="0059508C" w:rsidRDefault="005950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002826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r>
        <w:rPr>
          <w:rFonts w:ascii="Consolas" w:hAnsi="Consolas" w:cs="Courier New"/>
          <w:color w:val="000000"/>
          <w:sz w:val="17"/>
          <w:szCs w:val="17"/>
        </w:rPr>
        <w:t>inventory_service</w:t>
      </w:r>
      <w:proofErr w:type="spellEnd"/>
      <w:r>
        <w:rPr>
          <w:rFonts w:ascii="Consolas" w:hAnsi="Consolas" w:cs="Courier New"/>
          <w:color w:val="666600"/>
          <w:sz w:val="17"/>
          <w:szCs w:val="17"/>
        </w:rPr>
        <w:t>:</w:t>
      </w:r>
    </w:p>
    <w:p w14:paraId="6A1F5690" w14:textId="77777777" w:rsidR="0059508C" w:rsidRDefault="005950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002826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build</w:t>
      </w:r>
      <w:r>
        <w:rPr>
          <w:rFonts w:ascii="Consolas" w:hAnsi="Consolas" w:cs="Courier New"/>
          <w:color w:val="666600"/>
          <w:sz w:val="17"/>
          <w:szCs w:val="17"/>
        </w:rPr>
        <w:t>:</w:t>
      </w:r>
    </w:p>
    <w:p w14:paraId="4F48B6CA" w14:textId="77777777" w:rsidR="0059508C" w:rsidRDefault="005950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002826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context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inventory_service</w:t>
      </w:r>
      <w:proofErr w:type="spellEnd"/>
    </w:p>
    <w:p w14:paraId="3399537A" w14:textId="77777777" w:rsidR="0059508C" w:rsidRDefault="005950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002826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ports</w:t>
      </w:r>
      <w:r>
        <w:rPr>
          <w:rFonts w:ascii="Consolas" w:hAnsi="Consolas" w:cs="Courier New"/>
          <w:color w:val="666600"/>
          <w:sz w:val="17"/>
          <w:szCs w:val="17"/>
        </w:rPr>
        <w:t>:</w:t>
      </w:r>
    </w:p>
    <w:p w14:paraId="1C243EF9" w14:textId="77777777" w:rsidR="0059508C" w:rsidRDefault="005950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002826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"8002:8000"</w:t>
      </w:r>
    </w:p>
    <w:p w14:paraId="35908D28" w14:textId="77777777" w:rsidR="0059508C" w:rsidRDefault="005950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002826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spellStart"/>
      <w:r>
        <w:rPr>
          <w:rFonts w:ascii="Consolas" w:hAnsi="Consolas" w:cs="Courier New"/>
          <w:color w:val="000000"/>
          <w:sz w:val="17"/>
          <w:szCs w:val="17"/>
        </w:rPr>
        <w:t>review_service</w:t>
      </w:r>
      <w:proofErr w:type="spellEnd"/>
      <w:r>
        <w:rPr>
          <w:rFonts w:ascii="Consolas" w:hAnsi="Consolas" w:cs="Courier New"/>
          <w:color w:val="666600"/>
          <w:sz w:val="17"/>
          <w:szCs w:val="17"/>
        </w:rPr>
        <w:t>:</w:t>
      </w:r>
    </w:p>
    <w:p w14:paraId="058401F0" w14:textId="77777777" w:rsidR="0059508C" w:rsidRDefault="005950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002826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build</w:t>
      </w:r>
      <w:r>
        <w:rPr>
          <w:rFonts w:ascii="Consolas" w:hAnsi="Consolas" w:cs="Courier New"/>
          <w:color w:val="666600"/>
          <w:sz w:val="17"/>
          <w:szCs w:val="17"/>
        </w:rPr>
        <w:t>:</w:t>
      </w:r>
    </w:p>
    <w:p w14:paraId="344B15D3" w14:textId="77777777" w:rsidR="0059508C" w:rsidRDefault="005950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002826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context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review_service</w:t>
      </w:r>
      <w:proofErr w:type="spellEnd"/>
    </w:p>
    <w:p w14:paraId="3F911DFD" w14:textId="77777777" w:rsidR="0059508C" w:rsidRDefault="005950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002826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ports</w:t>
      </w:r>
      <w:r>
        <w:rPr>
          <w:rFonts w:ascii="Consolas" w:hAnsi="Consolas" w:cs="Courier New"/>
          <w:color w:val="666600"/>
          <w:sz w:val="17"/>
          <w:szCs w:val="17"/>
        </w:rPr>
        <w:t>:</w:t>
      </w:r>
    </w:p>
    <w:p w14:paraId="3D3840B0" w14:textId="77777777" w:rsidR="0059508C" w:rsidRDefault="005950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002826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"8003:8000"</w:t>
      </w:r>
    </w:p>
    <w:p w14:paraId="3216683F" w14:textId="77777777" w:rsidR="0059508C" w:rsidRDefault="005950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002826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7842718D" w14:textId="77777777" w:rsidR="0059508C" w:rsidRDefault="0059508C" w:rsidP="00D008D7"/>
    <w:p w14:paraId="6459D67F" w14:textId="77777777" w:rsidR="005A0E32" w:rsidRDefault="00000000">
      <w:pPr>
        <w:pStyle w:val="Heading1"/>
      </w:pPr>
      <w:r>
        <w:t>Documentation and Profiling</w:t>
      </w:r>
    </w:p>
    <w:p w14:paraId="6586AE23" w14:textId="01B61FB5" w:rsidR="005A0E32" w:rsidRDefault="00000000">
      <w:pPr>
        <w:pStyle w:val="Heading2"/>
      </w:pPr>
      <w:r>
        <w:t>Documentation</w:t>
      </w:r>
      <w:r w:rsidR="00ED72C6">
        <w:t xml:space="preserve"> (Karim)</w:t>
      </w:r>
    </w:p>
    <w:p w14:paraId="7AD3530C" w14:textId="7F7FDD22" w:rsidR="005A0E32" w:rsidRDefault="0065570C">
      <w:r>
        <w:t>all Documentation are included in the build/index.html (in the GitHub repo)</w:t>
      </w:r>
    </w:p>
    <w:p w14:paraId="59862774" w14:textId="126F7096" w:rsidR="0065570C" w:rsidRDefault="0065570C">
      <w:r>
        <w:t>and built from source/</w:t>
      </w:r>
      <w:proofErr w:type="spellStart"/>
      <w:r>
        <w:t>index.rst</w:t>
      </w:r>
      <w:proofErr w:type="spellEnd"/>
      <w:r>
        <w:t xml:space="preserve"> (in the GitHub repo)</w:t>
      </w:r>
    </w:p>
    <w:p w14:paraId="63009AF8" w14:textId="2E4136C8" w:rsidR="0065570C" w:rsidRDefault="0065570C">
      <w:r>
        <w:rPr>
          <w:noProof/>
        </w:rPr>
        <w:lastRenderedPageBreak/>
        <w:drawing>
          <wp:inline distT="0" distB="0" distL="0" distR="0" wp14:anchorId="281A87F9" wp14:editId="6A598D32">
            <wp:extent cx="1378408" cy="2406316"/>
            <wp:effectExtent l="0" t="0" r="0" b="0"/>
            <wp:docPr id="1808782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82678" name="Picture 1" descr="A screenshot of a computer&#10;&#10;Description automatically generated"/>
                    <pic:cNvPicPr/>
                  </pic:nvPicPr>
                  <pic:blipFill>
                    <a:blip r:embed="rId18"/>
                    <a:stretch>
                      <a:fillRect/>
                    </a:stretch>
                  </pic:blipFill>
                  <pic:spPr>
                    <a:xfrm>
                      <a:off x="0" y="0"/>
                      <a:ext cx="1378408" cy="2406316"/>
                    </a:xfrm>
                    <a:prstGeom prst="rect">
                      <a:avLst/>
                    </a:prstGeom>
                  </pic:spPr>
                </pic:pic>
              </a:graphicData>
            </a:graphic>
          </wp:inline>
        </w:drawing>
      </w:r>
      <w:r w:rsidR="003C3BA6" w:rsidRPr="003C3BA6">
        <w:t xml:space="preserve"> </w:t>
      </w:r>
      <w:r w:rsidR="003C3BA6">
        <w:rPr>
          <w:noProof/>
        </w:rPr>
        <w:drawing>
          <wp:inline distT="0" distB="0" distL="0" distR="0" wp14:anchorId="5B595563" wp14:editId="50E5B768">
            <wp:extent cx="5486400" cy="3401695"/>
            <wp:effectExtent l="0" t="0" r="0" b="8255"/>
            <wp:docPr id="16994047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401695"/>
                    </a:xfrm>
                    <a:prstGeom prst="rect">
                      <a:avLst/>
                    </a:prstGeom>
                    <a:noFill/>
                    <a:ln>
                      <a:noFill/>
                    </a:ln>
                  </pic:spPr>
                </pic:pic>
              </a:graphicData>
            </a:graphic>
          </wp:inline>
        </w:drawing>
      </w:r>
      <w:r w:rsidR="003C3BA6" w:rsidRPr="003C3BA6">
        <w:t xml:space="preserve"> </w:t>
      </w:r>
      <w:r w:rsidR="003C3BA6">
        <w:rPr>
          <w:noProof/>
        </w:rPr>
        <w:lastRenderedPageBreak/>
        <w:drawing>
          <wp:inline distT="0" distB="0" distL="0" distR="0" wp14:anchorId="3F363D72" wp14:editId="7B092871">
            <wp:extent cx="5486400" cy="3498850"/>
            <wp:effectExtent l="0" t="0" r="0" b="6350"/>
            <wp:docPr id="277600950"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00950" name="Picture 7" descr="A computer screen shot of a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98850"/>
                    </a:xfrm>
                    <a:prstGeom prst="rect">
                      <a:avLst/>
                    </a:prstGeom>
                    <a:noFill/>
                    <a:ln>
                      <a:noFill/>
                    </a:ln>
                  </pic:spPr>
                </pic:pic>
              </a:graphicData>
            </a:graphic>
          </wp:inline>
        </w:drawing>
      </w:r>
      <w:r w:rsidR="003C3BA6" w:rsidRPr="003C3BA6">
        <w:t xml:space="preserve"> </w:t>
      </w:r>
      <w:r w:rsidR="003C3BA6">
        <w:rPr>
          <w:noProof/>
        </w:rPr>
        <w:drawing>
          <wp:inline distT="0" distB="0" distL="0" distR="0" wp14:anchorId="0E038A9C" wp14:editId="7ED87700">
            <wp:extent cx="5486400" cy="3248025"/>
            <wp:effectExtent l="0" t="0" r="0" b="9525"/>
            <wp:docPr id="1052094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48025"/>
                    </a:xfrm>
                    <a:prstGeom prst="rect">
                      <a:avLst/>
                    </a:prstGeom>
                    <a:noFill/>
                    <a:ln>
                      <a:noFill/>
                    </a:ln>
                  </pic:spPr>
                </pic:pic>
              </a:graphicData>
            </a:graphic>
          </wp:inline>
        </w:drawing>
      </w:r>
    </w:p>
    <w:p w14:paraId="0A5C7125" w14:textId="77777777" w:rsidR="003C3BA6" w:rsidRDefault="003C3BA6"/>
    <w:p w14:paraId="61E9E1D4" w14:textId="77777777" w:rsidR="00746A17" w:rsidRDefault="00746A17"/>
    <w:p w14:paraId="08922453" w14:textId="77777777" w:rsidR="00746A17" w:rsidRDefault="00746A17"/>
    <w:p w14:paraId="28F356DC" w14:textId="77777777" w:rsidR="00746A17" w:rsidRDefault="00746A17"/>
    <w:p w14:paraId="3FA39A8A" w14:textId="77777777" w:rsidR="00746A17" w:rsidRDefault="00746A17"/>
    <w:p w14:paraId="1825E780" w14:textId="7BFB5F64" w:rsidR="005A0E32" w:rsidRDefault="00000000">
      <w:pPr>
        <w:pStyle w:val="Heading2"/>
      </w:pPr>
      <w:r>
        <w:lastRenderedPageBreak/>
        <w:t>Performance Profiling</w:t>
      </w:r>
      <w:r w:rsidR="00A54473">
        <w:t xml:space="preserve"> (Rayan)</w:t>
      </w:r>
    </w:p>
    <w:p w14:paraId="012EE1F6" w14:textId="77777777" w:rsidR="005A0E32" w:rsidRDefault="00000000">
      <w:r>
        <w:t>Provide snapshots of profiling results for performance and memory.</w:t>
      </w:r>
    </w:p>
    <w:p w14:paraId="7E9F4047" w14:textId="77777777" w:rsidR="005A0E32" w:rsidRDefault="00000000">
      <w:r>
        <w:t>[INSERT IMAGE HERE for Profiling Results]</w:t>
      </w:r>
    </w:p>
    <w:p w14:paraId="3E71E08D" w14:textId="77777777" w:rsidR="005A0E32" w:rsidRDefault="00000000">
      <w:r>
        <w:br w:type="page"/>
      </w:r>
    </w:p>
    <w:p w14:paraId="31C050DF" w14:textId="43D18202" w:rsidR="005A0E32" w:rsidRDefault="00000000">
      <w:pPr>
        <w:pStyle w:val="Heading1"/>
      </w:pPr>
      <w:r>
        <w:lastRenderedPageBreak/>
        <w:t>GitHub and Version Control</w:t>
      </w:r>
      <w:r w:rsidR="002E7803">
        <w:t xml:space="preserve"> (Karim)</w:t>
      </w:r>
    </w:p>
    <w:p w14:paraId="39EB5813" w14:textId="77777777" w:rsidR="005A0E32" w:rsidRDefault="00000000">
      <w:pPr>
        <w:pStyle w:val="Heading2"/>
      </w:pPr>
      <w:r>
        <w:t>Repository Links</w:t>
      </w:r>
    </w:p>
    <w:p w14:paraId="67E211DC" w14:textId="77777777" w:rsidR="00411EE9" w:rsidRPr="00411EE9" w:rsidRDefault="00411EE9" w:rsidP="00411EE9"/>
    <w:p w14:paraId="72311ED9" w14:textId="7C39308D" w:rsidR="00411EE9" w:rsidRDefault="00411EE9">
      <w:hyperlink r:id="rId22" w:history="1">
        <w:r w:rsidRPr="00742256">
          <w:rPr>
            <w:rStyle w:val="Hyperlink"/>
          </w:rPr>
          <w:t>https://github.com/Kaa75/Ecommerce_Fakhreddine_Abboud</w:t>
        </w:r>
      </w:hyperlink>
      <w:r w:rsidRPr="00411EE9">
        <w:t xml:space="preserve"> </w:t>
      </w:r>
    </w:p>
    <w:p w14:paraId="10FA4AED" w14:textId="1EC20331" w:rsidR="00411EE9" w:rsidRDefault="00411EE9"/>
    <w:p w14:paraId="79C9CA60" w14:textId="30B3EE6B" w:rsidR="00411EE9" w:rsidRDefault="004303FE">
      <w:r>
        <w:rPr>
          <w:noProof/>
        </w:rPr>
        <w:drawing>
          <wp:inline distT="0" distB="0" distL="0" distR="0" wp14:anchorId="30B43CB7" wp14:editId="56D8D352">
            <wp:extent cx="1447088" cy="2131996"/>
            <wp:effectExtent l="0" t="0" r="1270" b="1905"/>
            <wp:docPr id="202463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30097" name=""/>
                    <pic:cNvPicPr/>
                  </pic:nvPicPr>
                  <pic:blipFill>
                    <a:blip r:embed="rId23"/>
                    <a:stretch>
                      <a:fillRect/>
                    </a:stretch>
                  </pic:blipFill>
                  <pic:spPr>
                    <a:xfrm>
                      <a:off x="0" y="0"/>
                      <a:ext cx="1455609" cy="2144550"/>
                    </a:xfrm>
                    <a:prstGeom prst="rect">
                      <a:avLst/>
                    </a:prstGeom>
                  </pic:spPr>
                </pic:pic>
              </a:graphicData>
            </a:graphic>
          </wp:inline>
        </w:drawing>
      </w:r>
      <w:r w:rsidRPr="004303FE">
        <w:rPr>
          <w:noProof/>
        </w:rPr>
        <w:t xml:space="preserve"> </w:t>
      </w:r>
      <w:r>
        <w:rPr>
          <w:noProof/>
        </w:rPr>
        <w:drawing>
          <wp:inline distT="0" distB="0" distL="0" distR="0" wp14:anchorId="01CE41DC" wp14:editId="21171AA0">
            <wp:extent cx="3704537" cy="1125688"/>
            <wp:effectExtent l="0" t="0" r="0" b="0"/>
            <wp:docPr id="56034984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49840" name="Picture 1" descr="A diagram of a diagram&#10;&#10;Description automatically generated with medium confidence"/>
                    <pic:cNvPicPr/>
                  </pic:nvPicPr>
                  <pic:blipFill>
                    <a:blip r:embed="rId24"/>
                    <a:stretch>
                      <a:fillRect/>
                    </a:stretch>
                  </pic:blipFill>
                  <pic:spPr>
                    <a:xfrm>
                      <a:off x="0" y="0"/>
                      <a:ext cx="3745684" cy="1138191"/>
                    </a:xfrm>
                    <a:prstGeom prst="rect">
                      <a:avLst/>
                    </a:prstGeom>
                  </pic:spPr>
                </pic:pic>
              </a:graphicData>
            </a:graphic>
          </wp:inline>
        </w:drawing>
      </w:r>
    </w:p>
    <w:p w14:paraId="230EE770" w14:textId="77777777" w:rsidR="004303FE" w:rsidRDefault="004303FE">
      <w:r w:rsidRPr="004303FE">
        <w:rPr>
          <w:noProof/>
        </w:rPr>
        <w:drawing>
          <wp:inline distT="0" distB="0" distL="0" distR="0" wp14:anchorId="531150CA" wp14:editId="5A55348A">
            <wp:extent cx="1439468" cy="2126816"/>
            <wp:effectExtent l="0" t="0" r="8890" b="6985"/>
            <wp:docPr id="608479861"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79861" name="Picture 1" descr="A screenshot of a black screen&#10;&#10;Description automatically generated"/>
                    <pic:cNvPicPr/>
                  </pic:nvPicPr>
                  <pic:blipFill>
                    <a:blip r:embed="rId25"/>
                    <a:stretch>
                      <a:fillRect/>
                    </a:stretch>
                  </pic:blipFill>
                  <pic:spPr>
                    <a:xfrm>
                      <a:off x="0" y="0"/>
                      <a:ext cx="1469180" cy="2170715"/>
                    </a:xfrm>
                    <a:prstGeom prst="rect">
                      <a:avLst/>
                    </a:prstGeom>
                  </pic:spPr>
                </pic:pic>
              </a:graphicData>
            </a:graphic>
          </wp:inline>
        </w:drawing>
      </w:r>
    </w:p>
    <w:p w14:paraId="23B8E757" w14:textId="3AC12336" w:rsidR="005A0E32" w:rsidRDefault="004303FE">
      <w:r>
        <w:rPr>
          <w:noProof/>
        </w:rPr>
        <w:drawing>
          <wp:inline distT="0" distB="0" distL="0" distR="0" wp14:anchorId="1D983C2D" wp14:editId="1CE671B7">
            <wp:extent cx="1437404" cy="928838"/>
            <wp:effectExtent l="0" t="0" r="0" b="5080"/>
            <wp:docPr id="16400163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1637" name="Picture 1" descr="A black background with white text&#10;&#10;Description automatically generated"/>
                    <pic:cNvPicPr/>
                  </pic:nvPicPr>
                  <pic:blipFill>
                    <a:blip r:embed="rId26"/>
                    <a:stretch>
                      <a:fillRect/>
                    </a:stretch>
                  </pic:blipFill>
                  <pic:spPr>
                    <a:xfrm>
                      <a:off x="0" y="0"/>
                      <a:ext cx="1452720" cy="938735"/>
                    </a:xfrm>
                    <a:prstGeom prst="rect">
                      <a:avLst/>
                    </a:prstGeom>
                  </pic:spPr>
                </pic:pic>
              </a:graphicData>
            </a:graphic>
          </wp:inline>
        </w:drawing>
      </w:r>
      <w:r>
        <w:t xml:space="preserve"> </w:t>
      </w:r>
      <w:r>
        <w:br w:type="page"/>
      </w:r>
    </w:p>
    <w:p w14:paraId="2C0F74FC" w14:textId="2046118F" w:rsidR="005A0E32" w:rsidRDefault="00000000">
      <w:pPr>
        <w:pStyle w:val="Heading1"/>
      </w:pPr>
      <w:r>
        <w:lastRenderedPageBreak/>
        <w:t>Validation and Sanitization</w:t>
      </w:r>
      <w:r w:rsidR="00FB7085">
        <w:t xml:space="preserve"> </w:t>
      </w:r>
    </w:p>
    <w:p w14:paraId="277C2F2C" w14:textId="77777777" w:rsidR="00FB7085" w:rsidRPr="00FB7085" w:rsidRDefault="00FB7085" w:rsidP="00FB7085">
      <w:r w:rsidRPr="00FB7085">
        <w:t>In our project, most of the validation is handled server-side using Supabase, which ensures that the data conforms to the expected formats and business rules. As a result, we did not need to implement custom sanitization logic for user inputs on the client-side.</w:t>
      </w:r>
    </w:p>
    <w:p w14:paraId="622A60DB" w14:textId="77777777" w:rsidR="00FB7085" w:rsidRPr="00FB7085" w:rsidRDefault="00FB7085" w:rsidP="00FB7085">
      <w:r w:rsidRPr="00FB7085">
        <w:t>For the validation process, we leverage FastAPI's built-in validation mechanisms, which utilize Pydantic models and request bodies to ensure that incoming data is correctly structured. Additionally, validation is implemented using FastAPI's pipes, which automatically parse and validate the data directly from the JSON payloads. These pipes ensure that only properly formatted data is accepted, reducing the chances of errors or malicious input.</w:t>
      </w:r>
    </w:p>
    <w:p w14:paraId="0ED2A267" w14:textId="77777777" w:rsidR="00FB7085" w:rsidRPr="00FB7085" w:rsidRDefault="00FB7085" w:rsidP="00FB7085">
      <w:r w:rsidRPr="00FB7085">
        <w:t>By relying on FastAPI and Supabase for validation and sanitization, we ensure that the application is both secure and efficient, with minimal manual input handling.</w:t>
      </w:r>
    </w:p>
    <w:p w14:paraId="4F7D9F91" w14:textId="77777777" w:rsidR="00764BCA" w:rsidRDefault="00764BCA">
      <w:r>
        <w:rPr>
          <w:noProof/>
        </w:rPr>
        <w:drawing>
          <wp:inline distT="0" distB="0" distL="0" distR="0" wp14:anchorId="7E59F9C0" wp14:editId="49C95115">
            <wp:extent cx="5486400" cy="2128520"/>
            <wp:effectExtent l="0" t="0" r="0" b="5080"/>
            <wp:docPr id="131022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23790" name=""/>
                    <pic:cNvPicPr/>
                  </pic:nvPicPr>
                  <pic:blipFill>
                    <a:blip r:embed="rId27"/>
                    <a:stretch>
                      <a:fillRect/>
                    </a:stretch>
                  </pic:blipFill>
                  <pic:spPr>
                    <a:xfrm>
                      <a:off x="0" y="0"/>
                      <a:ext cx="5486400" cy="2128520"/>
                    </a:xfrm>
                    <a:prstGeom prst="rect">
                      <a:avLst/>
                    </a:prstGeom>
                  </pic:spPr>
                </pic:pic>
              </a:graphicData>
            </a:graphic>
          </wp:inline>
        </w:drawing>
      </w:r>
    </w:p>
    <w:p w14:paraId="7D9EE976" w14:textId="77777777" w:rsidR="00764BCA" w:rsidRDefault="00764BCA">
      <w:r>
        <w:rPr>
          <w:noProof/>
        </w:rPr>
        <w:drawing>
          <wp:inline distT="0" distB="0" distL="0" distR="0" wp14:anchorId="7108C383" wp14:editId="7410ECDC">
            <wp:extent cx="5486400" cy="2044065"/>
            <wp:effectExtent l="0" t="0" r="0" b="0"/>
            <wp:docPr id="53454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44173" name=""/>
                    <pic:cNvPicPr/>
                  </pic:nvPicPr>
                  <pic:blipFill>
                    <a:blip r:embed="rId28"/>
                    <a:stretch>
                      <a:fillRect/>
                    </a:stretch>
                  </pic:blipFill>
                  <pic:spPr>
                    <a:xfrm>
                      <a:off x="0" y="0"/>
                      <a:ext cx="5486400" cy="2044065"/>
                    </a:xfrm>
                    <a:prstGeom prst="rect">
                      <a:avLst/>
                    </a:prstGeom>
                  </pic:spPr>
                </pic:pic>
              </a:graphicData>
            </a:graphic>
          </wp:inline>
        </w:drawing>
      </w:r>
    </w:p>
    <w:p w14:paraId="2CA8A090" w14:textId="77777777" w:rsidR="00764BCA" w:rsidRDefault="00764BCA">
      <w:r>
        <w:rPr>
          <w:noProof/>
        </w:rPr>
        <w:lastRenderedPageBreak/>
        <w:drawing>
          <wp:inline distT="0" distB="0" distL="0" distR="0" wp14:anchorId="38FD9CA1" wp14:editId="5C248AB4">
            <wp:extent cx="5486400" cy="2700020"/>
            <wp:effectExtent l="0" t="0" r="0" b="5080"/>
            <wp:docPr id="6693663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66340" name="Picture 1" descr="A screen shot of a computer program&#10;&#10;Description automatically generated"/>
                    <pic:cNvPicPr/>
                  </pic:nvPicPr>
                  <pic:blipFill>
                    <a:blip r:embed="rId29"/>
                    <a:stretch>
                      <a:fillRect/>
                    </a:stretch>
                  </pic:blipFill>
                  <pic:spPr>
                    <a:xfrm>
                      <a:off x="0" y="0"/>
                      <a:ext cx="5486400" cy="2700020"/>
                    </a:xfrm>
                    <a:prstGeom prst="rect">
                      <a:avLst/>
                    </a:prstGeom>
                  </pic:spPr>
                </pic:pic>
              </a:graphicData>
            </a:graphic>
          </wp:inline>
        </w:drawing>
      </w:r>
    </w:p>
    <w:p w14:paraId="503671D0" w14:textId="7C643DED" w:rsidR="005A0E32" w:rsidRDefault="00000000">
      <w:r>
        <w:br w:type="page"/>
      </w:r>
    </w:p>
    <w:p w14:paraId="53B909EF" w14:textId="77777777" w:rsidR="005A0E32" w:rsidRDefault="00000000">
      <w:pPr>
        <w:pStyle w:val="Heading1"/>
      </w:pPr>
      <w:r>
        <w:lastRenderedPageBreak/>
        <w:t>User Authentication</w:t>
      </w:r>
    </w:p>
    <w:p w14:paraId="4238D303" w14:textId="77777777" w:rsidR="00FB7085" w:rsidRPr="00FB7085" w:rsidRDefault="00FB7085" w:rsidP="00FB7085">
      <w:r w:rsidRPr="00FB7085">
        <w:rPr>
          <w:b/>
          <w:bCs/>
        </w:rPr>
        <w:t>User Authentication and Authorization</w:t>
      </w:r>
      <w:r w:rsidRPr="00FB7085">
        <w:br/>
        <w:t>In our application, user authentication and authorization are handled securely using Supabase, which provides built-in features for both. Supabase uses JSON Web Tokens (JWT) for authenticating users and ensuring secure access to the application.</w:t>
      </w:r>
    </w:p>
    <w:p w14:paraId="1903F26F" w14:textId="77777777" w:rsidR="00FB7085" w:rsidRPr="00FB7085" w:rsidRDefault="00FB7085" w:rsidP="00FB7085">
      <w:pPr>
        <w:numPr>
          <w:ilvl w:val="0"/>
          <w:numId w:val="35"/>
        </w:numPr>
      </w:pPr>
      <w:r w:rsidRPr="00FB7085">
        <w:rPr>
          <w:b/>
          <w:bCs/>
        </w:rPr>
        <w:t>Authentication</w:t>
      </w:r>
      <w:r w:rsidRPr="00FB7085">
        <w:t>:</w:t>
      </w:r>
    </w:p>
    <w:p w14:paraId="477845B8" w14:textId="77777777" w:rsidR="00FB7085" w:rsidRPr="00FB7085" w:rsidRDefault="00FB7085" w:rsidP="00FB7085">
      <w:pPr>
        <w:numPr>
          <w:ilvl w:val="1"/>
          <w:numId w:val="35"/>
        </w:numPr>
      </w:pPr>
      <w:r w:rsidRPr="00FB7085">
        <w:t>When users log in, their credentials (username/email and password) are verified through Supabase's authentication API.</w:t>
      </w:r>
    </w:p>
    <w:p w14:paraId="6C1782ED" w14:textId="77777777" w:rsidR="00FB7085" w:rsidRPr="00FB7085" w:rsidRDefault="00FB7085" w:rsidP="00FB7085">
      <w:pPr>
        <w:numPr>
          <w:ilvl w:val="1"/>
          <w:numId w:val="35"/>
        </w:numPr>
      </w:pPr>
      <w:r w:rsidRPr="00FB7085">
        <w:t>Upon successful login, Supabase issues a JWT token that is stored on the client side, typically in local storage or cookies, to maintain the user's session.</w:t>
      </w:r>
    </w:p>
    <w:p w14:paraId="5D06AB31" w14:textId="77777777" w:rsidR="00FB7085" w:rsidRPr="00FB7085" w:rsidRDefault="00FB7085" w:rsidP="00FB7085">
      <w:pPr>
        <w:numPr>
          <w:ilvl w:val="1"/>
          <w:numId w:val="35"/>
        </w:numPr>
      </w:pPr>
      <w:r w:rsidRPr="00FB7085">
        <w:t>This token is used in subsequent requests to authenticate the user, allowing them to access protected resources and endpoints.</w:t>
      </w:r>
    </w:p>
    <w:p w14:paraId="63E2629F" w14:textId="77777777" w:rsidR="00FB7085" w:rsidRPr="00FB7085" w:rsidRDefault="00FB7085" w:rsidP="00FB7085">
      <w:pPr>
        <w:numPr>
          <w:ilvl w:val="0"/>
          <w:numId w:val="35"/>
        </w:numPr>
      </w:pPr>
      <w:r w:rsidRPr="00FB7085">
        <w:rPr>
          <w:b/>
          <w:bCs/>
        </w:rPr>
        <w:t>Authorization</w:t>
      </w:r>
      <w:r w:rsidRPr="00FB7085">
        <w:t>:</w:t>
      </w:r>
    </w:p>
    <w:p w14:paraId="7EEE5635" w14:textId="77777777" w:rsidR="00FB7085" w:rsidRPr="00FB7085" w:rsidRDefault="00FB7085" w:rsidP="00FB7085">
      <w:pPr>
        <w:numPr>
          <w:ilvl w:val="1"/>
          <w:numId w:val="35"/>
        </w:numPr>
      </w:pPr>
      <w:r w:rsidRPr="00FB7085">
        <w:t>Authorization checks are performed on the server side to ensure that users have the appropriate permissions to access specific resources or perform certain actions.</w:t>
      </w:r>
    </w:p>
    <w:p w14:paraId="186E3767" w14:textId="77777777" w:rsidR="00FB7085" w:rsidRPr="00FB7085" w:rsidRDefault="00FB7085" w:rsidP="00FB7085">
      <w:pPr>
        <w:numPr>
          <w:ilvl w:val="1"/>
          <w:numId w:val="35"/>
        </w:numPr>
      </w:pPr>
      <w:r w:rsidRPr="00FB7085">
        <w:t>Supabase offers role-based access control (RBAC), allowing us to define different roles (e.g., admin, user, guest) and set granular permissions on database tables and API endpoints.</w:t>
      </w:r>
    </w:p>
    <w:p w14:paraId="57501F8B" w14:textId="77777777" w:rsidR="00FB7085" w:rsidRPr="00FB7085" w:rsidRDefault="00FB7085" w:rsidP="00FB7085">
      <w:pPr>
        <w:numPr>
          <w:ilvl w:val="1"/>
          <w:numId w:val="35"/>
        </w:numPr>
      </w:pPr>
      <w:r w:rsidRPr="00FB7085">
        <w:t>Each request to the server includes the JWT token, which is validated to ensure the user is authorized to perform the requested action.</w:t>
      </w:r>
    </w:p>
    <w:p w14:paraId="37D6E905" w14:textId="77777777" w:rsidR="00FB7085" w:rsidRPr="00FB7085" w:rsidRDefault="00FB7085" w:rsidP="00FB7085">
      <w:pPr>
        <w:numPr>
          <w:ilvl w:val="1"/>
          <w:numId w:val="35"/>
        </w:numPr>
      </w:pPr>
      <w:r w:rsidRPr="00FB7085">
        <w:t>Authorization logic is implemented in FastAPI, where specific routes are protected using dependencies that check the user’s role or permissions.</w:t>
      </w:r>
    </w:p>
    <w:p w14:paraId="4AB63045" w14:textId="77777777" w:rsidR="00FB7085" w:rsidRPr="00FB7085" w:rsidRDefault="00FB7085" w:rsidP="00FB7085">
      <w:pPr>
        <w:numPr>
          <w:ilvl w:val="0"/>
          <w:numId w:val="35"/>
        </w:numPr>
      </w:pPr>
      <w:r w:rsidRPr="00FB7085">
        <w:rPr>
          <w:b/>
          <w:bCs/>
        </w:rPr>
        <w:t>Session Management</w:t>
      </w:r>
      <w:r w:rsidRPr="00FB7085">
        <w:t>:</w:t>
      </w:r>
    </w:p>
    <w:p w14:paraId="4A669D89" w14:textId="77777777" w:rsidR="00FB7085" w:rsidRPr="00FB7085" w:rsidRDefault="00FB7085" w:rsidP="00FB7085">
      <w:pPr>
        <w:numPr>
          <w:ilvl w:val="1"/>
          <w:numId w:val="35"/>
        </w:numPr>
      </w:pPr>
      <w:r w:rsidRPr="00FB7085">
        <w:t>The JWT token expires after a predefined period, prompting users to reauthenticate after the token's expiration.</w:t>
      </w:r>
    </w:p>
    <w:p w14:paraId="5DB65BC5" w14:textId="77777777" w:rsidR="00FB7085" w:rsidRPr="00FB7085" w:rsidRDefault="00FB7085" w:rsidP="00FB7085">
      <w:pPr>
        <w:numPr>
          <w:ilvl w:val="1"/>
          <w:numId w:val="35"/>
        </w:numPr>
      </w:pPr>
      <w:r w:rsidRPr="00FB7085">
        <w:t>We also implement token refresh mechanisms to extend the session when needed, ensuring a seamless user experience.</w:t>
      </w:r>
    </w:p>
    <w:p w14:paraId="37EB8DF3" w14:textId="77777777" w:rsidR="00FB7085" w:rsidRPr="00FB7085" w:rsidRDefault="00FB7085" w:rsidP="00FB7085">
      <w:r w:rsidRPr="00FB7085">
        <w:t>By combining Supabase's built-in authentication system with role-based authorization in FastAPI, we maintain secure user access control and data protection throughout the application.</w:t>
      </w:r>
    </w:p>
    <w:p w14:paraId="457E4D1A" w14:textId="32FB83A2" w:rsidR="005A0E32" w:rsidRDefault="00FB7085">
      <w:r>
        <w:rPr>
          <w:noProof/>
        </w:rPr>
        <w:lastRenderedPageBreak/>
        <w:drawing>
          <wp:inline distT="0" distB="0" distL="0" distR="0" wp14:anchorId="0BE07003" wp14:editId="3A71D0BD">
            <wp:extent cx="5486400" cy="2661285"/>
            <wp:effectExtent l="0" t="0" r="0" b="5715"/>
            <wp:docPr id="181242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2294" name="Picture 1"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61285"/>
                    </a:xfrm>
                    <a:prstGeom prst="rect">
                      <a:avLst/>
                    </a:prstGeom>
                    <a:noFill/>
                    <a:ln>
                      <a:noFill/>
                    </a:ln>
                  </pic:spPr>
                </pic:pic>
              </a:graphicData>
            </a:graphic>
          </wp:inline>
        </w:drawing>
      </w:r>
    </w:p>
    <w:p w14:paraId="3CE1B88D" w14:textId="77777777" w:rsidR="00FB7085" w:rsidRDefault="00FB7085"/>
    <w:p w14:paraId="306F41D4" w14:textId="768D4D30" w:rsidR="00FB7085" w:rsidRDefault="00FB7085">
      <w:r>
        <w:rPr>
          <w:noProof/>
        </w:rPr>
        <w:drawing>
          <wp:inline distT="0" distB="0" distL="0" distR="0" wp14:anchorId="5C3A6005" wp14:editId="4DEC7392">
            <wp:extent cx="5486400" cy="2518410"/>
            <wp:effectExtent l="0" t="0" r="0" b="0"/>
            <wp:docPr id="774933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518410"/>
                    </a:xfrm>
                    <a:prstGeom prst="rect">
                      <a:avLst/>
                    </a:prstGeom>
                    <a:noFill/>
                    <a:ln>
                      <a:noFill/>
                    </a:ln>
                  </pic:spPr>
                </pic:pic>
              </a:graphicData>
            </a:graphic>
          </wp:inline>
        </w:drawing>
      </w:r>
    </w:p>
    <w:p w14:paraId="2B993F0A" w14:textId="77777777" w:rsidR="00FB7085" w:rsidRDefault="00FB7085"/>
    <w:p w14:paraId="6F9A7F8E" w14:textId="2F3BB510" w:rsidR="00FB7085" w:rsidRDefault="00FB7085">
      <w:r>
        <w:rPr>
          <w:noProof/>
        </w:rPr>
        <w:lastRenderedPageBreak/>
        <w:drawing>
          <wp:inline distT="0" distB="0" distL="0" distR="0" wp14:anchorId="5A5774CD" wp14:editId="5B0ACA9E">
            <wp:extent cx="5486400" cy="3274060"/>
            <wp:effectExtent l="0" t="0" r="0" b="2540"/>
            <wp:docPr id="103870503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05030" name="Picture 3"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274060"/>
                    </a:xfrm>
                    <a:prstGeom prst="rect">
                      <a:avLst/>
                    </a:prstGeom>
                    <a:noFill/>
                    <a:ln>
                      <a:noFill/>
                    </a:ln>
                  </pic:spPr>
                </pic:pic>
              </a:graphicData>
            </a:graphic>
          </wp:inline>
        </w:drawing>
      </w:r>
    </w:p>
    <w:p w14:paraId="08706622" w14:textId="77777777" w:rsidR="00FB7085" w:rsidRDefault="00FB7085"/>
    <w:p w14:paraId="0EF33CD0" w14:textId="17B7C1CB" w:rsidR="00FB7085" w:rsidRDefault="00FB7085">
      <w:r>
        <w:rPr>
          <w:noProof/>
        </w:rPr>
        <w:drawing>
          <wp:inline distT="0" distB="0" distL="0" distR="0" wp14:anchorId="69A751BE" wp14:editId="6E1ADDB1">
            <wp:extent cx="5486400" cy="2551430"/>
            <wp:effectExtent l="0" t="0" r="0" b="1270"/>
            <wp:docPr id="2109167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551430"/>
                    </a:xfrm>
                    <a:prstGeom prst="rect">
                      <a:avLst/>
                    </a:prstGeom>
                    <a:noFill/>
                    <a:ln>
                      <a:noFill/>
                    </a:ln>
                  </pic:spPr>
                </pic:pic>
              </a:graphicData>
            </a:graphic>
          </wp:inline>
        </w:drawing>
      </w:r>
      <w:r>
        <w:tab/>
      </w:r>
    </w:p>
    <w:p w14:paraId="2B42042B" w14:textId="13A26AD7" w:rsidR="00FB7085" w:rsidRDefault="00FB7085">
      <w:r>
        <w:rPr>
          <w:noProof/>
        </w:rPr>
        <w:lastRenderedPageBreak/>
        <w:drawing>
          <wp:inline distT="0" distB="0" distL="0" distR="0" wp14:anchorId="58E98170" wp14:editId="6F4B00B6">
            <wp:extent cx="5486400" cy="2440940"/>
            <wp:effectExtent l="0" t="0" r="0" b="0"/>
            <wp:docPr id="3637494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49426" name="Picture 1" descr="A screen shot of a computer program&#10;&#10;Description automatically generated"/>
                    <pic:cNvPicPr/>
                  </pic:nvPicPr>
                  <pic:blipFill>
                    <a:blip r:embed="rId30"/>
                    <a:stretch>
                      <a:fillRect/>
                    </a:stretch>
                  </pic:blipFill>
                  <pic:spPr>
                    <a:xfrm>
                      <a:off x="0" y="0"/>
                      <a:ext cx="5486400" cy="2440940"/>
                    </a:xfrm>
                    <a:prstGeom prst="rect">
                      <a:avLst/>
                    </a:prstGeom>
                  </pic:spPr>
                </pic:pic>
              </a:graphicData>
            </a:graphic>
          </wp:inline>
        </w:drawing>
      </w:r>
    </w:p>
    <w:p w14:paraId="0542D0A5" w14:textId="12F318C4" w:rsidR="00FB7085" w:rsidRDefault="00FB7085">
      <w:r>
        <w:rPr>
          <w:noProof/>
        </w:rPr>
        <w:drawing>
          <wp:inline distT="0" distB="0" distL="0" distR="0" wp14:anchorId="1309C476" wp14:editId="6D5FDF7B">
            <wp:extent cx="5486400" cy="3117850"/>
            <wp:effectExtent l="0" t="0" r="0" b="6350"/>
            <wp:docPr id="1209177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77688" name=""/>
                    <pic:cNvPicPr/>
                  </pic:nvPicPr>
                  <pic:blipFill>
                    <a:blip r:embed="rId31"/>
                    <a:stretch>
                      <a:fillRect/>
                    </a:stretch>
                  </pic:blipFill>
                  <pic:spPr>
                    <a:xfrm>
                      <a:off x="0" y="0"/>
                      <a:ext cx="5486400" cy="3117850"/>
                    </a:xfrm>
                    <a:prstGeom prst="rect">
                      <a:avLst/>
                    </a:prstGeom>
                  </pic:spPr>
                </pic:pic>
              </a:graphicData>
            </a:graphic>
          </wp:inline>
        </w:drawing>
      </w:r>
    </w:p>
    <w:p w14:paraId="279211E7" w14:textId="77777777" w:rsidR="00FB7085" w:rsidRDefault="00FB7085"/>
    <w:p w14:paraId="1B6039E8" w14:textId="23EE45CE" w:rsidR="00FB7085" w:rsidRDefault="00FB7085">
      <w:r>
        <w:rPr>
          <w:noProof/>
        </w:rPr>
        <w:drawing>
          <wp:inline distT="0" distB="0" distL="0" distR="0" wp14:anchorId="06F8C196" wp14:editId="7853472C">
            <wp:extent cx="5486400" cy="2276475"/>
            <wp:effectExtent l="0" t="0" r="0" b="9525"/>
            <wp:docPr id="71802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29096" name=""/>
                    <pic:cNvPicPr/>
                  </pic:nvPicPr>
                  <pic:blipFill>
                    <a:blip r:embed="rId32"/>
                    <a:stretch>
                      <a:fillRect/>
                    </a:stretch>
                  </pic:blipFill>
                  <pic:spPr>
                    <a:xfrm>
                      <a:off x="0" y="0"/>
                      <a:ext cx="5486400" cy="2276475"/>
                    </a:xfrm>
                    <a:prstGeom prst="rect">
                      <a:avLst/>
                    </a:prstGeom>
                  </pic:spPr>
                </pic:pic>
              </a:graphicData>
            </a:graphic>
          </wp:inline>
        </w:drawing>
      </w:r>
    </w:p>
    <w:p w14:paraId="482E1325" w14:textId="5DE84D0F" w:rsidR="00FB7085" w:rsidRDefault="00FB7085">
      <w:r>
        <w:rPr>
          <w:noProof/>
        </w:rPr>
        <w:lastRenderedPageBreak/>
        <w:drawing>
          <wp:inline distT="0" distB="0" distL="0" distR="0" wp14:anchorId="33E1192F" wp14:editId="49249B6C">
            <wp:extent cx="5486400" cy="2388870"/>
            <wp:effectExtent l="0" t="0" r="0" b="0"/>
            <wp:docPr id="63002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21968" name=""/>
                    <pic:cNvPicPr/>
                  </pic:nvPicPr>
                  <pic:blipFill>
                    <a:blip r:embed="rId33"/>
                    <a:stretch>
                      <a:fillRect/>
                    </a:stretch>
                  </pic:blipFill>
                  <pic:spPr>
                    <a:xfrm>
                      <a:off x="0" y="0"/>
                      <a:ext cx="5486400" cy="2388870"/>
                    </a:xfrm>
                    <a:prstGeom prst="rect">
                      <a:avLst/>
                    </a:prstGeom>
                  </pic:spPr>
                </pic:pic>
              </a:graphicData>
            </a:graphic>
          </wp:inline>
        </w:drawing>
      </w:r>
    </w:p>
    <w:p w14:paraId="5C66AADA" w14:textId="77777777" w:rsidR="00FB7085" w:rsidRDefault="00FB7085"/>
    <w:p w14:paraId="1960A8B4" w14:textId="77777777" w:rsidR="005A0E32" w:rsidRDefault="00000000">
      <w:r>
        <w:br w:type="page"/>
      </w:r>
    </w:p>
    <w:p w14:paraId="2C34B518" w14:textId="3E1A8846" w:rsidR="005A0E32" w:rsidRDefault="00000000">
      <w:pPr>
        <w:pStyle w:val="Heading1"/>
      </w:pPr>
      <w:r>
        <w:lastRenderedPageBreak/>
        <w:t>Moderation</w:t>
      </w:r>
      <w:r w:rsidR="0037629F">
        <w:t xml:space="preserve"> (Rayan)</w:t>
      </w:r>
    </w:p>
    <w:p w14:paraId="5C00DC0A" w14:textId="0FFF3505" w:rsidR="00AA479F" w:rsidRPr="00AA479F" w:rsidRDefault="00AA479F" w:rsidP="00AA479F">
      <w:r w:rsidRPr="00AA479F">
        <w:t xml:space="preserve">To ensure the platform maintains high-quality content, we implemented a backend moderation system for handling inappropriate reviews. The system allows users to flag reviews, and administrators can review flagged content, </w:t>
      </w:r>
      <w:r w:rsidR="0002601E" w:rsidRPr="00AA479F">
        <w:t>act</w:t>
      </w:r>
      <w:r w:rsidRPr="00AA479F">
        <w:t xml:space="preserve">, and update the review status accordingly. The moderation process is integrated with the </w:t>
      </w:r>
      <w:proofErr w:type="gramStart"/>
      <w:r w:rsidRPr="00AA479F">
        <w:t>frontend</w:t>
      </w:r>
      <w:proofErr w:type="gramEnd"/>
      <w:r w:rsidRPr="00AA479F">
        <w:t xml:space="preserve"> to display the review status appropriately without revealing any rejected statuses to the end user.</w:t>
      </w:r>
    </w:p>
    <w:p w14:paraId="2806464C" w14:textId="77777777" w:rsidR="00AA479F" w:rsidRPr="00AA479F" w:rsidRDefault="00AA479F" w:rsidP="00AA479F">
      <w:pPr>
        <w:numPr>
          <w:ilvl w:val="0"/>
          <w:numId w:val="47"/>
        </w:numPr>
      </w:pPr>
      <w:r w:rsidRPr="00AA479F">
        <w:rPr>
          <w:b/>
          <w:bCs/>
        </w:rPr>
        <w:t>Review Submission and Flagging</w:t>
      </w:r>
      <w:r w:rsidRPr="00AA479F">
        <w:t>:</w:t>
      </w:r>
    </w:p>
    <w:p w14:paraId="13C3A336" w14:textId="77777777" w:rsidR="00AA479F" w:rsidRPr="00AA479F" w:rsidRDefault="00AA479F" w:rsidP="00AA479F">
      <w:pPr>
        <w:numPr>
          <w:ilvl w:val="1"/>
          <w:numId w:val="47"/>
        </w:numPr>
      </w:pPr>
      <w:r w:rsidRPr="00AA479F">
        <w:t xml:space="preserve">When users submit a review, it is stored in the database with an initial </w:t>
      </w:r>
      <w:r w:rsidRPr="00AA479F">
        <w:rPr>
          <w:b/>
          <w:bCs/>
        </w:rPr>
        <w:t>"pending"</w:t>
      </w:r>
      <w:r w:rsidRPr="00AA479F">
        <w:t xml:space="preserve"> status.</w:t>
      </w:r>
    </w:p>
    <w:p w14:paraId="5358FAAD" w14:textId="77777777" w:rsidR="00AA479F" w:rsidRPr="00AA479F" w:rsidRDefault="00AA479F" w:rsidP="00AA479F">
      <w:pPr>
        <w:numPr>
          <w:ilvl w:val="1"/>
          <w:numId w:val="47"/>
        </w:numPr>
      </w:pPr>
      <w:r w:rsidRPr="00AA479F">
        <w:t xml:space="preserve">Users have the option to </w:t>
      </w:r>
      <w:r w:rsidRPr="00AA479F">
        <w:rPr>
          <w:b/>
          <w:bCs/>
        </w:rPr>
        <w:t>flag</w:t>
      </w:r>
      <w:r w:rsidRPr="00AA479F">
        <w:t xml:space="preserve"> a review if they find it inappropriate. When flagged, the review’s status is updated to </w:t>
      </w:r>
      <w:r w:rsidRPr="00AA479F">
        <w:rPr>
          <w:b/>
          <w:bCs/>
        </w:rPr>
        <w:t>"pending review"</w:t>
      </w:r>
      <w:r w:rsidRPr="00AA479F">
        <w:t>, indicating it is under moderation.</w:t>
      </w:r>
    </w:p>
    <w:p w14:paraId="17959132" w14:textId="77777777" w:rsidR="00AA479F" w:rsidRPr="00AA479F" w:rsidRDefault="00AA479F" w:rsidP="00AA479F">
      <w:pPr>
        <w:numPr>
          <w:ilvl w:val="1"/>
          <w:numId w:val="47"/>
        </w:numPr>
      </w:pPr>
      <w:r w:rsidRPr="00AA479F">
        <w:t xml:space="preserve">The flagged review is sent to a </w:t>
      </w:r>
      <w:r w:rsidRPr="00AA479F">
        <w:rPr>
          <w:b/>
          <w:bCs/>
        </w:rPr>
        <w:t>moderation queue</w:t>
      </w:r>
      <w:r w:rsidRPr="00AA479F">
        <w:t xml:space="preserve"> in the backend, where it is reviewed by an administrator or subject to automated content filters.</w:t>
      </w:r>
    </w:p>
    <w:p w14:paraId="5FEFF68A" w14:textId="77777777" w:rsidR="00AA479F" w:rsidRPr="00AA479F" w:rsidRDefault="00AA479F" w:rsidP="00AA479F">
      <w:pPr>
        <w:numPr>
          <w:ilvl w:val="0"/>
          <w:numId w:val="47"/>
        </w:numPr>
      </w:pPr>
      <w:r w:rsidRPr="00AA479F">
        <w:rPr>
          <w:b/>
          <w:bCs/>
        </w:rPr>
        <w:t>Automated Moderation</w:t>
      </w:r>
      <w:r w:rsidRPr="00AA479F">
        <w:t>:</w:t>
      </w:r>
    </w:p>
    <w:p w14:paraId="13D201FF" w14:textId="77777777" w:rsidR="00AA479F" w:rsidRPr="00AA479F" w:rsidRDefault="00AA479F" w:rsidP="00AA479F">
      <w:pPr>
        <w:numPr>
          <w:ilvl w:val="1"/>
          <w:numId w:val="47"/>
        </w:numPr>
      </w:pPr>
      <w:r w:rsidRPr="00AA479F">
        <w:t>The system runs automated checks on the review's content to detect potential issues such as offensive language, spam, or personal attacks using content moderation APIs (like the Perspective API).</w:t>
      </w:r>
    </w:p>
    <w:p w14:paraId="7AA362C2" w14:textId="77777777" w:rsidR="00AA479F" w:rsidRPr="00AA479F" w:rsidRDefault="00AA479F" w:rsidP="00AA479F">
      <w:pPr>
        <w:numPr>
          <w:ilvl w:val="1"/>
          <w:numId w:val="47"/>
        </w:numPr>
      </w:pPr>
      <w:r w:rsidRPr="00AA479F">
        <w:t xml:space="preserve">If the automated system detects problematic content, the review is flagged for administrative review, and the status is marked as </w:t>
      </w:r>
      <w:r w:rsidRPr="00AA479F">
        <w:rPr>
          <w:b/>
          <w:bCs/>
        </w:rPr>
        <w:t>"pending review"</w:t>
      </w:r>
      <w:r w:rsidRPr="00AA479F">
        <w:t>.</w:t>
      </w:r>
    </w:p>
    <w:p w14:paraId="6910A57C" w14:textId="77777777" w:rsidR="00AA479F" w:rsidRPr="00AA479F" w:rsidRDefault="00AA479F" w:rsidP="00AA479F">
      <w:pPr>
        <w:numPr>
          <w:ilvl w:val="0"/>
          <w:numId w:val="47"/>
        </w:numPr>
      </w:pPr>
      <w:r w:rsidRPr="00AA479F">
        <w:rPr>
          <w:b/>
          <w:bCs/>
        </w:rPr>
        <w:t>Administrator Moderation</w:t>
      </w:r>
      <w:r w:rsidRPr="00AA479F">
        <w:t>:</w:t>
      </w:r>
    </w:p>
    <w:p w14:paraId="3EA96D60" w14:textId="77777777" w:rsidR="00AA479F" w:rsidRPr="00AA479F" w:rsidRDefault="00AA479F" w:rsidP="00AA479F">
      <w:pPr>
        <w:numPr>
          <w:ilvl w:val="1"/>
          <w:numId w:val="47"/>
        </w:numPr>
      </w:pPr>
      <w:r w:rsidRPr="00AA479F">
        <w:t>Administrators have access to a moderation dashboard to view flagged reviews. The administrator can either:</w:t>
      </w:r>
    </w:p>
    <w:p w14:paraId="04D5C1DD" w14:textId="77777777" w:rsidR="00AA479F" w:rsidRPr="00AA479F" w:rsidRDefault="00AA479F" w:rsidP="00AA479F">
      <w:pPr>
        <w:numPr>
          <w:ilvl w:val="2"/>
          <w:numId w:val="47"/>
        </w:numPr>
      </w:pPr>
      <w:r w:rsidRPr="00AA479F">
        <w:rPr>
          <w:b/>
          <w:bCs/>
        </w:rPr>
        <w:t>Accept</w:t>
      </w:r>
      <w:r w:rsidRPr="00AA479F">
        <w:t xml:space="preserve"> the review, changing the status to </w:t>
      </w:r>
      <w:r w:rsidRPr="00AA479F">
        <w:rPr>
          <w:b/>
          <w:bCs/>
        </w:rPr>
        <w:t>"accepted"</w:t>
      </w:r>
      <w:r w:rsidRPr="00AA479F">
        <w:t>.</w:t>
      </w:r>
    </w:p>
    <w:p w14:paraId="177AE16D" w14:textId="77777777" w:rsidR="00AA479F" w:rsidRPr="00AA479F" w:rsidRDefault="00AA479F" w:rsidP="00AA479F">
      <w:pPr>
        <w:numPr>
          <w:ilvl w:val="2"/>
          <w:numId w:val="47"/>
        </w:numPr>
      </w:pPr>
      <w:r w:rsidRPr="00AA479F">
        <w:rPr>
          <w:b/>
          <w:bCs/>
        </w:rPr>
        <w:t>Reject</w:t>
      </w:r>
      <w:r w:rsidRPr="00AA479F">
        <w:t xml:space="preserve"> or </w:t>
      </w:r>
      <w:r w:rsidRPr="00AA479F">
        <w:rPr>
          <w:b/>
          <w:bCs/>
        </w:rPr>
        <w:t>delete</w:t>
      </w:r>
      <w:r w:rsidRPr="00AA479F">
        <w:t xml:space="preserve"> the review if it violates the platform’s community guidelines, updating the review status accordingly (though this status is not shown to users on the frontend).</w:t>
      </w:r>
    </w:p>
    <w:p w14:paraId="6026D788" w14:textId="77777777" w:rsidR="00AA479F" w:rsidRPr="00AA479F" w:rsidRDefault="00AA479F" w:rsidP="00AA479F">
      <w:pPr>
        <w:numPr>
          <w:ilvl w:val="1"/>
          <w:numId w:val="47"/>
        </w:numPr>
      </w:pPr>
      <w:r w:rsidRPr="00AA479F">
        <w:t xml:space="preserve">Rejected reviews are not shown with a </w:t>
      </w:r>
      <w:r w:rsidRPr="00AA479F">
        <w:rPr>
          <w:b/>
          <w:bCs/>
        </w:rPr>
        <w:t>"rejected"</w:t>
      </w:r>
      <w:r w:rsidRPr="00AA479F">
        <w:t xml:space="preserve"> status to users, as the </w:t>
      </w:r>
      <w:proofErr w:type="gramStart"/>
      <w:r w:rsidRPr="00AA479F">
        <w:t>frontend</w:t>
      </w:r>
      <w:proofErr w:type="gramEnd"/>
      <w:r w:rsidRPr="00AA479F">
        <w:t xml:space="preserve"> only displays reviews marked as </w:t>
      </w:r>
      <w:r w:rsidRPr="00AA479F">
        <w:rPr>
          <w:b/>
          <w:bCs/>
        </w:rPr>
        <w:t>"accepted"</w:t>
      </w:r>
      <w:r w:rsidRPr="00AA479F">
        <w:t xml:space="preserve"> or </w:t>
      </w:r>
      <w:r w:rsidRPr="00AA479F">
        <w:rPr>
          <w:b/>
          <w:bCs/>
        </w:rPr>
        <w:t>"pending review"</w:t>
      </w:r>
      <w:r w:rsidRPr="00AA479F">
        <w:t>.</w:t>
      </w:r>
    </w:p>
    <w:p w14:paraId="4D275A71" w14:textId="77777777" w:rsidR="00AA479F" w:rsidRPr="00AA479F" w:rsidRDefault="00AA479F" w:rsidP="00AA479F">
      <w:pPr>
        <w:numPr>
          <w:ilvl w:val="1"/>
          <w:numId w:val="47"/>
        </w:numPr>
      </w:pPr>
      <w:r w:rsidRPr="00AA479F">
        <w:t xml:space="preserve">Administrators can also choose to </w:t>
      </w:r>
      <w:r w:rsidRPr="00AA479F">
        <w:rPr>
          <w:b/>
          <w:bCs/>
        </w:rPr>
        <w:t>suspend or ban users</w:t>
      </w:r>
      <w:r w:rsidRPr="00AA479F">
        <w:t xml:space="preserve"> who repeatedly submit inappropriate content.</w:t>
      </w:r>
    </w:p>
    <w:p w14:paraId="79C57950" w14:textId="6AC84BD9" w:rsidR="00AA479F" w:rsidRPr="00AA479F" w:rsidRDefault="00AA479F" w:rsidP="00AA479F">
      <w:pPr>
        <w:numPr>
          <w:ilvl w:val="0"/>
          <w:numId w:val="47"/>
        </w:numPr>
      </w:pPr>
      <w:r w:rsidRPr="00AA479F">
        <w:rPr>
          <w:b/>
          <w:bCs/>
        </w:rPr>
        <w:t xml:space="preserve">Frontend </w:t>
      </w:r>
      <w:proofErr w:type="gramStart"/>
      <w:r w:rsidRPr="00AA479F">
        <w:rPr>
          <w:b/>
          <w:bCs/>
        </w:rPr>
        <w:t>Display</w:t>
      </w:r>
      <w:r>
        <w:rPr>
          <w:b/>
          <w:bCs/>
        </w:rPr>
        <w:t>(</w:t>
      </w:r>
      <w:proofErr w:type="gramEnd"/>
      <w:r>
        <w:rPr>
          <w:b/>
          <w:bCs/>
        </w:rPr>
        <w:t>if Implemented)</w:t>
      </w:r>
      <w:r w:rsidRPr="00AA479F">
        <w:t>:</w:t>
      </w:r>
    </w:p>
    <w:p w14:paraId="27CBF138" w14:textId="77777777" w:rsidR="00AA479F" w:rsidRPr="00AA479F" w:rsidRDefault="00AA479F" w:rsidP="00AA479F">
      <w:pPr>
        <w:numPr>
          <w:ilvl w:val="1"/>
          <w:numId w:val="47"/>
        </w:numPr>
      </w:pPr>
      <w:r w:rsidRPr="00AA479F">
        <w:t xml:space="preserve">The </w:t>
      </w:r>
      <w:r w:rsidRPr="00AA479F">
        <w:rPr>
          <w:b/>
          <w:bCs/>
        </w:rPr>
        <w:t>frontend</w:t>
      </w:r>
      <w:r w:rsidRPr="00AA479F">
        <w:t xml:space="preserve"> only displays reviews with two possible statuses:</w:t>
      </w:r>
    </w:p>
    <w:p w14:paraId="55F1AE42" w14:textId="77777777" w:rsidR="00AA479F" w:rsidRPr="00AA479F" w:rsidRDefault="00AA479F" w:rsidP="00AA479F">
      <w:pPr>
        <w:numPr>
          <w:ilvl w:val="2"/>
          <w:numId w:val="47"/>
        </w:numPr>
      </w:pPr>
      <w:r w:rsidRPr="00AA479F">
        <w:rPr>
          <w:b/>
          <w:bCs/>
        </w:rPr>
        <w:t>Accepted</w:t>
      </w:r>
      <w:r w:rsidRPr="00AA479F">
        <w:t>: Reviews that have been reviewed and approved by the administrator or passed the automated moderation checks.</w:t>
      </w:r>
    </w:p>
    <w:p w14:paraId="33B70DAB" w14:textId="77777777" w:rsidR="00AA479F" w:rsidRPr="00AA479F" w:rsidRDefault="00AA479F" w:rsidP="00AA479F">
      <w:pPr>
        <w:numPr>
          <w:ilvl w:val="2"/>
          <w:numId w:val="47"/>
        </w:numPr>
      </w:pPr>
      <w:r w:rsidRPr="00AA479F">
        <w:rPr>
          <w:b/>
          <w:bCs/>
        </w:rPr>
        <w:t>Pending Review</w:t>
      </w:r>
      <w:r w:rsidRPr="00AA479F">
        <w:t>: Reviews that are flagged and are awaiting approval, indicating they are under review but not yet processed.</w:t>
      </w:r>
    </w:p>
    <w:p w14:paraId="10941DFC" w14:textId="77777777" w:rsidR="00AA479F" w:rsidRPr="00AA479F" w:rsidRDefault="00AA479F" w:rsidP="00AA479F">
      <w:pPr>
        <w:numPr>
          <w:ilvl w:val="1"/>
          <w:numId w:val="47"/>
        </w:numPr>
      </w:pPr>
      <w:r w:rsidRPr="00AA479F">
        <w:t xml:space="preserve">The </w:t>
      </w:r>
      <w:r w:rsidRPr="00AA479F">
        <w:rPr>
          <w:b/>
          <w:bCs/>
        </w:rPr>
        <w:t>rejected</w:t>
      </w:r>
      <w:r w:rsidRPr="00AA479F">
        <w:t xml:space="preserve"> reviews are </w:t>
      </w:r>
      <w:r w:rsidRPr="00AA479F">
        <w:rPr>
          <w:b/>
          <w:bCs/>
        </w:rPr>
        <w:t>not shown</w:t>
      </w:r>
      <w:r w:rsidRPr="00AA479F">
        <w:t xml:space="preserve"> on the </w:t>
      </w:r>
      <w:proofErr w:type="gramStart"/>
      <w:r w:rsidRPr="00AA479F">
        <w:t>frontend</w:t>
      </w:r>
      <w:proofErr w:type="gramEnd"/>
      <w:r w:rsidRPr="00AA479F">
        <w:t xml:space="preserve"> to avoid exposing any negative or rejected content to users. Rejected content is either deleted or hidden entirely.</w:t>
      </w:r>
    </w:p>
    <w:p w14:paraId="1D4EFD41" w14:textId="77777777" w:rsidR="00AA479F" w:rsidRPr="00AA479F" w:rsidRDefault="00AA479F" w:rsidP="00AA479F">
      <w:pPr>
        <w:numPr>
          <w:ilvl w:val="0"/>
          <w:numId w:val="47"/>
        </w:numPr>
      </w:pPr>
      <w:r w:rsidRPr="00AA479F">
        <w:rPr>
          <w:b/>
          <w:bCs/>
        </w:rPr>
        <w:t>Review Status Update</w:t>
      </w:r>
      <w:r w:rsidRPr="00AA479F">
        <w:t>:</w:t>
      </w:r>
    </w:p>
    <w:p w14:paraId="7A565CA2" w14:textId="77777777" w:rsidR="00AA479F" w:rsidRPr="00AA479F" w:rsidRDefault="00AA479F" w:rsidP="00AA479F">
      <w:pPr>
        <w:numPr>
          <w:ilvl w:val="1"/>
          <w:numId w:val="47"/>
        </w:numPr>
      </w:pPr>
      <w:r w:rsidRPr="00AA479F">
        <w:t xml:space="preserve">Once an administrator reviews a flagged review, the status is updated in the database to either </w:t>
      </w:r>
      <w:r w:rsidRPr="00AA479F">
        <w:rPr>
          <w:b/>
          <w:bCs/>
        </w:rPr>
        <w:t>"accepted"</w:t>
      </w:r>
      <w:r w:rsidRPr="00AA479F">
        <w:t xml:space="preserve"> or </w:t>
      </w:r>
      <w:r w:rsidRPr="00AA479F">
        <w:rPr>
          <w:b/>
          <w:bCs/>
        </w:rPr>
        <w:t>"pending review"</w:t>
      </w:r>
      <w:r w:rsidRPr="00AA479F">
        <w:t xml:space="preserve"> (if it’s still under </w:t>
      </w:r>
      <w:r w:rsidRPr="00AA479F">
        <w:lastRenderedPageBreak/>
        <w:t>review). If a review is rejected, it’s removed from the database, ensuring no rejected content is exposed.</w:t>
      </w:r>
    </w:p>
    <w:p w14:paraId="5E2CB1A1" w14:textId="77777777" w:rsidR="00AA479F" w:rsidRPr="00AA479F" w:rsidRDefault="00AA479F" w:rsidP="00AA479F">
      <w:pPr>
        <w:numPr>
          <w:ilvl w:val="1"/>
          <w:numId w:val="47"/>
        </w:numPr>
      </w:pPr>
      <w:r w:rsidRPr="00AA479F">
        <w:t xml:space="preserve">The </w:t>
      </w:r>
      <w:proofErr w:type="gramStart"/>
      <w:r w:rsidRPr="00AA479F">
        <w:rPr>
          <w:b/>
          <w:bCs/>
        </w:rPr>
        <w:t>frontend</w:t>
      </w:r>
      <w:proofErr w:type="gramEnd"/>
      <w:r w:rsidRPr="00AA479F">
        <w:t xml:space="preserve"> periodically checks for status updates (through API calls) to update the review's display status accordingly. If a review’s status is changed from "pending review" to "accepted," it becomes visible to users. If it's still pending, it remains in the queue for review.</w:t>
      </w:r>
    </w:p>
    <w:p w14:paraId="73A75436" w14:textId="3F8F7B32" w:rsidR="00AA479F" w:rsidRPr="00AA479F" w:rsidRDefault="00AA479F" w:rsidP="00AA479F">
      <w:pPr>
        <w:numPr>
          <w:ilvl w:val="0"/>
          <w:numId w:val="47"/>
        </w:numPr>
      </w:pPr>
      <w:r w:rsidRPr="00AA479F">
        <w:rPr>
          <w:b/>
          <w:bCs/>
        </w:rPr>
        <w:t xml:space="preserve">User </w:t>
      </w:r>
      <w:proofErr w:type="gramStart"/>
      <w:r w:rsidRPr="00AA479F">
        <w:rPr>
          <w:b/>
          <w:bCs/>
        </w:rPr>
        <w:t>Feedback</w:t>
      </w:r>
      <w:r>
        <w:rPr>
          <w:b/>
          <w:bCs/>
        </w:rPr>
        <w:t>(</w:t>
      </w:r>
      <w:proofErr w:type="gramEnd"/>
      <w:r>
        <w:rPr>
          <w:b/>
          <w:bCs/>
        </w:rPr>
        <w:t>if frontend is implemented)</w:t>
      </w:r>
      <w:r w:rsidRPr="00AA479F">
        <w:t>:</w:t>
      </w:r>
    </w:p>
    <w:p w14:paraId="75569CF1" w14:textId="77777777" w:rsidR="00AA479F" w:rsidRPr="00AA479F" w:rsidRDefault="00AA479F" w:rsidP="00AA479F">
      <w:pPr>
        <w:numPr>
          <w:ilvl w:val="1"/>
          <w:numId w:val="47"/>
        </w:numPr>
      </w:pPr>
      <w:r w:rsidRPr="00AA479F">
        <w:t xml:space="preserve">While users can flag </w:t>
      </w:r>
      <w:proofErr w:type="gramStart"/>
      <w:r w:rsidRPr="00AA479F">
        <w:t>reviews</w:t>
      </w:r>
      <w:proofErr w:type="gramEnd"/>
      <w:r w:rsidRPr="00AA479F">
        <w:t xml:space="preserve"> they believe are inappropriate, they will not see a specific </w:t>
      </w:r>
      <w:r w:rsidRPr="00AA479F">
        <w:rPr>
          <w:b/>
          <w:bCs/>
        </w:rPr>
        <w:t>rejected status</w:t>
      </w:r>
      <w:r w:rsidRPr="00AA479F">
        <w:t xml:space="preserve"> or reason. This ensures that rejected reviews are kept private and not displayed to other users.</w:t>
      </w:r>
    </w:p>
    <w:p w14:paraId="16CFB72C" w14:textId="77777777" w:rsidR="00AA479F" w:rsidRPr="00AA479F" w:rsidRDefault="00AA479F" w:rsidP="00AA479F">
      <w:pPr>
        <w:numPr>
          <w:ilvl w:val="1"/>
          <w:numId w:val="47"/>
        </w:numPr>
      </w:pPr>
      <w:r w:rsidRPr="00AA479F">
        <w:t>After a review is moderated, users who flagged the content may receive general notifications about actions taken (e.g., "Your flagged review has been reviewed"), but no details about the rejection process are exposed to maintain privacy and prevent confusion.</w:t>
      </w:r>
    </w:p>
    <w:p w14:paraId="39B2E2EF" w14:textId="77777777" w:rsidR="00AA479F" w:rsidRPr="00AA479F" w:rsidRDefault="00AA479F" w:rsidP="00AA479F">
      <w:pPr>
        <w:numPr>
          <w:ilvl w:val="0"/>
          <w:numId w:val="47"/>
        </w:numPr>
      </w:pPr>
      <w:r w:rsidRPr="00AA479F">
        <w:rPr>
          <w:b/>
          <w:bCs/>
        </w:rPr>
        <w:t>Audit Logs</w:t>
      </w:r>
      <w:r w:rsidRPr="00AA479F">
        <w:t>:</w:t>
      </w:r>
    </w:p>
    <w:p w14:paraId="1EB8BD66" w14:textId="77777777" w:rsidR="00AA479F" w:rsidRPr="00AA479F" w:rsidRDefault="00AA479F" w:rsidP="00AA479F">
      <w:pPr>
        <w:numPr>
          <w:ilvl w:val="1"/>
          <w:numId w:val="47"/>
        </w:numPr>
      </w:pPr>
      <w:r w:rsidRPr="00AA479F">
        <w:t xml:space="preserve">The backend maintains </w:t>
      </w:r>
      <w:r w:rsidRPr="00AA479F">
        <w:rPr>
          <w:b/>
          <w:bCs/>
        </w:rPr>
        <w:t>audit logs</w:t>
      </w:r>
      <w:r w:rsidRPr="00AA479F">
        <w:t xml:space="preserve"> that record actions taken on flagged reviews, including the status changes (accepted, pending review, rejected), user flags, and administrator decisions. This log is accessible only to administrators for review and accountability.</w:t>
      </w:r>
    </w:p>
    <w:p w14:paraId="0733B2DB" w14:textId="6F32C886" w:rsidR="005A0E32" w:rsidRDefault="0002601E">
      <w:r>
        <w:rPr>
          <w:noProof/>
        </w:rPr>
        <w:drawing>
          <wp:inline distT="0" distB="0" distL="0" distR="0" wp14:anchorId="0A43B398" wp14:editId="1C13C653">
            <wp:extent cx="5486400" cy="1097280"/>
            <wp:effectExtent l="0" t="0" r="0" b="7620"/>
            <wp:docPr id="105852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27183" name=""/>
                    <pic:cNvPicPr/>
                  </pic:nvPicPr>
                  <pic:blipFill>
                    <a:blip r:embed="rId34"/>
                    <a:stretch>
                      <a:fillRect/>
                    </a:stretch>
                  </pic:blipFill>
                  <pic:spPr>
                    <a:xfrm>
                      <a:off x="0" y="0"/>
                      <a:ext cx="5486400" cy="1097280"/>
                    </a:xfrm>
                    <a:prstGeom prst="rect">
                      <a:avLst/>
                    </a:prstGeom>
                  </pic:spPr>
                </pic:pic>
              </a:graphicData>
            </a:graphic>
          </wp:inline>
        </w:drawing>
      </w:r>
    </w:p>
    <w:p w14:paraId="6561248B" w14:textId="77777777" w:rsidR="005A0E32" w:rsidRDefault="00000000">
      <w:r>
        <w:br w:type="page"/>
      </w:r>
    </w:p>
    <w:p w14:paraId="5AC3D00C" w14:textId="77777777" w:rsidR="005A0E32" w:rsidRDefault="00000000">
      <w:pPr>
        <w:pStyle w:val="Heading1"/>
      </w:pPr>
      <w:r>
        <w:lastRenderedPageBreak/>
        <w:t>Additional Professional Tasks</w:t>
      </w:r>
    </w:p>
    <w:p w14:paraId="4A9359AB" w14:textId="77777777" w:rsidR="005807D5" w:rsidRPr="005807D5" w:rsidRDefault="005807D5" w:rsidP="005807D5">
      <w:r w:rsidRPr="005807D5">
        <w:t>Several additional features were integrated into the application to enhance its functionality, security, and user experience. These include third-party services, Supabase integration, email verification, authentication, validation, and overall security measures.</w:t>
      </w:r>
    </w:p>
    <w:p w14:paraId="11E3CD17" w14:textId="77777777" w:rsidR="005807D5" w:rsidRPr="005807D5" w:rsidRDefault="005807D5" w:rsidP="005807D5">
      <w:pPr>
        <w:numPr>
          <w:ilvl w:val="0"/>
          <w:numId w:val="36"/>
        </w:numPr>
      </w:pPr>
      <w:r w:rsidRPr="005807D5">
        <w:rPr>
          <w:b/>
          <w:bCs/>
        </w:rPr>
        <w:t>Third-Party Services</w:t>
      </w:r>
      <w:r w:rsidRPr="005807D5">
        <w:t>:</w:t>
      </w:r>
    </w:p>
    <w:p w14:paraId="6B3FA845" w14:textId="77777777" w:rsidR="005807D5" w:rsidRPr="005807D5" w:rsidRDefault="005807D5" w:rsidP="005807D5">
      <w:pPr>
        <w:numPr>
          <w:ilvl w:val="1"/>
          <w:numId w:val="36"/>
        </w:numPr>
      </w:pPr>
      <w:r w:rsidRPr="005807D5">
        <w:t xml:space="preserve">We integrated </w:t>
      </w:r>
      <w:r w:rsidRPr="005807D5">
        <w:rPr>
          <w:b/>
          <w:bCs/>
        </w:rPr>
        <w:t>third-party services</w:t>
      </w:r>
      <w:r w:rsidRPr="005807D5">
        <w:t xml:space="preserve"> for various purposes, such as communication, storage, and analytics. These services were selected based on their reliability, scalability, and ability to enhance user experience.</w:t>
      </w:r>
    </w:p>
    <w:p w14:paraId="042752C2" w14:textId="77777777" w:rsidR="005807D5" w:rsidRPr="005807D5" w:rsidRDefault="005807D5" w:rsidP="005807D5">
      <w:pPr>
        <w:numPr>
          <w:ilvl w:val="1"/>
          <w:numId w:val="36"/>
        </w:numPr>
      </w:pPr>
      <w:r w:rsidRPr="005807D5">
        <w:t xml:space="preserve">For instance, we used services like </w:t>
      </w:r>
      <w:r w:rsidRPr="005807D5">
        <w:rPr>
          <w:b/>
          <w:bCs/>
        </w:rPr>
        <w:t>email providers</w:t>
      </w:r>
      <w:r w:rsidRPr="005807D5">
        <w:t xml:space="preserve"> for sending verification emails and notifications. These providers were integrated through APIs, enabling seamless communication with users.</w:t>
      </w:r>
    </w:p>
    <w:p w14:paraId="739EA155" w14:textId="77777777" w:rsidR="005807D5" w:rsidRPr="005807D5" w:rsidRDefault="005807D5" w:rsidP="005807D5">
      <w:pPr>
        <w:numPr>
          <w:ilvl w:val="0"/>
          <w:numId w:val="36"/>
        </w:numPr>
      </w:pPr>
      <w:r w:rsidRPr="005807D5">
        <w:rPr>
          <w:b/>
          <w:bCs/>
        </w:rPr>
        <w:t>Supabase Integration</w:t>
      </w:r>
      <w:r w:rsidRPr="005807D5">
        <w:t>:</w:t>
      </w:r>
    </w:p>
    <w:p w14:paraId="27A03750" w14:textId="77777777" w:rsidR="005807D5" w:rsidRPr="005807D5" w:rsidRDefault="005807D5" w:rsidP="005807D5">
      <w:pPr>
        <w:numPr>
          <w:ilvl w:val="1"/>
          <w:numId w:val="36"/>
        </w:numPr>
      </w:pPr>
      <w:r w:rsidRPr="005807D5">
        <w:rPr>
          <w:b/>
          <w:bCs/>
        </w:rPr>
        <w:t>Supabase</w:t>
      </w:r>
      <w:r w:rsidRPr="005807D5">
        <w:t xml:space="preserve"> was chosen as our backend-as-a-service solution. It provides authentication, real-time database, and storage functionalities, making it an efficient and secure choice for managing user data.</w:t>
      </w:r>
    </w:p>
    <w:p w14:paraId="4876AE3C" w14:textId="77777777" w:rsidR="005807D5" w:rsidRPr="005807D5" w:rsidRDefault="005807D5" w:rsidP="005807D5">
      <w:pPr>
        <w:numPr>
          <w:ilvl w:val="1"/>
          <w:numId w:val="36"/>
        </w:numPr>
      </w:pPr>
      <w:r w:rsidRPr="005807D5">
        <w:t xml:space="preserve">Supabase’s </w:t>
      </w:r>
      <w:r w:rsidRPr="005807D5">
        <w:rPr>
          <w:b/>
          <w:bCs/>
        </w:rPr>
        <w:t>authentication API</w:t>
      </w:r>
      <w:r w:rsidRPr="005807D5">
        <w:t xml:space="preserve"> is used to handle user login, registration, and token management. This service simplifies authentication by providing built-in support for JWT tokens and session management, which are crucial for maintaining secure user sessions.</w:t>
      </w:r>
    </w:p>
    <w:p w14:paraId="0C071A27" w14:textId="77777777" w:rsidR="005807D5" w:rsidRPr="005807D5" w:rsidRDefault="005807D5" w:rsidP="005807D5">
      <w:pPr>
        <w:numPr>
          <w:ilvl w:val="1"/>
          <w:numId w:val="36"/>
        </w:numPr>
      </w:pPr>
      <w:r w:rsidRPr="005807D5">
        <w:t>Supabase also offers role-based access control (RBAC) and fine-grained permissions, allowing us to secure specific resources based on the user’s role.</w:t>
      </w:r>
    </w:p>
    <w:p w14:paraId="0783024B" w14:textId="77777777" w:rsidR="005807D5" w:rsidRPr="005807D5" w:rsidRDefault="005807D5" w:rsidP="005807D5">
      <w:pPr>
        <w:numPr>
          <w:ilvl w:val="0"/>
          <w:numId w:val="36"/>
        </w:numPr>
      </w:pPr>
      <w:r w:rsidRPr="005807D5">
        <w:rPr>
          <w:b/>
          <w:bCs/>
        </w:rPr>
        <w:t>Email Verification</w:t>
      </w:r>
      <w:r w:rsidRPr="005807D5">
        <w:t>:</w:t>
      </w:r>
    </w:p>
    <w:p w14:paraId="47FBAC98" w14:textId="77777777" w:rsidR="005807D5" w:rsidRPr="005807D5" w:rsidRDefault="005807D5" w:rsidP="005807D5">
      <w:pPr>
        <w:numPr>
          <w:ilvl w:val="1"/>
          <w:numId w:val="36"/>
        </w:numPr>
      </w:pPr>
      <w:r w:rsidRPr="005807D5">
        <w:t xml:space="preserve">To ensure the legitimacy of users, </w:t>
      </w:r>
      <w:r w:rsidRPr="005807D5">
        <w:rPr>
          <w:b/>
          <w:bCs/>
        </w:rPr>
        <w:t>email verification</w:t>
      </w:r>
      <w:r w:rsidRPr="005807D5">
        <w:t xml:space="preserve"> was implemented during the registration process. After signing up, users receive a verification email with a unique link. Once the user clicks the link, their email is confirmed, enabling them to fully access the application.</w:t>
      </w:r>
    </w:p>
    <w:p w14:paraId="1D1929A6" w14:textId="77777777" w:rsidR="005807D5" w:rsidRPr="005807D5" w:rsidRDefault="005807D5" w:rsidP="005807D5">
      <w:pPr>
        <w:numPr>
          <w:ilvl w:val="1"/>
          <w:numId w:val="36"/>
        </w:numPr>
      </w:pPr>
      <w:r w:rsidRPr="005807D5">
        <w:t xml:space="preserve">This feature was integrated using </w:t>
      </w:r>
      <w:r w:rsidRPr="005807D5">
        <w:rPr>
          <w:b/>
          <w:bCs/>
        </w:rPr>
        <w:t>Supabase's built-in email verification system</w:t>
      </w:r>
      <w:r w:rsidRPr="005807D5">
        <w:t>, which automatically handles the email sending process and ensures that users cannot log in until their email is verified.</w:t>
      </w:r>
    </w:p>
    <w:p w14:paraId="695F8464" w14:textId="77777777" w:rsidR="005807D5" w:rsidRPr="005807D5" w:rsidRDefault="005807D5" w:rsidP="005807D5">
      <w:pPr>
        <w:numPr>
          <w:ilvl w:val="0"/>
          <w:numId w:val="36"/>
        </w:numPr>
      </w:pPr>
      <w:r w:rsidRPr="005807D5">
        <w:rPr>
          <w:b/>
          <w:bCs/>
        </w:rPr>
        <w:t>Authentication</w:t>
      </w:r>
      <w:r w:rsidRPr="005807D5">
        <w:t>:</w:t>
      </w:r>
    </w:p>
    <w:p w14:paraId="1066EE49" w14:textId="77777777" w:rsidR="005807D5" w:rsidRPr="005807D5" w:rsidRDefault="005807D5" w:rsidP="005807D5">
      <w:pPr>
        <w:numPr>
          <w:ilvl w:val="1"/>
          <w:numId w:val="36"/>
        </w:numPr>
      </w:pPr>
      <w:r w:rsidRPr="005807D5">
        <w:rPr>
          <w:b/>
          <w:bCs/>
        </w:rPr>
        <w:t>User authentication</w:t>
      </w:r>
      <w:r w:rsidRPr="005807D5">
        <w:t xml:space="preserve"> is managed via Supabase's authentication API, where users authenticate using their email and password. Upon successful login, a JWT token is issued and stored securely on the client side (usually in local storage or cookies). This token is used in subsequent requests to verify the identity of the user.</w:t>
      </w:r>
    </w:p>
    <w:p w14:paraId="57D026F5" w14:textId="77777777" w:rsidR="005807D5" w:rsidRPr="005807D5" w:rsidRDefault="005807D5" w:rsidP="005807D5">
      <w:pPr>
        <w:numPr>
          <w:ilvl w:val="1"/>
          <w:numId w:val="36"/>
        </w:numPr>
      </w:pPr>
      <w:r w:rsidRPr="005807D5">
        <w:t>Token expiration and refresh mechanisms were implemented to ensure session integrity and security.</w:t>
      </w:r>
    </w:p>
    <w:p w14:paraId="677366EF" w14:textId="77777777" w:rsidR="005807D5" w:rsidRPr="005807D5" w:rsidRDefault="005807D5" w:rsidP="005807D5">
      <w:pPr>
        <w:numPr>
          <w:ilvl w:val="0"/>
          <w:numId w:val="36"/>
        </w:numPr>
      </w:pPr>
      <w:r w:rsidRPr="005807D5">
        <w:rPr>
          <w:b/>
          <w:bCs/>
        </w:rPr>
        <w:t>Validation and Sanitization</w:t>
      </w:r>
      <w:r w:rsidRPr="005807D5">
        <w:t>:</w:t>
      </w:r>
    </w:p>
    <w:p w14:paraId="5140C82C" w14:textId="77777777" w:rsidR="005807D5" w:rsidRPr="005807D5" w:rsidRDefault="005807D5" w:rsidP="005807D5">
      <w:pPr>
        <w:numPr>
          <w:ilvl w:val="1"/>
          <w:numId w:val="36"/>
        </w:numPr>
      </w:pPr>
      <w:r w:rsidRPr="005807D5">
        <w:t xml:space="preserve">Data </w:t>
      </w:r>
      <w:r w:rsidRPr="005807D5">
        <w:rPr>
          <w:b/>
          <w:bCs/>
        </w:rPr>
        <w:t>validation</w:t>
      </w:r>
      <w:r w:rsidRPr="005807D5">
        <w:t xml:space="preserve"> is done on the server-side using FastAPI’s powerful validation features, which utilize Pydantic models to ensure that incoming data conforms to the required format.</w:t>
      </w:r>
    </w:p>
    <w:p w14:paraId="3D4C28A9" w14:textId="77777777" w:rsidR="005807D5" w:rsidRPr="005807D5" w:rsidRDefault="005807D5" w:rsidP="005807D5">
      <w:pPr>
        <w:numPr>
          <w:ilvl w:val="1"/>
          <w:numId w:val="36"/>
        </w:numPr>
      </w:pPr>
      <w:r w:rsidRPr="005807D5">
        <w:rPr>
          <w:b/>
          <w:bCs/>
        </w:rPr>
        <w:t>Sanitization</w:t>
      </w:r>
      <w:r w:rsidRPr="005807D5">
        <w:t xml:space="preserve"> is handled indirectly </w:t>
      </w:r>
      <w:proofErr w:type="gramStart"/>
      <w:r w:rsidRPr="005807D5">
        <w:t>through the use of</w:t>
      </w:r>
      <w:proofErr w:type="gramEnd"/>
      <w:r w:rsidRPr="005807D5">
        <w:t xml:space="preserve"> Supabase and FastAPI, which automatically validate and sanitize inputs such as email addresses, </w:t>
      </w:r>
      <w:r w:rsidRPr="005807D5">
        <w:lastRenderedPageBreak/>
        <w:t>usernames, and other user-generated data to protect against SQL injection and other common vulnerabilities.</w:t>
      </w:r>
    </w:p>
    <w:p w14:paraId="2DC0ABB8" w14:textId="77777777" w:rsidR="005807D5" w:rsidRPr="005807D5" w:rsidRDefault="005807D5" w:rsidP="005807D5">
      <w:pPr>
        <w:numPr>
          <w:ilvl w:val="1"/>
          <w:numId w:val="36"/>
        </w:numPr>
      </w:pPr>
      <w:r w:rsidRPr="005807D5">
        <w:t>FastAPI's pipes are used to parse data directly from the JSON payload, ensuring that only clean, properly structured data is accepted by the application.</w:t>
      </w:r>
    </w:p>
    <w:p w14:paraId="538880E4" w14:textId="77777777" w:rsidR="005807D5" w:rsidRPr="005807D5" w:rsidRDefault="005807D5" w:rsidP="005807D5">
      <w:pPr>
        <w:numPr>
          <w:ilvl w:val="0"/>
          <w:numId w:val="36"/>
        </w:numPr>
      </w:pPr>
      <w:r w:rsidRPr="005807D5">
        <w:rPr>
          <w:b/>
          <w:bCs/>
        </w:rPr>
        <w:t>Security Measures</w:t>
      </w:r>
      <w:r w:rsidRPr="005807D5">
        <w:t>:</w:t>
      </w:r>
    </w:p>
    <w:p w14:paraId="36C59CDF" w14:textId="77777777" w:rsidR="005807D5" w:rsidRPr="005807D5" w:rsidRDefault="005807D5" w:rsidP="005807D5">
      <w:pPr>
        <w:numPr>
          <w:ilvl w:val="1"/>
          <w:numId w:val="36"/>
        </w:numPr>
      </w:pPr>
      <w:r w:rsidRPr="005807D5">
        <w:t xml:space="preserve">To protect sensitive user data, we implemented </w:t>
      </w:r>
      <w:r w:rsidRPr="005807D5">
        <w:rPr>
          <w:b/>
          <w:bCs/>
        </w:rPr>
        <w:t>SSL/TLS encryption</w:t>
      </w:r>
      <w:r w:rsidRPr="005807D5">
        <w:t xml:space="preserve"> for all communication between the client and server, ensuring that data is transmitted securely over the network.</w:t>
      </w:r>
    </w:p>
    <w:p w14:paraId="561FDC05" w14:textId="77777777" w:rsidR="005807D5" w:rsidRPr="005807D5" w:rsidRDefault="005807D5" w:rsidP="005807D5">
      <w:pPr>
        <w:numPr>
          <w:ilvl w:val="1"/>
          <w:numId w:val="36"/>
        </w:numPr>
      </w:pPr>
      <w:r w:rsidRPr="005807D5">
        <w:t>Passwords are hashed using modern cryptographic algorithms before being stored in the Supabase database, ensuring that user credentials remain secure even in case of a data breach.</w:t>
      </w:r>
    </w:p>
    <w:p w14:paraId="1F4890D2" w14:textId="77777777" w:rsidR="005807D5" w:rsidRPr="005807D5" w:rsidRDefault="005807D5" w:rsidP="005807D5">
      <w:pPr>
        <w:numPr>
          <w:ilvl w:val="1"/>
          <w:numId w:val="36"/>
        </w:numPr>
      </w:pPr>
      <w:r w:rsidRPr="005807D5">
        <w:t xml:space="preserve">Additionally, the application implements proper </w:t>
      </w:r>
      <w:r w:rsidRPr="005807D5">
        <w:rPr>
          <w:b/>
          <w:bCs/>
        </w:rPr>
        <w:t>rate-limiting</w:t>
      </w:r>
      <w:r w:rsidRPr="005807D5">
        <w:t xml:space="preserve"> and </w:t>
      </w:r>
      <w:r w:rsidRPr="005807D5">
        <w:rPr>
          <w:b/>
          <w:bCs/>
        </w:rPr>
        <w:t>brute-force protection</w:t>
      </w:r>
      <w:r w:rsidRPr="005807D5">
        <w:t xml:space="preserve"> mechanisms to prevent abuse, particularly on sensitive endpoints like login and registration.</w:t>
      </w:r>
    </w:p>
    <w:p w14:paraId="3DE89C6F" w14:textId="77777777" w:rsidR="005807D5" w:rsidRPr="005807D5" w:rsidRDefault="005807D5" w:rsidP="005807D5">
      <w:r w:rsidRPr="005807D5">
        <w:t>By integrating these additional features, we ensure that the application remains secure, user-friendly, and scalable, with robust authentication, validation, and security measures in place.</w:t>
      </w:r>
    </w:p>
    <w:p w14:paraId="20815264" w14:textId="61D7AB89" w:rsidR="005A0E32" w:rsidRDefault="005A0E32"/>
    <w:p w14:paraId="1035392F" w14:textId="6A6EC344" w:rsidR="005807D5" w:rsidRDefault="005807D5">
      <w:r>
        <w:rPr>
          <w:noProof/>
        </w:rPr>
        <w:drawing>
          <wp:inline distT="0" distB="0" distL="0" distR="0" wp14:anchorId="3645F28D" wp14:editId="7FF5B04C">
            <wp:extent cx="5486400" cy="2649855"/>
            <wp:effectExtent l="0" t="0" r="0" b="0"/>
            <wp:docPr id="131669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92098" name=""/>
                    <pic:cNvPicPr/>
                  </pic:nvPicPr>
                  <pic:blipFill>
                    <a:blip r:embed="rId35"/>
                    <a:stretch>
                      <a:fillRect/>
                    </a:stretch>
                  </pic:blipFill>
                  <pic:spPr>
                    <a:xfrm>
                      <a:off x="0" y="0"/>
                      <a:ext cx="5486400" cy="2649855"/>
                    </a:xfrm>
                    <a:prstGeom prst="rect">
                      <a:avLst/>
                    </a:prstGeom>
                  </pic:spPr>
                </pic:pic>
              </a:graphicData>
            </a:graphic>
          </wp:inline>
        </w:drawing>
      </w:r>
    </w:p>
    <w:p w14:paraId="3C12AA00" w14:textId="7AA5821D" w:rsidR="005807D5" w:rsidRDefault="005807D5">
      <w:r>
        <w:rPr>
          <w:noProof/>
        </w:rPr>
        <w:lastRenderedPageBreak/>
        <w:drawing>
          <wp:inline distT="0" distB="0" distL="0" distR="0" wp14:anchorId="3A7D9B6E" wp14:editId="0A1D9421">
            <wp:extent cx="5486400" cy="2802255"/>
            <wp:effectExtent l="0" t="0" r="0" b="0"/>
            <wp:docPr id="236069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69726" name=""/>
                    <pic:cNvPicPr/>
                  </pic:nvPicPr>
                  <pic:blipFill>
                    <a:blip r:embed="rId36"/>
                    <a:stretch>
                      <a:fillRect/>
                    </a:stretch>
                  </pic:blipFill>
                  <pic:spPr>
                    <a:xfrm>
                      <a:off x="0" y="0"/>
                      <a:ext cx="5486400" cy="2802255"/>
                    </a:xfrm>
                    <a:prstGeom prst="rect">
                      <a:avLst/>
                    </a:prstGeom>
                  </pic:spPr>
                </pic:pic>
              </a:graphicData>
            </a:graphic>
          </wp:inline>
        </w:drawing>
      </w:r>
    </w:p>
    <w:p w14:paraId="41FE91DA" w14:textId="77777777" w:rsidR="005807D5" w:rsidRDefault="005807D5"/>
    <w:p w14:paraId="1C428C63" w14:textId="46CD468C" w:rsidR="005A0E32" w:rsidRDefault="005807D5">
      <w:r>
        <w:rPr>
          <w:noProof/>
        </w:rPr>
        <w:drawing>
          <wp:inline distT="0" distB="0" distL="0" distR="0" wp14:anchorId="76DAF679" wp14:editId="437A29B5">
            <wp:extent cx="5486400" cy="3274060"/>
            <wp:effectExtent l="0" t="0" r="0" b="2540"/>
            <wp:docPr id="192099546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95462" name="Picture 5"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274060"/>
                    </a:xfrm>
                    <a:prstGeom prst="rect">
                      <a:avLst/>
                    </a:prstGeom>
                    <a:noFill/>
                    <a:ln>
                      <a:noFill/>
                    </a:ln>
                  </pic:spPr>
                </pic:pic>
              </a:graphicData>
            </a:graphic>
          </wp:inline>
        </w:drawing>
      </w:r>
      <w:r w:rsidR="00000000">
        <w:br w:type="page"/>
      </w:r>
    </w:p>
    <w:p w14:paraId="4010856F" w14:textId="77777777" w:rsidR="005A0E32" w:rsidRDefault="00000000">
      <w:pPr>
        <w:pStyle w:val="Heading1"/>
      </w:pPr>
      <w:r>
        <w:lastRenderedPageBreak/>
        <w:t>References</w:t>
      </w:r>
    </w:p>
    <w:p w14:paraId="55BB81DE" w14:textId="7C43DA93" w:rsidR="00166ACE" w:rsidRPr="00166ACE" w:rsidRDefault="00746A17" w:rsidP="00166ACE">
      <w:r>
        <w:t>1.</w:t>
      </w:r>
      <w:r w:rsidRPr="00166ACE">
        <w:t xml:space="preserve"> Frameworks</w:t>
      </w:r>
      <w:r w:rsidR="00166ACE" w:rsidRPr="00166ACE">
        <w:rPr>
          <w:b/>
          <w:bCs/>
        </w:rPr>
        <w:t xml:space="preserve"> and Libraries:</w:t>
      </w:r>
    </w:p>
    <w:p w14:paraId="157201DC" w14:textId="77777777" w:rsidR="00166ACE" w:rsidRPr="00166ACE" w:rsidRDefault="00166ACE" w:rsidP="00166ACE">
      <w:pPr>
        <w:numPr>
          <w:ilvl w:val="0"/>
          <w:numId w:val="37"/>
        </w:numPr>
      </w:pPr>
      <w:r w:rsidRPr="00166ACE">
        <w:rPr>
          <w:b/>
          <w:bCs/>
        </w:rPr>
        <w:t>FastAPI</w:t>
      </w:r>
      <w:r w:rsidRPr="00166ACE">
        <w:t>: For building the backend API and handling server-side validation, authentication, and routing.</w:t>
      </w:r>
    </w:p>
    <w:p w14:paraId="51BE1117" w14:textId="77777777" w:rsidR="00166ACE" w:rsidRPr="00166ACE" w:rsidRDefault="00166ACE" w:rsidP="00166ACE">
      <w:pPr>
        <w:numPr>
          <w:ilvl w:val="0"/>
          <w:numId w:val="37"/>
        </w:numPr>
      </w:pPr>
      <w:r w:rsidRPr="00166ACE">
        <w:rPr>
          <w:b/>
          <w:bCs/>
        </w:rPr>
        <w:t>Pydantic</w:t>
      </w:r>
      <w:r w:rsidRPr="00166ACE">
        <w:t>: For data validation and parsing in FastAPI.</w:t>
      </w:r>
    </w:p>
    <w:p w14:paraId="03A273BB" w14:textId="77777777" w:rsidR="00166ACE" w:rsidRPr="00166ACE" w:rsidRDefault="00166ACE" w:rsidP="00166ACE">
      <w:pPr>
        <w:numPr>
          <w:ilvl w:val="0"/>
          <w:numId w:val="37"/>
        </w:numPr>
      </w:pPr>
      <w:r w:rsidRPr="00166ACE">
        <w:rPr>
          <w:b/>
          <w:bCs/>
        </w:rPr>
        <w:t>Supabase</w:t>
      </w:r>
      <w:r w:rsidRPr="00166ACE">
        <w:t>: Used for backend services like user authentication, database storage, real-time functionality, and role-based access control (RBAC).</w:t>
      </w:r>
    </w:p>
    <w:p w14:paraId="021EF496" w14:textId="77777777" w:rsidR="00166ACE" w:rsidRPr="00166ACE" w:rsidRDefault="00166ACE" w:rsidP="00166ACE">
      <w:pPr>
        <w:numPr>
          <w:ilvl w:val="0"/>
          <w:numId w:val="37"/>
        </w:numPr>
      </w:pPr>
      <w:r w:rsidRPr="00166ACE">
        <w:rPr>
          <w:b/>
          <w:bCs/>
        </w:rPr>
        <w:t>JWT (JSON Web Tokens)</w:t>
      </w:r>
      <w:r w:rsidRPr="00166ACE">
        <w:t>: For handling user authentication and session management securely.</w:t>
      </w:r>
    </w:p>
    <w:p w14:paraId="7899CC1F" w14:textId="3C8A2D5E" w:rsidR="00166ACE" w:rsidRPr="00166ACE" w:rsidRDefault="00746A17" w:rsidP="00166ACE">
      <w:r>
        <w:t>2.</w:t>
      </w:r>
      <w:r w:rsidR="00166ACE" w:rsidRPr="00166ACE">
        <w:t xml:space="preserve">  </w:t>
      </w:r>
      <w:r w:rsidR="00166ACE" w:rsidRPr="00166ACE">
        <w:rPr>
          <w:b/>
          <w:bCs/>
        </w:rPr>
        <w:t>Authentication and Authorization Services:</w:t>
      </w:r>
    </w:p>
    <w:p w14:paraId="3F38B2DB" w14:textId="77777777" w:rsidR="00166ACE" w:rsidRPr="00166ACE" w:rsidRDefault="00166ACE" w:rsidP="00166ACE">
      <w:pPr>
        <w:numPr>
          <w:ilvl w:val="0"/>
          <w:numId w:val="38"/>
        </w:numPr>
      </w:pPr>
      <w:r w:rsidRPr="00166ACE">
        <w:rPr>
          <w:b/>
          <w:bCs/>
        </w:rPr>
        <w:t>Supabase Authentication</w:t>
      </w:r>
      <w:r w:rsidRPr="00166ACE">
        <w:t>: To manage user sign-up, login, email verification, and session handling.</w:t>
      </w:r>
    </w:p>
    <w:p w14:paraId="0ED4FDCD" w14:textId="77777777" w:rsidR="00166ACE" w:rsidRPr="00166ACE" w:rsidRDefault="00166ACE" w:rsidP="00166ACE">
      <w:pPr>
        <w:numPr>
          <w:ilvl w:val="0"/>
          <w:numId w:val="38"/>
        </w:numPr>
      </w:pPr>
      <w:r w:rsidRPr="00166ACE">
        <w:rPr>
          <w:b/>
          <w:bCs/>
        </w:rPr>
        <w:t>JWT Authentication</w:t>
      </w:r>
      <w:r w:rsidRPr="00166ACE">
        <w:t>: For securing API endpoints with token-based user validation.</w:t>
      </w:r>
    </w:p>
    <w:p w14:paraId="1C1949DD" w14:textId="797BDC55" w:rsidR="00166ACE" w:rsidRPr="00166ACE" w:rsidRDefault="00746A17" w:rsidP="00166ACE">
      <w:r>
        <w:t>3.</w:t>
      </w:r>
      <w:r w:rsidR="00166ACE" w:rsidRPr="00166ACE">
        <w:t xml:space="preserve">  </w:t>
      </w:r>
      <w:r w:rsidR="00166ACE" w:rsidRPr="00166ACE">
        <w:rPr>
          <w:b/>
          <w:bCs/>
        </w:rPr>
        <w:t>Third-Party Services:</w:t>
      </w:r>
    </w:p>
    <w:p w14:paraId="11335318" w14:textId="52B71063" w:rsidR="00166ACE" w:rsidRPr="00166ACE" w:rsidRDefault="00166ACE" w:rsidP="00166ACE">
      <w:pPr>
        <w:numPr>
          <w:ilvl w:val="0"/>
          <w:numId w:val="39"/>
        </w:numPr>
      </w:pPr>
      <w:r w:rsidRPr="00166ACE">
        <w:rPr>
          <w:b/>
          <w:bCs/>
        </w:rPr>
        <w:t>Email Providers (</w:t>
      </w:r>
      <w:r>
        <w:rPr>
          <w:b/>
          <w:bCs/>
        </w:rPr>
        <w:t xml:space="preserve">from </w:t>
      </w:r>
      <w:proofErr w:type="spellStart"/>
      <w:r>
        <w:rPr>
          <w:b/>
          <w:bCs/>
        </w:rPr>
        <w:t>SupaBase</w:t>
      </w:r>
      <w:proofErr w:type="spellEnd"/>
      <w:r w:rsidRPr="00166ACE">
        <w:rPr>
          <w:b/>
          <w:bCs/>
        </w:rPr>
        <w:t>)</w:t>
      </w:r>
      <w:r w:rsidRPr="00166ACE">
        <w:t>: For sending verification emails and notifications to users.</w:t>
      </w:r>
    </w:p>
    <w:p w14:paraId="2D345E57" w14:textId="02AD0162" w:rsidR="00166ACE" w:rsidRPr="00166ACE" w:rsidRDefault="00746A17" w:rsidP="00166ACE">
      <w:r>
        <w:t>4.</w:t>
      </w:r>
      <w:r w:rsidR="00166ACE" w:rsidRPr="00166ACE">
        <w:t xml:space="preserve">  </w:t>
      </w:r>
      <w:r w:rsidR="00166ACE" w:rsidRPr="00166ACE">
        <w:rPr>
          <w:b/>
          <w:bCs/>
        </w:rPr>
        <w:t>Development Tools and Environment:</w:t>
      </w:r>
    </w:p>
    <w:p w14:paraId="4D13EB79" w14:textId="77777777" w:rsidR="00166ACE" w:rsidRPr="00166ACE" w:rsidRDefault="00166ACE" w:rsidP="00166ACE">
      <w:pPr>
        <w:numPr>
          <w:ilvl w:val="0"/>
          <w:numId w:val="40"/>
        </w:numPr>
      </w:pPr>
      <w:proofErr w:type="spellStart"/>
      <w:r w:rsidRPr="00166ACE">
        <w:rPr>
          <w:b/>
          <w:bCs/>
        </w:rPr>
        <w:t>VSCode</w:t>
      </w:r>
      <w:proofErr w:type="spellEnd"/>
      <w:r w:rsidRPr="00166ACE">
        <w:t>: For development, with extensions for Python, React, and FastAPI.</w:t>
      </w:r>
    </w:p>
    <w:p w14:paraId="103D5FD2" w14:textId="77777777" w:rsidR="00166ACE" w:rsidRPr="00166ACE" w:rsidRDefault="00166ACE" w:rsidP="00166ACE">
      <w:pPr>
        <w:numPr>
          <w:ilvl w:val="0"/>
          <w:numId w:val="40"/>
        </w:numPr>
      </w:pPr>
      <w:r w:rsidRPr="00166ACE">
        <w:rPr>
          <w:b/>
          <w:bCs/>
        </w:rPr>
        <w:t>Docker (if used)</w:t>
      </w:r>
      <w:r w:rsidRPr="00166ACE">
        <w:t>: For containerizing the application and setting up a consistent development and production environment.</w:t>
      </w:r>
    </w:p>
    <w:p w14:paraId="1D91AD1E" w14:textId="77777777" w:rsidR="00166ACE" w:rsidRPr="00166ACE" w:rsidRDefault="00166ACE" w:rsidP="00166ACE">
      <w:pPr>
        <w:numPr>
          <w:ilvl w:val="0"/>
          <w:numId w:val="40"/>
        </w:numPr>
      </w:pPr>
      <w:r w:rsidRPr="00166ACE">
        <w:rPr>
          <w:b/>
          <w:bCs/>
        </w:rPr>
        <w:t>Postman/Thunder Client</w:t>
      </w:r>
      <w:r w:rsidRPr="00166ACE">
        <w:t>: For manually testing API endpoints during development.</w:t>
      </w:r>
    </w:p>
    <w:p w14:paraId="78AB29B8" w14:textId="77777777" w:rsidR="00166ACE" w:rsidRPr="00166ACE" w:rsidRDefault="00166ACE" w:rsidP="00166ACE">
      <w:pPr>
        <w:numPr>
          <w:ilvl w:val="0"/>
          <w:numId w:val="40"/>
        </w:numPr>
      </w:pPr>
      <w:r w:rsidRPr="00166ACE">
        <w:rPr>
          <w:b/>
          <w:bCs/>
        </w:rPr>
        <w:t>Git</w:t>
      </w:r>
      <w:r w:rsidRPr="00166ACE">
        <w:t>: For version control and collaboration.</w:t>
      </w:r>
    </w:p>
    <w:p w14:paraId="596C5F2B" w14:textId="77777777" w:rsidR="00166ACE" w:rsidRPr="00166ACE" w:rsidRDefault="00166ACE" w:rsidP="00166ACE">
      <w:pPr>
        <w:numPr>
          <w:ilvl w:val="0"/>
          <w:numId w:val="40"/>
        </w:numPr>
      </w:pPr>
      <w:r w:rsidRPr="00166ACE">
        <w:rPr>
          <w:b/>
          <w:bCs/>
        </w:rPr>
        <w:t>GitHub/GitLab</w:t>
      </w:r>
      <w:r w:rsidRPr="00166ACE">
        <w:t>: For hosting the repository and collaboration.</w:t>
      </w:r>
    </w:p>
    <w:p w14:paraId="2D8BE10B" w14:textId="2553149F" w:rsidR="00166ACE" w:rsidRPr="00166ACE" w:rsidRDefault="00746A17" w:rsidP="00166ACE">
      <w:r>
        <w:t>5.</w:t>
      </w:r>
      <w:r w:rsidR="00166ACE" w:rsidRPr="00166ACE">
        <w:t xml:space="preserve">  </w:t>
      </w:r>
      <w:r w:rsidR="00166ACE" w:rsidRPr="00166ACE">
        <w:rPr>
          <w:b/>
          <w:bCs/>
        </w:rPr>
        <w:t>Databases and Storage:</w:t>
      </w:r>
    </w:p>
    <w:p w14:paraId="6A453677" w14:textId="77777777" w:rsidR="00166ACE" w:rsidRPr="00166ACE" w:rsidRDefault="00166ACE" w:rsidP="00166ACE">
      <w:pPr>
        <w:numPr>
          <w:ilvl w:val="0"/>
          <w:numId w:val="41"/>
        </w:numPr>
      </w:pPr>
      <w:r w:rsidRPr="00166ACE">
        <w:rPr>
          <w:b/>
          <w:bCs/>
        </w:rPr>
        <w:t>Supabase Database</w:t>
      </w:r>
      <w:r w:rsidRPr="00166ACE">
        <w:t>: A PostgreSQL database provided by Supabase for storing user data, authentication credentials, and other application data.</w:t>
      </w:r>
    </w:p>
    <w:p w14:paraId="58642631" w14:textId="2F2D8820" w:rsidR="00166ACE" w:rsidRPr="00166ACE" w:rsidRDefault="00746A17" w:rsidP="00166ACE">
      <w:r>
        <w:t>6.</w:t>
      </w:r>
      <w:r w:rsidR="00166ACE" w:rsidRPr="00166ACE">
        <w:t xml:space="preserve">  </w:t>
      </w:r>
      <w:r w:rsidR="00166ACE" w:rsidRPr="00166ACE">
        <w:rPr>
          <w:b/>
          <w:bCs/>
        </w:rPr>
        <w:t>Security Tools and Libraries:</w:t>
      </w:r>
    </w:p>
    <w:p w14:paraId="20AD910C" w14:textId="77777777" w:rsidR="00166ACE" w:rsidRPr="00166ACE" w:rsidRDefault="00166ACE" w:rsidP="00166ACE">
      <w:pPr>
        <w:numPr>
          <w:ilvl w:val="0"/>
          <w:numId w:val="42"/>
        </w:numPr>
      </w:pPr>
      <w:r w:rsidRPr="00166ACE">
        <w:rPr>
          <w:b/>
          <w:bCs/>
        </w:rPr>
        <w:t>FastAPI Security</w:t>
      </w:r>
      <w:r w:rsidRPr="00166ACE">
        <w:t>: For adding authorization checks and protecting routes with permissions.</w:t>
      </w:r>
    </w:p>
    <w:p w14:paraId="3DA23813" w14:textId="77777777" w:rsidR="00166ACE" w:rsidRPr="00166ACE" w:rsidRDefault="00166ACE" w:rsidP="00166ACE">
      <w:pPr>
        <w:numPr>
          <w:ilvl w:val="0"/>
          <w:numId w:val="42"/>
        </w:numPr>
      </w:pPr>
      <w:r w:rsidRPr="00166ACE">
        <w:rPr>
          <w:b/>
          <w:bCs/>
        </w:rPr>
        <w:t>SSL/TLS Encryption</w:t>
      </w:r>
      <w:r w:rsidRPr="00166ACE">
        <w:t>: For securing the communication between the client and server over HTTPS.</w:t>
      </w:r>
    </w:p>
    <w:p w14:paraId="134E0C05" w14:textId="1DAFB9BF" w:rsidR="00166ACE" w:rsidRPr="00166ACE" w:rsidRDefault="00746A17" w:rsidP="00166ACE">
      <w:r>
        <w:t>7.</w:t>
      </w:r>
      <w:r w:rsidR="00166ACE" w:rsidRPr="00166ACE">
        <w:t xml:space="preserve">  </w:t>
      </w:r>
      <w:r w:rsidR="00166ACE" w:rsidRPr="00166ACE">
        <w:rPr>
          <w:b/>
          <w:bCs/>
        </w:rPr>
        <w:t>Testing Tools:</w:t>
      </w:r>
    </w:p>
    <w:p w14:paraId="342FCA7F" w14:textId="00229CB7" w:rsidR="00166ACE" w:rsidRPr="00166ACE" w:rsidRDefault="00166ACE" w:rsidP="00166ACE">
      <w:pPr>
        <w:numPr>
          <w:ilvl w:val="0"/>
          <w:numId w:val="43"/>
        </w:numPr>
      </w:pPr>
      <w:proofErr w:type="spellStart"/>
      <w:r w:rsidRPr="00166ACE">
        <w:rPr>
          <w:b/>
          <w:bCs/>
        </w:rPr>
        <w:t>Pytest</w:t>
      </w:r>
      <w:proofErr w:type="spellEnd"/>
      <w:r w:rsidR="000B23B1">
        <w:rPr>
          <w:b/>
          <w:bCs/>
        </w:rPr>
        <w:t xml:space="preserve">, </w:t>
      </w:r>
      <w:proofErr w:type="spellStart"/>
      <w:r w:rsidR="000B23B1">
        <w:rPr>
          <w:b/>
          <w:bCs/>
        </w:rPr>
        <w:t>Unittest</w:t>
      </w:r>
      <w:proofErr w:type="spellEnd"/>
      <w:r w:rsidRPr="00166ACE">
        <w:t>: For testing the backend logic, including validation, API endpoints, and database interactions.</w:t>
      </w:r>
    </w:p>
    <w:p w14:paraId="40CBD317" w14:textId="79DB4D6D" w:rsidR="00166ACE" w:rsidRPr="00166ACE" w:rsidRDefault="00746A17" w:rsidP="00166ACE">
      <w:r>
        <w:t>8.</w:t>
      </w:r>
      <w:r w:rsidR="00166ACE" w:rsidRPr="00166ACE">
        <w:t xml:space="preserve">  </w:t>
      </w:r>
      <w:r w:rsidR="00166ACE" w:rsidRPr="00166ACE">
        <w:rPr>
          <w:b/>
          <w:bCs/>
        </w:rPr>
        <w:t>Documentation and Reference Materials:</w:t>
      </w:r>
    </w:p>
    <w:p w14:paraId="666DE04F" w14:textId="77777777" w:rsidR="00166ACE" w:rsidRPr="00166ACE" w:rsidRDefault="00166ACE" w:rsidP="00166ACE">
      <w:pPr>
        <w:numPr>
          <w:ilvl w:val="0"/>
          <w:numId w:val="44"/>
        </w:numPr>
      </w:pPr>
      <w:r w:rsidRPr="00166ACE">
        <w:rPr>
          <w:b/>
          <w:bCs/>
        </w:rPr>
        <w:t>FastAPI Documentation</w:t>
      </w:r>
      <w:r w:rsidRPr="00166ACE">
        <w:t>: Official documentation for learning how to use FastAPI effectively.</w:t>
      </w:r>
    </w:p>
    <w:p w14:paraId="2043376E" w14:textId="77777777" w:rsidR="00166ACE" w:rsidRPr="00166ACE" w:rsidRDefault="00166ACE" w:rsidP="00166ACE">
      <w:pPr>
        <w:numPr>
          <w:ilvl w:val="0"/>
          <w:numId w:val="44"/>
        </w:numPr>
      </w:pPr>
      <w:r w:rsidRPr="00166ACE">
        <w:rPr>
          <w:b/>
          <w:bCs/>
        </w:rPr>
        <w:t>Supabase Documentation</w:t>
      </w:r>
      <w:r w:rsidRPr="00166ACE">
        <w:t>: Guides for setting up authentication, databases, and storage with Supabase.</w:t>
      </w:r>
    </w:p>
    <w:p w14:paraId="25DCF788" w14:textId="77777777" w:rsidR="00166ACE" w:rsidRPr="00166ACE" w:rsidRDefault="00166ACE" w:rsidP="00166ACE">
      <w:pPr>
        <w:numPr>
          <w:ilvl w:val="0"/>
          <w:numId w:val="44"/>
        </w:numPr>
      </w:pPr>
      <w:r w:rsidRPr="00166ACE">
        <w:rPr>
          <w:b/>
          <w:bCs/>
        </w:rPr>
        <w:lastRenderedPageBreak/>
        <w:t>JWT.io</w:t>
      </w:r>
      <w:r w:rsidRPr="00166ACE">
        <w:t>: For learning about JSON Web Tokens and how to use them for secure authentication.</w:t>
      </w:r>
    </w:p>
    <w:p w14:paraId="2910F5DF" w14:textId="3FA03671" w:rsidR="00166ACE" w:rsidRPr="00166ACE" w:rsidRDefault="004239CD" w:rsidP="00166ACE">
      <w:r>
        <w:t>9</w:t>
      </w:r>
      <w:r w:rsidR="000B3C1E">
        <w:t>.</w:t>
      </w:r>
      <w:r w:rsidR="00166ACE" w:rsidRPr="00166ACE">
        <w:t xml:space="preserve">  </w:t>
      </w:r>
      <w:r w:rsidR="00166ACE" w:rsidRPr="00166ACE">
        <w:rPr>
          <w:b/>
          <w:bCs/>
        </w:rPr>
        <w:t>Deployment Tools:</w:t>
      </w:r>
    </w:p>
    <w:p w14:paraId="669355E2" w14:textId="77777777" w:rsidR="00166ACE" w:rsidRPr="00166ACE" w:rsidRDefault="00166ACE" w:rsidP="00166ACE">
      <w:pPr>
        <w:numPr>
          <w:ilvl w:val="0"/>
          <w:numId w:val="45"/>
        </w:numPr>
      </w:pPr>
      <w:r w:rsidRPr="00166ACE">
        <w:rPr>
          <w:b/>
          <w:bCs/>
        </w:rPr>
        <w:t>Docker</w:t>
      </w:r>
      <w:r w:rsidRPr="00166ACE">
        <w:t>: For creating containerized environments for development, testing, and production.</w:t>
      </w:r>
    </w:p>
    <w:p w14:paraId="287C7C4A" w14:textId="3B125F77" w:rsidR="00166ACE" w:rsidRPr="00166ACE" w:rsidRDefault="000B3C1E" w:rsidP="00166ACE">
      <w:r>
        <w:t>10.</w:t>
      </w:r>
      <w:r w:rsidR="00166ACE" w:rsidRPr="00166ACE">
        <w:t xml:space="preserve">  </w:t>
      </w:r>
      <w:r w:rsidR="00166ACE" w:rsidRPr="00166ACE">
        <w:rPr>
          <w:b/>
          <w:bCs/>
        </w:rPr>
        <w:t>Collaboration and Project Management Tools:</w:t>
      </w:r>
    </w:p>
    <w:p w14:paraId="4AB8E2CC" w14:textId="6882300C" w:rsidR="00166ACE" w:rsidRPr="00166ACE" w:rsidRDefault="003A4473" w:rsidP="00166ACE">
      <w:pPr>
        <w:numPr>
          <w:ilvl w:val="0"/>
          <w:numId w:val="46"/>
        </w:numPr>
      </w:pPr>
      <w:r w:rsidRPr="00166ACE">
        <w:rPr>
          <w:b/>
          <w:bCs/>
        </w:rPr>
        <w:t>Trello:</w:t>
      </w:r>
      <w:r w:rsidR="00166ACE" w:rsidRPr="00166ACE">
        <w:t xml:space="preserve"> For task tracking and organizing the project workflow.</w:t>
      </w:r>
    </w:p>
    <w:p w14:paraId="136ED184" w14:textId="73962EC0" w:rsidR="005A0E32" w:rsidRDefault="003A4473" w:rsidP="00480514">
      <w:pPr>
        <w:numPr>
          <w:ilvl w:val="0"/>
          <w:numId w:val="46"/>
        </w:numPr>
      </w:pPr>
      <w:r>
        <w:rPr>
          <w:b/>
          <w:bCs/>
        </w:rPr>
        <w:t>WhatsApp</w:t>
      </w:r>
      <w:r w:rsidR="000B23B1">
        <w:rPr>
          <w:b/>
          <w:bCs/>
        </w:rPr>
        <w:t xml:space="preserve">/ </w:t>
      </w:r>
      <w:r>
        <w:rPr>
          <w:b/>
          <w:bCs/>
        </w:rPr>
        <w:t>GitHub</w:t>
      </w:r>
      <w:r w:rsidR="000B23B1">
        <w:rPr>
          <w:b/>
          <w:bCs/>
        </w:rPr>
        <w:t>/ Discord</w:t>
      </w:r>
      <w:r w:rsidR="00166ACE" w:rsidRPr="00166ACE">
        <w:t>: For team communication and discussions.</w:t>
      </w:r>
    </w:p>
    <w:sectPr w:rsidR="005A0E32" w:rsidSect="00034616">
      <w:headerReference w:type="default" r:id="rId3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E31621" w14:textId="77777777" w:rsidR="00E32582" w:rsidRDefault="00E32582" w:rsidP="00601F1B">
      <w:pPr>
        <w:spacing w:after="0"/>
      </w:pPr>
      <w:r>
        <w:separator/>
      </w:r>
    </w:p>
  </w:endnote>
  <w:endnote w:type="continuationSeparator" w:id="0">
    <w:p w14:paraId="4BECDB19" w14:textId="77777777" w:rsidR="00E32582" w:rsidRDefault="00E32582" w:rsidP="00601F1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44EAC3" w14:textId="77777777" w:rsidR="00E32582" w:rsidRDefault="00E32582" w:rsidP="00601F1B">
      <w:pPr>
        <w:spacing w:after="0"/>
      </w:pPr>
      <w:r>
        <w:separator/>
      </w:r>
    </w:p>
  </w:footnote>
  <w:footnote w:type="continuationSeparator" w:id="0">
    <w:p w14:paraId="00D4A41E" w14:textId="77777777" w:rsidR="00E32582" w:rsidRDefault="00E32582" w:rsidP="00601F1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1903819"/>
      <w:docPartObj>
        <w:docPartGallery w:val="Page Numbers (Top of Page)"/>
        <w:docPartUnique/>
      </w:docPartObj>
    </w:sdtPr>
    <w:sdtEndPr>
      <w:rPr>
        <w:noProof/>
      </w:rPr>
    </w:sdtEndPr>
    <w:sdtContent>
      <w:p w14:paraId="3BF7FBB9" w14:textId="204ECEAD" w:rsidR="00601F1B" w:rsidRDefault="00601F1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BA3E977" w14:textId="77777777" w:rsidR="00601F1B" w:rsidRDefault="00601F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804D9F"/>
    <w:multiLevelType w:val="multilevel"/>
    <w:tmpl w:val="112A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8571D6"/>
    <w:multiLevelType w:val="multilevel"/>
    <w:tmpl w:val="FAE49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B6098D"/>
    <w:multiLevelType w:val="multilevel"/>
    <w:tmpl w:val="456E1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ED0292"/>
    <w:multiLevelType w:val="multilevel"/>
    <w:tmpl w:val="83062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034035"/>
    <w:multiLevelType w:val="multilevel"/>
    <w:tmpl w:val="01241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254D54"/>
    <w:multiLevelType w:val="multilevel"/>
    <w:tmpl w:val="B0F2D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3E085D"/>
    <w:multiLevelType w:val="multilevel"/>
    <w:tmpl w:val="19508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4211BD"/>
    <w:multiLevelType w:val="multilevel"/>
    <w:tmpl w:val="4FB08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1C657C"/>
    <w:multiLevelType w:val="multilevel"/>
    <w:tmpl w:val="229C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9227D5"/>
    <w:multiLevelType w:val="multilevel"/>
    <w:tmpl w:val="7F5456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BC74AB"/>
    <w:multiLevelType w:val="multilevel"/>
    <w:tmpl w:val="445AA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607272"/>
    <w:multiLevelType w:val="multilevel"/>
    <w:tmpl w:val="85021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6577D7"/>
    <w:multiLevelType w:val="multilevel"/>
    <w:tmpl w:val="869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17451C"/>
    <w:multiLevelType w:val="multilevel"/>
    <w:tmpl w:val="F1E44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492B92"/>
    <w:multiLevelType w:val="multilevel"/>
    <w:tmpl w:val="67FE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932D33"/>
    <w:multiLevelType w:val="multilevel"/>
    <w:tmpl w:val="6B7C1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212E0B"/>
    <w:multiLevelType w:val="multilevel"/>
    <w:tmpl w:val="0CE62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9857C5"/>
    <w:multiLevelType w:val="multilevel"/>
    <w:tmpl w:val="B9440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967BEE"/>
    <w:multiLevelType w:val="multilevel"/>
    <w:tmpl w:val="4CF6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3A6672"/>
    <w:multiLevelType w:val="multilevel"/>
    <w:tmpl w:val="EFC8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D44D8D"/>
    <w:multiLevelType w:val="multilevel"/>
    <w:tmpl w:val="C4C67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A60D88"/>
    <w:multiLevelType w:val="multilevel"/>
    <w:tmpl w:val="B5A4CC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324399"/>
    <w:multiLevelType w:val="multilevel"/>
    <w:tmpl w:val="EE944E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2C2EEE"/>
    <w:multiLevelType w:val="multilevel"/>
    <w:tmpl w:val="2EAE4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1B58CE"/>
    <w:multiLevelType w:val="multilevel"/>
    <w:tmpl w:val="2ADE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4A2AD5"/>
    <w:multiLevelType w:val="multilevel"/>
    <w:tmpl w:val="CAB62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710A86"/>
    <w:multiLevelType w:val="multilevel"/>
    <w:tmpl w:val="B44C6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A36B13"/>
    <w:multiLevelType w:val="multilevel"/>
    <w:tmpl w:val="180E1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705BAD"/>
    <w:multiLevelType w:val="multilevel"/>
    <w:tmpl w:val="749CE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5A07E7"/>
    <w:multiLevelType w:val="multilevel"/>
    <w:tmpl w:val="D5CA5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A96A30"/>
    <w:multiLevelType w:val="multilevel"/>
    <w:tmpl w:val="1ACA0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9315B0A"/>
    <w:multiLevelType w:val="multilevel"/>
    <w:tmpl w:val="D332D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B94C73"/>
    <w:multiLevelType w:val="multilevel"/>
    <w:tmpl w:val="4972F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5D5A89"/>
    <w:multiLevelType w:val="multilevel"/>
    <w:tmpl w:val="ED322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E7559D"/>
    <w:multiLevelType w:val="multilevel"/>
    <w:tmpl w:val="6038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FA583F"/>
    <w:multiLevelType w:val="multilevel"/>
    <w:tmpl w:val="782801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D4E61CA"/>
    <w:multiLevelType w:val="multilevel"/>
    <w:tmpl w:val="B3CE9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BF3A3F"/>
    <w:multiLevelType w:val="multilevel"/>
    <w:tmpl w:val="898678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3033687">
    <w:abstractNumId w:val="8"/>
  </w:num>
  <w:num w:numId="2" w16cid:durableId="144703986">
    <w:abstractNumId w:val="6"/>
  </w:num>
  <w:num w:numId="3" w16cid:durableId="1714690163">
    <w:abstractNumId w:val="5"/>
  </w:num>
  <w:num w:numId="4" w16cid:durableId="2101679048">
    <w:abstractNumId w:val="4"/>
  </w:num>
  <w:num w:numId="5" w16cid:durableId="1085037207">
    <w:abstractNumId w:val="7"/>
  </w:num>
  <w:num w:numId="6" w16cid:durableId="9643031">
    <w:abstractNumId w:val="3"/>
  </w:num>
  <w:num w:numId="7" w16cid:durableId="1879705809">
    <w:abstractNumId w:val="2"/>
  </w:num>
  <w:num w:numId="8" w16cid:durableId="2139450742">
    <w:abstractNumId w:val="1"/>
  </w:num>
  <w:num w:numId="9" w16cid:durableId="218253103">
    <w:abstractNumId w:val="0"/>
  </w:num>
  <w:num w:numId="10" w16cid:durableId="589778373">
    <w:abstractNumId w:val="46"/>
  </w:num>
  <w:num w:numId="11" w16cid:durableId="785582914">
    <w:abstractNumId w:val="20"/>
  </w:num>
  <w:num w:numId="12" w16cid:durableId="21329350">
    <w:abstractNumId w:val="10"/>
  </w:num>
  <w:num w:numId="13" w16cid:durableId="473643185">
    <w:abstractNumId w:val="12"/>
  </w:num>
  <w:num w:numId="14" w16cid:durableId="865993385">
    <w:abstractNumId w:val="18"/>
  </w:num>
  <w:num w:numId="15" w16cid:durableId="1257397075">
    <w:abstractNumId w:val="44"/>
  </w:num>
  <w:num w:numId="16" w16cid:durableId="74985637">
    <w:abstractNumId w:val="36"/>
  </w:num>
  <w:num w:numId="17" w16cid:durableId="1967000569">
    <w:abstractNumId w:val="40"/>
  </w:num>
  <w:num w:numId="18" w16cid:durableId="1261570411">
    <w:abstractNumId w:val="15"/>
  </w:num>
  <w:num w:numId="19" w16cid:durableId="1000695449">
    <w:abstractNumId w:val="45"/>
  </w:num>
  <w:num w:numId="20" w16cid:durableId="1567762669">
    <w:abstractNumId w:val="22"/>
  </w:num>
  <w:num w:numId="21" w16cid:durableId="1404716732">
    <w:abstractNumId w:val="35"/>
  </w:num>
  <w:num w:numId="22" w16cid:durableId="1599829844">
    <w:abstractNumId w:val="38"/>
  </w:num>
  <w:num w:numId="23" w16cid:durableId="1956329181">
    <w:abstractNumId w:val="16"/>
  </w:num>
  <w:num w:numId="24" w16cid:durableId="1591308307">
    <w:abstractNumId w:val="41"/>
  </w:num>
  <w:num w:numId="25" w16cid:durableId="1915162746">
    <w:abstractNumId w:val="32"/>
  </w:num>
  <w:num w:numId="26" w16cid:durableId="1379816173">
    <w:abstractNumId w:val="27"/>
  </w:num>
  <w:num w:numId="27" w16cid:durableId="1373848248">
    <w:abstractNumId w:val="31"/>
  </w:num>
  <w:num w:numId="28" w16cid:durableId="1991902099">
    <w:abstractNumId w:val="30"/>
  </w:num>
  <w:num w:numId="29" w16cid:durableId="1147361254">
    <w:abstractNumId w:val="17"/>
  </w:num>
  <w:num w:numId="30" w16cid:durableId="2145660489">
    <w:abstractNumId w:val="33"/>
  </w:num>
  <w:num w:numId="31" w16cid:durableId="1279096960">
    <w:abstractNumId w:val="34"/>
  </w:num>
  <w:num w:numId="32" w16cid:durableId="767776029">
    <w:abstractNumId w:val="13"/>
  </w:num>
  <w:num w:numId="33" w16cid:durableId="1254624579">
    <w:abstractNumId w:val="11"/>
  </w:num>
  <w:num w:numId="34" w16cid:durableId="391272804">
    <w:abstractNumId w:val="43"/>
  </w:num>
  <w:num w:numId="35" w16cid:durableId="25762578">
    <w:abstractNumId w:val="29"/>
  </w:num>
  <w:num w:numId="36" w16cid:durableId="201213210">
    <w:abstractNumId w:val="14"/>
  </w:num>
  <w:num w:numId="37" w16cid:durableId="1243300155">
    <w:abstractNumId w:val="37"/>
  </w:num>
  <w:num w:numId="38" w16cid:durableId="1791782088">
    <w:abstractNumId w:val="25"/>
  </w:num>
  <w:num w:numId="39" w16cid:durableId="1836408278">
    <w:abstractNumId w:val="9"/>
  </w:num>
  <w:num w:numId="40" w16cid:durableId="731150872">
    <w:abstractNumId w:val="23"/>
  </w:num>
  <w:num w:numId="41" w16cid:durableId="1124079304">
    <w:abstractNumId w:val="26"/>
  </w:num>
  <w:num w:numId="42" w16cid:durableId="744374310">
    <w:abstractNumId w:val="24"/>
  </w:num>
  <w:num w:numId="43" w16cid:durableId="2051688966">
    <w:abstractNumId w:val="21"/>
  </w:num>
  <w:num w:numId="44" w16cid:durableId="176891922">
    <w:abstractNumId w:val="19"/>
  </w:num>
  <w:num w:numId="45" w16cid:durableId="2034845758">
    <w:abstractNumId w:val="42"/>
  </w:num>
  <w:num w:numId="46" w16cid:durableId="152374205">
    <w:abstractNumId w:val="28"/>
  </w:num>
  <w:num w:numId="47" w16cid:durableId="194249542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601E"/>
    <w:rsid w:val="00034616"/>
    <w:rsid w:val="0006063C"/>
    <w:rsid w:val="000B23B1"/>
    <w:rsid w:val="000B3C1E"/>
    <w:rsid w:val="000E55C5"/>
    <w:rsid w:val="001437D0"/>
    <w:rsid w:val="0015074B"/>
    <w:rsid w:val="00166ACE"/>
    <w:rsid w:val="00172FD7"/>
    <w:rsid w:val="0019030E"/>
    <w:rsid w:val="00196753"/>
    <w:rsid w:val="0029639D"/>
    <w:rsid w:val="002E22C3"/>
    <w:rsid w:val="002E7803"/>
    <w:rsid w:val="00326F90"/>
    <w:rsid w:val="0037629F"/>
    <w:rsid w:val="003A4473"/>
    <w:rsid w:val="003C3BA6"/>
    <w:rsid w:val="00411EE9"/>
    <w:rsid w:val="004239CD"/>
    <w:rsid w:val="004303FE"/>
    <w:rsid w:val="00480514"/>
    <w:rsid w:val="0048547E"/>
    <w:rsid w:val="004B504B"/>
    <w:rsid w:val="0052096C"/>
    <w:rsid w:val="00526D7C"/>
    <w:rsid w:val="005807D5"/>
    <w:rsid w:val="0059508C"/>
    <w:rsid w:val="005A0E32"/>
    <w:rsid w:val="00601F1B"/>
    <w:rsid w:val="006053BC"/>
    <w:rsid w:val="00611E66"/>
    <w:rsid w:val="0065570C"/>
    <w:rsid w:val="006B747E"/>
    <w:rsid w:val="00706BE9"/>
    <w:rsid w:val="00746A17"/>
    <w:rsid w:val="00764BCA"/>
    <w:rsid w:val="007854B0"/>
    <w:rsid w:val="007F5C43"/>
    <w:rsid w:val="008B068F"/>
    <w:rsid w:val="009A70CC"/>
    <w:rsid w:val="00A16B10"/>
    <w:rsid w:val="00A54473"/>
    <w:rsid w:val="00AA1D8D"/>
    <w:rsid w:val="00AA479F"/>
    <w:rsid w:val="00AD320F"/>
    <w:rsid w:val="00B47730"/>
    <w:rsid w:val="00C047F6"/>
    <w:rsid w:val="00CB0664"/>
    <w:rsid w:val="00D008D7"/>
    <w:rsid w:val="00D94FE4"/>
    <w:rsid w:val="00E32582"/>
    <w:rsid w:val="00ED0B96"/>
    <w:rsid w:val="00ED72C6"/>
    <w:rsid w:val="00EF0035"/>
    <w:rsid w:val="00FB708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3BCCD8"/>
  <w14:defaultImageDpi w14:val="300"/>
  <w15:docId w15:val="{12013688-E6B5-443D-958D-C3D6F7F8A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611E66"/>
    <w:rPr>
      <w:rFonts w:ascii="Times New Roman" w:hAnsi="Times New Roman" w:cs="Times New Roman"/>
      <w:sz w:val="24"/>
      <w:szCs w:val="24"/>
    </w:rPr>
  </w:style>
  <w:style w:type="character" w:styleId="Hyperlink">
    <w:name w:val="Hyperlink"/>
    <w:basedOn w:val="DefaultParagraphFont"/>
    <w:uiPriority w:val="99"/>
    <w:unhideWhenUsed/>
    <w:rsid w:val="00411EE9"/>
    <w:rPr>
      <w:color w:val="0000FF" w:themeColor="hyperlink"/>
      <w:u w:val="single"/>
    </w:rPr>
  </w:style>
  <w:style w:type="character" w:styleId="UnresolvedMention">
    <w:name w:val="Unresolved Mention"/>
    <w:basedOn w:val="DefaultParagraphFont"/>
    <w:uiPriority w:val="99"/>
    <w:semiHidden/>
    <w:unhideWhenUsed/>
    <w:rsid w:val="00411E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210999">
      <w:bodyDiv w:val="1"/>
      <w:marLeft w:val="0"/>
      <w:marRight w:val="0"/>
      <w:marTop w:val="0"/>
      <w:marBottom w:val="0"/>
      <w:divBdr>
        <w:top w:val="none" w:sz="0" w:space="0" w:color="auto"/>
        <w:left w:val="none" w:sz="0" w:space="0" w:color="auto"/>
        <w:bottom w:val="none" w:sz="0" w:space="0" w:color="auto"/>
        <w:right w:val="none" w:sz="0" w:space="0" w:color="auto"/>
      </w:divBdr>
    </w:div>
    <w:div w:id="220870937">
      <w:bodyDiv w:val="1"/>
      <w:marLeft w:val="0"/>
      <w:marRight w:val="0"/>
      <w:marTop w:val="0"/>
      <w:marBottom w:val="0"/>
      <w:divBdr>
        <w:top w:val="none" w:sz="0" w:space="0" w:color="auto"/>
        <w:left w:val="none" w:sz="0" w:space="0" w:color="auto"/>
        <w:bottom w:val="none" w:sz="0" w:space="0" w:color="auto"/>
        <w:right w:val="none" w:sz="0" w:space="0" w:color="auto"/>
      </w:divBdr>
      <w:divsChild>
        <w:div w:id="790712419">
          <w:marLeft w:val="0"/>
          <w:marRight w:val="0"/>
          <w:marTop w:val="0"/>
          <w:marBottom w:val="0"/>
          <w:divBdr>
            <w:top w:val="none" w:sz="0" w:space="0" w:color="auto"/>
            <w:left w:val="none" w:sz="0" w:space="0" w:color="auto"/>
            <w:bottom w:val="none" w:sz="0" w:space="0" w:color="auto"/>
            <w:right w:val="none" w:sz="0" w:space="0" w:color="auto"/>
          </w:divBdr>
          <w:divsChild>
            <w:div w:id="373967050">
              <w:marLeft w:val="0"/>
              <w:marRight w:val="0"/>
              <w:marTop w:val="0"/>
              <w:marBottom w:val="0"/>
              <w:divBdr>
                <w:top w:val="none" w:sz="0" w:space="0" w:color="auto"/>
                <w:left w:val="none" w:sz="0" w:space="0" w:color="auto"/>
                <w:bottom w:val="none" w:sz="0" w:space="0" w:color="auto"/>
                <w:right w:val="none" w:sz="0" w:space="0" w:color="auto"/>
              </w:divBdr>
            </w:div>
            <w:div w:id="2128154015">
              <w:marLeft w:val="0"/>
              <w:marRight w:val="0"/>
              <w:marTop w:val="0"/>
              <w:marBottom w:val="0"/>
              <w:divBdr>
                <w:top w:val="none" w:sz="0" w:space="0" w:color="auto"/>
                <w:left w:val="none" w:sz="0" w:space="0" w:color="auto"/>
                <w:bottom w:val="none" w:sz="0" w:space="0" w:color="auto"/>
                <w:right w:val="none" w:sz="0" w:space="0" w:color="auto"/>
              </w:divBdr>
            </w:div>
            <w:div w:id="373509549">
              <w:marLeft w:val="0"/>
              <w:marRight w:val="0"/>
              <w:marTop w:val="0"/>
              <w:marBottom w:val="0"/>
              <w:divBdr>
                <w:top w:val="none" w:sz="0" w:space="0" w:color="auto"/>
                <w:left w:val="none" w:sz="0" w:space="0" w:color="auto"/>
                <w:bottom w:val="none" w:sz="0" w:space="0" w:color="auto"/>
                <w:right w:val="none" w:sz="0" w:space="0" w:color="auto"/>
              </w:divBdr>
            </w:div>
            <w:div w:id="245071221">
              <w:marLeft w:val="0"/>
              <w:marRight w:val="0"/>
              <w:marTop w:val="0"/>
              <w:marBottom w:val="0"/>
              <w:divBdr>
                <w:top w:val="none" w:sz="0" w:space="0" w:color="auto"/>
                <w:left w:val="none" w:sz="0" w:space="0" w:color="auto"/>
                <w:bottom w:val="none" w:sz="0" w:space="0" w:color="auto"/>
                <w:right w:val="none" w:sz="0" w:space="0" w:color="auto"/>
              </w:divBdr>
            </w:div>
            <w:div w:id="713236324">
              <w:marLeft w:val="0"/>
              <w:marRight w:val="0"/>
              <w:marTop w:val="0"/>
              <w:marBottom w:val="0"/>
              <w:divBdr>
                <w:top w:val="none" w:sz="0" w:space="0" w:color="auto"/>
                <w:left w:val="none" w:sz="0" w:space="0" w:color="auto"/>
                <w:bottom w:val="none" w:sz="0" w:space="0" w:color="auto"/>
                <w:right w:val="none" w:sz="0" w:space="0" w:color="auto"/>
              </w:divBdr>
            </w:div>
            <w:div w:id="1343584808">
              <w:marLeft w:val="0"/>
              <w:marRight w:val="0"/>
              <w:marTop w:val="0"/>
              <w:marBottom w:val="0"/>
              <w:divBdr>
                <w:top w:val="none" w:sz="0" w:space="0" w:color="auto"/>
                <w:left w:val="none" w:sz="0" w:space="0" w:color="auto"/>
                <w:bottom w:val="none" w:sz="0" w:space="0" w:color="auto"/>
                <w:right w:val="none" w:sz="0" w:space="0" w:color="auto"/>
              </w:divBdr>
            </w:div>
            <w:div w:id="201485185">
              <w:marLeft w:val="0"/>
              <w:marRight w:val="0"/>
              <w:marTop w:val="0"/>
              <w:marBottom w:val="0"/>
              <w:divBdr>
                <w:top w:val="none" w:sz="0" w:space="0" w:color="auto"/>
                <w:left w:val="none" w:sz="0" w:space="0" w:color="auto"/>
                <w:bottom w:val="none" w:sz="0" w:space="0" w:color="auto"/>
                <w:right w:val="none" w:sz="0" w:space="0" w:color="auto"/>
              </w:divBdr>
            </w:div>
            <w:div w:id="1622495754">
              <w:marLeft w:val="0"/>
              <w:marRight w:val="0"/>
              <w:marTop w:val="0"/>
              <w:marBottom w:val="0"/>
              <w:divBdr>
                <w:top w:val="none" w:sz="0" w:space="0" w:color="auto"/>
                <w:left w:val="none" w:sz="0" w:space="0" w:color="auto"/>
                <w:bottom w:val="none" w:sz="0" w:space="0" w:color="auto"/>
                <w:right w:val="none" w:sz="0" w:space="0" w:color="auto"/>
              </w:divBdr>
            </w:div>
            <w:div w:id="1589264276">
              <w:marLeft w:val="0"/>
              <w:marRight w:val="0"/>
              <w:marTop w:val="0"/>
              <w:marBottom w:val="0"/>
              <w:divBdr>
                <w:top w:val="none" w:sz="0" w:space="0" w:color="auto"/>
                <w:left w:val="none" w:sz="0" w:space="0" w:color="auto"/>
                <w:bottom w:val="none" w:sz="0" w:space="0" w:color="auto"/>
                <w:right w:val="none" w:sz="0" w:space="0" w:color="auto"/>
              </w:divBdr>
            </w:div>
            <w:div w:id="1049105906">
              <w:marLeft w:val="0"/>
              <w:marRight w:val="0"/>
              <w:marTop w:val="0"/>
              <w:marBottom w:val="0"/>
              <w:divBdr>
                <w:top w:val="none" w:sz="0" w:space="0" w:color="auto"/>
                <w:left w:val="none" w:sz="0" w:space="0" w:color="auto"/>
                <w:bottom w:val="none" w:sz="0" w:space="0" w:color="auto"/>
                <w:right w:val="none" w:sz="0" w:space="0" w:color="auto"/>
              </w:divBdr>
            </w:div>
            <w:div w:id="1739791058">
              <w:marLeft w:val="0"/>
              <w:marRight w:val="0"/>
              <w:marTop w:val="0"/>
              <w:marBottom w:val="0"/>
              <w:divBdr>
                <w:top w:val="none" w:sz="0" w:space="0" w:color="auto"/>
                <w:left w:val="none" w:sz="0" w:space="0" w:color="auto"/>
                <w:bottom w:val="none" w:sz="0" w:space="0" w:color="auto"/>
                <w:right w:val="none" w:sz="0" w:space="0" w:color="auto"/>
              </w:divBdr>
            </w:div>
            <w:div w:id="1944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6917">
      <w:bodyDiv w:val="1"/>
      <w:marLeft w:val="0"/>
      <w:marRight w:val="0"/>
      <w:marTop w:val="0"/>
      <w:marBottom w:val="0"/>
      <w:divBdr>
        <w:top w:val="none" w:sz="0" w:space="0" w:color="auto"/>
        <w:left w:val="none" w:sz="0" w:space="0" w:color="auto"/>
        <w:bottom w:val="none" w:sz="0" w:space="0" w:color="auto"/>
        <w:right w:val="none" w:sz="0" w:space="0" w:color="auto"/>
      </w:divBdr>
    </w:div>
    <w:div w:id="255671238">
      <w:bodyDiv w:val="1"/>
      <w:marLeft w:val="0"/>
      <w:marRight w:val="0"/>
      <w:marTop w:val="0"/>
      <w:marBottom w:val="0"/>
      <w:divBdr>
        <w:top w:val="none" w:sz="0" w:space="0" w:color="auto"/>
        <w:left w:val="none" w:sz="0" w:space="0" w:color="auto"/>
        <w:bottom w:val="none" w:sz="0" w:space="0" w:color="auto"/>
        <w:right w:val="none" w:sz="0" w:space="0" w:color="auto"/>
      </w:divBdr>
      <w:divsChild>
        <w:div w:id="45229569">
          <w:marLeft w:val="0"/>
          <w:marRight w:val="0"/>
          <w:marTop w:val="0"/>
          <w:marBottom w:val="0"/>
          <w:divBdr>
            <w:top w:val="none" w:sz="0" w:space="0" w:color="auto"/>
            <w:left w:val="none" w:sz="0" w:space="0" w:color="auto"/>
            <w:bottom w:val="none" w:sz="0" w:space="0" w:color="auto"/>
            <w:right w:val="none" w:sz="0" w:space="0" w:color="auto"/>
          </w:divBdr>
        </w:div>
      </w:divsChild>
    </w:div>
    <w:div w:id="291525793">
      <w:bodyDiv w:val="1"/>
      <w:marLeft w:val="0"/>
      <w:marRight w:val="0"/>
      <w:marTop w:val="0"/>
      <w:marBottom w:val="0"/>
      <w:divBdr>
        <w:top w:val="none" w:sz="0" w:space="0" w:color="auto"/>
        <w:left w:val="none" w:sz="0" w:space="0" w:color="auto"/>
        <w:bottom w:val="none" w:sz="0" w:space="0" w:color="auto"/>
        <w:right w:val="none" w:sz="0" w:space="0" w:color="auto"/>
      </w:divBdr>
    </w:div>
    <w:div w:id="340621960">
      <w:bodyDiv w:val="1"/>
      <w:marLeft w:val="0"/>
      <w:marRight w:val="0"/>
      <w:marTop w:val="0"/>
      <w:marBottom w:val="0"/>
      <w:divBdr>
        <w:top w:val="none" w:sz="0" w:space="0" w:color="auto"/>
        <w:left w:val="none" w:sz="0" w:space="0" w:color="auto"/>
        <w:bottom w:val="none" w:sz="0" w:space="0" w:color="auto"/>
        <w:right w:val="none" w:sz="0" w:space="0" w:color="auto"/>
      </w:divBdr>
    </w:div>
    <w:div w:id="356083768">
      <w:bodyDiv w:val="1"/>
      <w:marLeft w:val="0"/>
      <w:marRight w:val="0"/>
      <w:marTop w:val="0"/>
      <w:marBottom w:val="0"/>
      <w:divBdr>
        <w:top w:val="none" w:sz="0" w:space="0" w:color="auto"/>
        <w:left w:val="none" w:sz="0" w:space="0" w:color="auto"/>
        <w:bottom w:val="none" w:sz="0" w:space="0" w:color="auto"/>
        <w:right w:val="none" w:sz="0" w:space="0" w:color="auto"/>
      </w:divBdr>
    </w:div>
    <w:div w:id="379666950">
      <w:bodyDiv w:val="1"/>
      <w:marLeft w:val="0"/>
      <w:marRight w:val="0"/>
      <w:marTop w:val="0"/>
      <w:marBottom w:val="0"/>
      <w:divBdr>
        <w:top w:val="none" w:sz="0" w:space="0" w:color="auto"/>
        <w:left w:val="none" w:sz="0" w:space="0" w:color="auto"/>
        <w:bottom w:val="none" w:sz="0" w:space="0" w:color="auto"/>
        <w:right w:val="none" w:sz="0" w:space="0" w:color="auto"/>
      </w:divBdr>
      <w:divsChild>
        <w:div w:id="830028267">
          <w:marLeft w:val="0"/>
          <w:marRight w:val="0"/>
          <w:marTop w:val="0"/>
          <w:marBottom w:val="0"/>
          <w:divBdr>
            <w:top w:val="none" w:sz="0" w:space="0" w:color="auto"/>
            <w:left w:val="none" w:sz="0" w:space="0" w:color="auto"/>
            <w:bottom w:val="none" w:sz="0" w:space="0" w:color="auto"/>
            <w:right w:val="none" w:sz="0" w:space="0" w:color="auto"/>
          </w:divBdr>
        </w:div>
      </w:divsChild>
    </w:div>
    <w:div w:id="392461133">
      <w:bodyDiv w:val="1"/>
      <w:marLeft w:val="0"/>
      <w:marRight w:val="0"/>
      <w:marTop w:val="0"/>
      <w:marBottom w:val="0"/>
      <w:divBdr>
        <w:top w:val="none" w:sz="0" w:space="0" w:color="auto"/>
        <w:left w:val="none" w:sz="0" w:space="0" w:color="auto"/>
        <w:bottom w:val="none" w:sz="0" w:space="0" w:color="auto"/>
        <w:right w:val="none" w:sz="0" w:space="0" w:color="auto"/>
      </w:divBdr>
    </w:div>
    <w:div w:id="436147209">
      <w:bodyDiv w:val="1"/>
      <w:marLeft w:val="0"/>
      <w:marRight w:val="0"/>
      <w:marTop w:val="0"/>
      <w:marBottom w:val="0"/>
      <w:divBdr>
        <w:top w:val="none" w:sz="0" w:space="0" w:color="auto"/>
        <w:left w:val="none" w:sz="0" w:space="0" w:color="auto"/>
        <w:bottom w:val="none" w:sz="0" w:space="0" w:color="auto"/>
        <w:right w:val="none" w:sz="0" w:space="0" w:color="auto"/>
      </w:divBdr>
      <w:divsChild>
        <w:div w:id="236474835">
          <w:marLeft w:val="0"/>
          <w:marRight w:val="0"/>
          <w:marTop w:val="0"/>
          <w:marBottom w:val="0"/>
          <w:divBdr>
            <w:top w:val="none" w:sz="0" w:space="0" w:color="auto"/>
            <w:left w:val="none" w:sz="0" w:space="0" w:color="auto"/>
            <w:bottom w:val="none" w:sz="0" w:space="0" w:color="auto"/>
            <w:right w:val="none" w:sz="0" w:space="0" w:color="auto"/>
          </w:divBdr>
          <w:divsChild>
            <w:div w:id="481624404">
              <w:marLeft w:val="0"/>
              <w:marRight w:val="0"/>
              <w:marTop w:val="0"/>
              <w:marBottom w:val="0"/>
              <w:divBdr>
                <w:top w:val="none" w:sz="0" w:space="0" w:color="auto"/>
                <w:left w:val="none" w:sz="0" w:space="0" w:color="auto"/>
                <w:bottom w:val="none" w:sz="0" w:space="0" w:color="auto"/>
                <w:right w:val="none" w:sz="0" w:space="0" w:color="auto"/>
              </w:divBdr>
            </w:div>
            <w:div w:id="105391493">
              <w:marLeft w:val="0"/>
              <w:marRight w:val="0"/>
              <w:marTop w:val="0"/>
              <w:marBottom w:val="0"/>
              <w:divBdr>
                <w:top w:val="none" w:sz="0" w:space="0" w:color="auto"/>
                <w:left w:val="none" w:sz="0" w:space="0" w:color="auto"/>
                <w:bottom w:val="none" w:sz="0" w:space="0" w:color="auto"/>
                <w:right w:val="none" w:sz="0" w:space="0" w:color="auto"/>
              </w:divBdr>
            </w:div>
            <w:div w:id="66419872">
              <w:marLeft w:val="0"/>
              <w:marRight w:val="0"/>
              <w:marTop w:val="0"/>
              <w:marBottom w:val="0"/>
              <w:divBdr>
                <w:top w:val="none" w:sz="0" w:space="0" w:color="auto"/>
                <w:left w:val="none" w:sz="0" w:space="0" w:color="auto"/>
                <w:bottom w:val="none" w:sz="0" w:space="0" w:color="auto"/>
                <w:right w:val="none" w:sz="0" w:space="0" w:color="auto"/>
              </w:divBdr>
            </w:div>
            <w:div w:id="1149636062">
              <w:marLeft w:val="0"/>
              <w:marRight w:val="0"/>
              <w:marTop w:val="0"/>
              <w:marBottom w:val="0"/>
              <w:divBdr>
                <w:top w:val="none" w:sz="0" w:space="0" w:color="auto"/>
                <w:left w:val="none" w:sz="0" w:space="0" w:color="auto"/>
                <w:bottom w:val="none" w:sz="0" w:space="0" w:color="auto"/>
                <w:right w:val="none" w:sz="0" w:space="0" w:color="auto"/>
              </w:divBdr>
            </w:div>
            <w:div w:id="332726628">
              <w:marLeft w:val="0"/>
              <w:marRight w:val="0"/>
              <w:marTop w:val="0"/>
              <w:marBottom w:val="0"/>
              <w:divBdr>
                <w:top w:val="none" w:sz="0" w:space="0" w:color="auto"/>
                <w:left w:val="none" w:sz="0" w:space="0" w:color="auto"/>
                <w:bottom w:val="none" w:sz="0" w:space="0" w:color="auto"/>
                <w:right w:val="none" w:sz="0" w:space="0" w:color="auto"/>
              </w:divBdr>
            </w:div>
            <w:div w:id="1907377970">
              <w:marLeft w:val="0"/>
              <w:marRight w:val="0"/>
              <w:marTop w:val="0"/>
              <w:marBottom w:val="0"/>
              <w:divBdr>
                <w:top w:val="none" w:sz="0" w:space="0" w:color="auto"/>
                <w:left w:val="none" w:sz="0" w:space="0" w:color="auto"/>
                <w:bottom w:val="none" w:sz="0" w:space="0" w:color="auto"/>
                <w:right w:val="none" w:sz="0" w:space="0" w:color="auto"/>
              </w:divBdr>
            </w:div>
            <w:div w:id="1909683541">
              <w:marLeft w:val="0"/>
              <w:marRight w:val="0"/>
              <w:marTop w:val="0"/>
              <w:marBottom w:val="0"/>
              <w:divBdr>
                <w:top w:val="none" w:sz="0" w:space="0" w:color="auto"/>
                <w:left w:val="none" w:sz="0" w:space="0" w:color="auto"/>
                <w:bottom w:val="none" w:sz="0" w:space="0" w:color="auto"/>
                <w:right w:val="none" w:sz="0" w:space="0" w:color="auto"/>
              </w:divBdr>
            </w:div>
            <w:div w:id="2069375317">
              <w:marLeft w:val="0"/>
              <w:marRight w:val="0"/>
              <w:marTop w:val="0"/>
              <w:marBottom w:val="0"/>
              <w:divBdr>
                <w:top w:val="none" w:sz="0" w:space="0" w:color="auto"/>
                <w:left w:val="none" w:sz="0" w:space="0" w:color="auto"/>
                <w:bottom w:val="none" w:sz="0" w:space="0" w:color="auto"/>
                <w:right w:val="none" w:sz="0" w:space="0" w:color="auto"/>
              </w:divBdr>
            </w:div>
            <w:div w:id="1000163185">
              <w:marLeft w:val="0"/>
              <w:marRight w:val="0"/>
              <w:marTop w:val="0"/>
              <w:marBottom w:val="0"/>
              <w:divBdr>
                <w:top w:val="none" w:sz="0" w:space="0" w:color="auto"/>
                <w:left w:val="none" w:sz="0" w:space="0" w:color="auto"/>
                <w:bottom w:val="none" w:sz="0" w:space="0" w:color="auto"/>
                <w:right w:val="none" w:sz="0" w:space="0" w:color="auto"/>
              </w:divBdr>
            </w:div>
            <w:div w:id="1638679265">
              <w:marLeft w:val="0"/>
              <w:marRight w:val="0"/>
              <w:marTop w:val="0"/>
              <w:marBottom w:val="0"/>
              <w:divBdr>
                <w:top w:val="none" w:sz="0" w:space="0" w:color="auto"/>
                <w:left w:val="none" w:sz="0" w:space="0" w:color="auto"/>
                <w:bottom w:val="none" w:sz="0" w:space="0" w:color="auto"/>
                <w:right w:val="none" w:sz="0" w:space="0" w:color="auto"/>
              </w:divBdr>
            </w:div>
            <w:div w:id="1272083392">
              <w:marLeft w:val="0"/>
              <w:marRight w:val="0"/>
              <w:marTop w:val="0"/>
              <w:marBottom w:val="0"/>
              <w:divBdr>
                <w:top w:val="none" w:sz="0" w:space="0" w:color="auto"/>
                <w:left w:val="none" w:sz="0" w:space="0" w:color="auto"/>
                <w:bottom w:val="none" w:sz="0" w:space="0" w:color="auto"/>
                <w:right w:val="none" w:sz="0" w:space="0" w:color="auto"/>
              </w:divBdr>
            </w:div>
            <w:div w:id="76850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89731">
      <w:bodyDiv w:val="1"/>
      <w:marLeft w:val="0"/>
      <w:marRight w:val="0"/>
      <w:marTop w:val="0"/>
      <w:marBottom w:val="0"/>
      <w:divBdr>
        <w:top w:val="none" w:sz="0" w:space="0" w:color="auto"/>
        <w:left w:val="none" w:sz="0" w:space="0" w:color="auto"/>
        <w:bottom w:val="none" w:sz="0" w:space="0" w:color="auto"/>
        <w:right w:val="none" w:sz="0" w:space="0" w:color="auto"/>
      </w:divBdr>
    </w:div>
    <w:div w:id="468398388">
      <w:bodyDiv w:val="1"/>
      <w:marLeft w:val="0"/>
      <w:marRight w:val="0"/>
      <w:marTop w:val="0"/>
      <w:marBottom w:val="0"/>
      <w:divBdr>
        <w:top w:val="none" w:sz="0" w:space="0" w:color="auto"/>
        <w:left w:val="none" w:sz="0" w:space="0" w:color="auto"/>
        <w:bottom w:val="none" w:sz="0" w:space="0" w:color="auto"/>
        <w:right w:val="none" w:sz="0" w:space="0" w:color="auto"/>
      </w:divBdr>
      <w:divsChild>
        <w:div w:id="1693022290">
          <w:marLeft w:val="0"/>
          <w:marRight w:val="0"/>
          <w:marTop w:val="0"/>
          <w:marBottom w:val="0"/>
          <w:divBdr>
            <w:top w:val="none" w:sz="0" w:space="0" w:color="auto"/>
            <w:left w:val="none" w:sz="0" w:space="0" w:color="auto"/>
            <w:bottom w:val="none" w:sz="0" w:space="0" w:color="auto"/>
            <w:right w:val="none" w:sz="0" w:space="0" w:color="auto"/>
          </w:divBdr>
        </w:div>
      </w:divsChild>
    </w:div>
    <w:div w:id="488911654">
      <w:bodyDiv w:val="1"/>
      <w:marLeft w:val="0"/>
      <w:marRight w:val="0"/>
      <w:marTop w:val="0"/>
      <w:marBottom w:val="0"/>
      <w:divBdr>
        <w:top w:val="none" w:sz="0" w:space="0" w:color="auto"/>
        <w:left w:val="none" w:sz="0" w:space="0" w:color="auto"/>
        <w:bottom w:val="none" w:sz="0" w:space="0" w:color="auto"/>
        <w:right w:val="none" w:sz="0" w:space="0" w:color="auto"/>
      </w:divBdr>
    </w:div>
    <w:div w:id="647974560">
      <w:bodyDiv w:val="1"/>
      <w:marLeft w:val="0"/>
      <w:marRight w:val="0"/>
      <w:marTop w:val="0"/>
      <w:marBottom w:val="0"/>
      <w:divBdr>
        <w:top w:val="none" w:sz="0" w:space="0" w:color="auto"/>
        <w:left w:val="none" w:sz="0" w:space="0" w:color="auto"/>
        <w:bottom w:val="none" w:sz="0" w:space="0" w:color="auto"/>
        <w:right w:val="none" w:sz="0" w:space="0" w:color="auto"/>
      </w:divBdr>
      <w:divsChild>
        <w:div w:id="52435951">
          <w:marLeft w:val="0"/>
          <w:marRight w:val="0"/>
          <w:marTop w:val="0"/>
          <w:marBottom w:val="0"/>
          <w:divBdr>
            <w:top w:val="none" w:sz="0" w:space="0" w:color="auto"/>
            <w:left w:val="none" w:sz="0" w:space="0" w:color="auto"/>
            <w:bottom w:val="none" w:sz="0" w:space="0" w:color="auto"/>
            <w:right w:val="none" w:sz="0" w:space="0" w:color="auto"/>
          </w:divBdr>
          <w:divsChild>
            <w:div w:id="1440025386">
              <w:marLeft w:val="0"/>
              <w:marRight w:val="0"/>
              <w:marTop w:val="0"/>
              <w:marBottom w:val="0"/>
              <w:divBdr>
                <w:top w:val="none" w:sz="0" w:space="0" w:color="auto"/>
                <w:left w:val="none" w:sz="0" w:space="0" w:color="auto"/>
                <w:bottom w:val="none" w:sz="0" w:space="0" w:color="auto"/>
                <w:right w:val="none" w:sz="0" w:space="0" w:color="auto"/>
              </w:divBdr>
            </w:div>
            <w:div w:id="1399859189">
              <w:marLeft w:val="0"/>
              <w:marRight w:val="0"/>
              <w:marTop w:val="0"/>
              <w:marBottom w:val="0"/>
              <w:divBdr>
                <w:top w:val="none" w:sz="0" w:space="0" w:color="auto"/>
                <w:left w:val="none" w:sz="0" w:space="0" w:color="auto"/>
                <w:bottom w:val="none" w:sz="0" w:space="0" w:color="auto"/>
                <w:right w:val="none" w:sz="0" w:space="0" w:color="auto"/>
              </w:divBdr>
            </w:div>
            <w:div w:id="16124748">
              <w:marLeft w:val="0"/>
              <w:marRight w:val="0"/>
              <w:marTop w:val="0"/>
              <w:marBottom w:val="0"/>
              <w:divBdr>
                <w:top w:val="none" w:sz="0" w:space="0" w:color="auto"/>
                <w:left w:val="none" w:sz="0" w:space="0" w:color="auto"/>
                <w:bottom w:val="none" w:sz="0" w:space="0" w:color="auto"/>
                <w:right w:val="none" w:sz="0" w:space="0" w:color="auto"/>
              </w:divBdr>
            </w:div>
            <w:div w:id="2039427156">
              <w:marLeft w:val="0"/>
              <w:marRight w:val="0"/>
              <w:marTop w:val="0"/>
              <w:marBottom w:val="0"/>
              <w:divBdr>
                <w:top w:val="none" w:sz="0" w:space="0" w:color="auto"/>
                <w:left w:val="none" w:sz="0" w:space="0" w:color="auto"/>
                <w:bottom w:val="none" w:sz="0" w:space="0" w:color="auto"/>
                <w:right w:val="none" w:sz="0" w:space="0" w:color="auto"/>
              </w:divBdr>
            </w:div>
            <w:div w:id="282275418">
              <w:marLeft w:val="0"/>
              <w:marRight w:val="0"/>
              <w:marTop w:val="0"/>
              <w:marBottom w:val="0"/>
              <w:divBdr>
                <w:top w:val="none" w:sz="0" w:space="0" w:color="auto"/>
                <w:left w:val="none" w:sz="0" w:space="0" w:color="auto"/>
                <w:bottom w:val="none" w:sz="0" w:space="0" w:color="auto"/>
                <w:right w:val="none" w:sz="0" w:space="0" w:color="auto"/>
              </w:divBdr>
            </w:div>
            <w:div w:id="1034036425">
              <w:marLeft w:val="0"/>
              <w:marRight w:val="0"/>
              <w:marTop w:val="0"/>
              <w:marBottom w:val="0"/>
              <w:divBdr>
                <w:top w:val="none" w:sz="0" w:space="0" w:color="auto"/>
                <w:left w:val="none" w:sz="0" w:space="0" w:color="auto"/>
                <w:bottom w:val="none" w:sz="0" w:space="0" w:color="auto"/>
                <w:right w:val="none" w:sz="0" w:space="0" w:color="auto"/>
              </w:divBdr>
            </w:div>
            <w:div w:id="1264142824">
              <w:marLeft w:val="0"/>
              <w:marRight w:val="0"/>
              <w:marTop w:val="0"/>
              <w:marBottom w:val="0"/>
              <w:divBdr>
                <w:top w:val="none" w:sz="0" w:space="0" w:color="auto"/>
                <w:left w:val="none" w:sz="0" w:space="0" w:color="auto"/>
                <w:bottom w:val="none" w:sz="0" w:space="0" w:color="auto"/>
                <w:right w:val="none" w:sz="0" w:space="0" w:color="auto"/>
              </w:divBdr>
            </w:div>
            <w:div w:id="1672486067">
              <w:marLeft w:val="0"/>
              <w:marRight w:val="0"/>
              <w:marTop w:val="0"/>
              <w:marBottom w:val="0"/>
              <w:divBdr>
                <w:top w:val="none" w:sz="0" w:space="0" w:color="auto"/>
                <w:left w:val="none" w:sz="0" w:space="0" w:color="auto"/>
                <w:bottom w:val="none" w:sz="0" w:space="0" w:color="auto"/>
                <w:right w:val="none" w:sz="0" w:space="0" w:color="auto"/>
              </w:divBdr>
            </w:div>
            <w:div w:id="264045571">
              <w:marLeft w:val="0"/>
              <w:marRight w:val="0"/>
              <w:marTop w:val="0"/>
              <w:marBottom w:val="0"/>
              <w:divBdr>
                <w:top w:val="none" w:sz="0" w:space="0" w:color="auto"/>
                <w:left w:val="none" w:sz="0" w:space="0" w:color="auto"/>
                <w:bottom w:val="none" w:sz="0" w:space="0" w:color="auto"/>
                <w:right w:val="none" w:sz="0" w:space="0" w:color="auto"/>
              </w:divBdr>
            </w:div>
            <w:div w:id="2012298138">
              <w:marLeft w:val="0"/>
              <w:marRight w:val="0"/>
              <w:marTop w:val="0"/>
              <w:marBottom w:val="0"/>
              <w:divBdr>
                <w:top w:val="none" w:sz="0" w:space="0" w:color="auto"/>
                <w:left w:val="none" w:sz="0" w:space="0" w:color="auto"/>
                <w:bottom w:val="none" w:sz="0" w:space="0" w:color="auto"/>
                <w:right w:val="none" w:sz="0" w:space="0" w:color="auto"/>
              </w:divBdr>
            </w:div>
            <w:div w:id="308443559">
              <w:marLeft w:val="0"/>
              <w:marRight w:val="0"/>
              <w:marTop w:val="0"/>
              <w:marBottom w:val="0"/>
              <w:divBdr>
                <w:top w:val="none" w:sz="0" w:space="0" w:color="auto"/>
                <w:left w:val="none" w:sz="0" w:space="0" w:color="auto"/>
                <w:bottom w:val="none" w:sz="0" w:space="0" w:color="auto"/>
                <w:right w:val="none" w:sz="0" w:space="0" w:color="auto"/>
              </w:divBdr>
            </w:div>
            <w:div w:id="916743804">
              <w:marLeft w:val="0"/>
              <w:marRight w:val="0"/>
              <w:marTop w:val="0"/>
              <w:marBottom w:val="0"/>
              <w:divBdr>
                <w:top w:val="none" w:sz="0" w:space="0" w:color="auto"/>
                <w:left w:val="none" w:sz="0" w:space="0" w:color="auto"/>
                <w:bottom w:val="none" w:sz="0" w:space="0" w:color="auto"/>
                <w:right w:val="none" w:sz="0" w:space="0" w:color="auto"/>
              </w:divBdr>
            </w:div>
            <w:div w:id="955678626">
              <w:marLeft w:val="0"/>
              <w:marRight w:val="0"/>
              <w:marTop w:val="0"/>
              <w:marBottom w:val="0"/>
              <w:divBdr>
                <w:top w:val="none" w:sz="0" w:space="0" w:color="auto"/>
                <w:left w:val="none" w:sz="0" w:space="0" w:color="auto"/>
                <w:bottom w:val="none" w:sz="0" w:space="0" w:color="auto"/>
                <w:right w:val="none" w:sz="0" w:space="0" w:color="auto"/>
              </w:divBdr>
            </w:div>
            <w:div w:id="434524256">
              <w:marLeft w:val="0"/>
              <w:marRight w:val="0"/>
              <w:marTop w:val="0"/>
              <w:marBottom w:val="0"/>
              <w:divBdr>
                <w:top w:val="none" w:sz="0" w:space="0" w:color="auto"/>
                <w:left w:val="none" w:sz="0" w:space="0" w:color="auto"/>
                <w:bottom w:val="none" w:sz="0" w:space="0" w:color="auto"/>
                <w:right w:val="none" w:sz="0" w:space="0" w:color="auto"/>
              </w:divBdr>
            </w:div>
            <w:div w:id="27268797">
              <w:marLeft w:val="0"/>
              <w:marRight w:val="0"/>
              <w:marTop w:val="0"/>
              <w:marBottom w:val="0"/>
              <w:divBdr>
                <w:top w:val="none" w:sz="0" w:space="0" w:color="auto"/>
                <w:left w:val="none" w:sz="0" w:space="0" w:color="auto"/>
                <w:bottom w:val="none" w:sz="0" w:space="0" w:color="auto"/>
                <w:right w:val="none" w:sz="0" w:space="0" w:color="auto"/>
              </w:divBdr>
            </w:div>
            <w:div w:id="1647514149">
              <w:marLeft w:val="0"/>
              <w:marRight w:val="0"/>
              <w:marTop w:val="0"/>
              <w:marBottom w:val="0"/>
              <w:divBdr>
                <w:top w:val="none" w:sz="0" w:space="0" w:color="auto"/>
                <w:left w:val="none" w:sz="0" w:space="0" w:color="auto"/>
                <w:bottom w:val="none" w:sz="0" w:space="0" w:color="auto"/>
                <w:right w:val="none" w:sz="0" w:space="0" w:color="auto"/>
              </w:divBdr>
            </w:div>
            <w:div w:id="354383158">
              <w:marLeft w:val="0"/>
              <w:marRight w:val="0"/>
              <w:marTop w:val="0"/>
              <w:marBottom w:val="0"/>
              <w:divBdr>
                <w:top w:val="none" w:sz="0" w:space="0" w:color="auto"/>
                <w:left w:val="none" w:sz="0" w:space="0" w:color="auto"/>
                <w:bottom w:val="none" w:sz="0" w:space="0" w:color="auto"/>
                <w:right w:val="none" w:sz="0" w:space="0" w:color="auto"/>
              </w:divBdr>
            </w:div>
            <w:div w:id="1118917533">
              <w:marLeft w:val="0"/>
              <w:marRight w:val="0"/>
              <w:marTop w:val="0"/>
              <w:marBottom w:val="0"/>
              <w:divBdr>
                <w:top w:val="none" w:sz="0" w:space="0" w:color="auto"/>
                <w:left w:val="none" w:sz="0" w:space="0" w:color="auto"/>
                <w:bottom w:val="none" w:sz="0" w:space="0" w:color="auto"/>
                <w:right w:val="none" w:sz="0" w:space="0" w:color="auto"/>
              </w:divBdr>
            </w:div>
            <w:div w:id="1405448868">
              <w:marLeft w:val="0"/>
              <w:marRight w:val="0"/>
              <w:marTop w:val="0"/>
              <w:marBottom w:val="0"/>
              <w:divBdr>
                <w:top w:val="none" w:sz="0" w:space="0" w:color="auto"/>
                <w:left w:val="none" w:sz="0" w:space="0" w:color="auto"/>
                <w:bottom w:val="none" w:sz="0" w:space="0" w:color="auto"/>
                <w:right w:val="none" w:sz="0" w:space="0" w:color="auto"/>
              </w:divBdr>
            </w:div>
            <w:div w:id="545139723">
              <w:marLeft w:val="0"/>
              <w:marRight w:val="0"/>
              <w:marTop w:val="0"/>
              <w:marBottom w:val="0"/>
              <w:divBdr>
                <w:top w:val="none" w:sz="0" w:space="0" w:color="auto"/>
                <w:left w:val="none" w:sz="0" w:space="0" w:color="auto"/>
                <w:bottom w:val="none" w:sz="0" w:space="0" w:color="auto"/>
                <w:right w:val="none" w:sz="0" w:space="0" w:color="auto"/>
              </w:divBdr>
            </w:div>
            <w:div w:id="62169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88341">
      <w:bodyDiv w:val="1"/>
      <w:marLeft w:val="0"/>
      <w:marRight w:val="0"/>
      <w:marTop w:val="0"/>
      <w:marBottom w:val="0"/>
      <w:divBdr>
        <w:top w:val="none" w:sz="0" w:space="0" w:color="auto"/>
        <w:left w:val="none" w:sz="0" w:space="0" w:color="auto"/>
        <w:bottom w:val="none" w:sz="0" w:space="0" w:color="auto"/>
        <w:right w:val="none" w:sz="0" w:space="0" w:color="auto"/>
      </w:divBdr>
      <w:divsChild>
        <w:div w:id="1914923753">
          <w:marLeft w:val="0"/>
          <w:marRight w:val="0"/>
          <w:marTop w:val="0"/>
          <w:marBottom w:val="0"/>
          <w:divBdr>
            <w:top w:val="none" w:sz="0" w:space="0" w:color="auto"/>
            <w:left w:val="none" w:sz="0" w:space="0" w:color="auto"/>
            <w:bottom w:val="none" w:sz="0" w:space="0" w:color="auto"/>
            <w:right w:val="none" w:sz="0" w:space="0" w:color="auto"/>
          </w:divBdr>
          <w:divsChild>
            <w:div w:id="1352682387">
              <w:marLeft w:val="0"/>
              <w:marRight w:val="0"/>
              <w:marTop w:val="0"/>
              <w:marBottom w:val="0"/>
              <w:divBdr>
                <w:top w:val="none" w:sz="0" w:space="0" w:color="auto"/>
                <w:left w:val="none" w:sz="0" w:space="0" w:color="auto"/>
                <w:bottom w:val="none" w:sz="0" w:space="0" w:color="auto"/>
                <w:right w:val="none" w:sz="0" w:space="0" w:color="auto"/>
              </w:divBdr>
            </w:div>
            <w:div w:id="1433941430">
              <w:marLeft w:val="0"/>
              <w:marRight w:val="0"/>
              <w:marTop w:val="0"/>
              <w:marBottom w:val="0"/>
              <w:divBdr>
                <w:top w:val="none" w:sz="0" w:space="0" w:color="auto"/>
                <w:left w:val="none" w:sz="0" w:space="0" w:color="auto"/>
                <w:bottom w:val="none" w:sz="0" w:space="0" w:color="auto"/>
                <w:right w:val="none" w:sz="0" w:space="0" w:color="auto"/>
              </w:divBdr>
            </w:div>
            <w:div w:id="443959837">
              <w:marLeft w:val="0"/>
              <w:marRight w:val="0"/>
              <w:marTop w:val="0"/>
              <w:marBottom w:val="0"/>
              <w:divBdr>
                <w:top w:val="none" w:sz="0" w:space="0" w:color="auto"/>
                <w:left w:val="none" w:sz="0" w:space="0" w:color="auto"/>
                <w:bottom w:val="none" w:sz="0" w:space="0" w:color="auto"/>
                <w:right w:val="none" w:sz="0" w:space="0" w:color="auto"/>
              </w:divBdr>
            </w:div>
            <w:div w:id="1267232065">
              <w:marLeft w:val="0"/>
              <w:marRight w:val="0"/>
              <w:marTop w:val="0"/>
              <w:marBottom w:val="0"/>
              <w:divBdr>
                <w:top w:val="none" w:sz="0" w:space="0" w:color="auto"/>
                <w:left w:val="none" w:sz="0" w:space="0" w:color="auto"/>
                <w:bottom w:val="none" w:sz="0" w:space="0" w:color="auto"/>
                <w:right w:val="none" w:sz="0" w:space="0" w:color="auto"/>
              </w:divBdr>
            </w:div>
            <w:div w:id="2041663591">
              <w:marLeft w:val="0"/>
              <w:marRight w:val="0"/>
              <w:marTop w:val="0"/>
              <w:marBottom w:val="0"/>
              <w:divBdr>
                <w:top w:val="none" w:sz="0" w:space="0" w:color="auto"/>
                <w:left w:val="none" w:sz="0" w:space="0" w:color="auto"/>
                <w:bottom w:val="none" w:sz="0" w:space="0" w:color="auto"/>
                <w:right w:val="none" w:sz="0" w:space="0" w:color="auto"/>
              </w:divBdr>
            </w:div>
            <w:div w:id="415593072">
              <w:marLeft w:val="0"/>
              <w:marRight w:val="0"/>
              <w:marTop w:val="0"/>
              <w:marBottom w:val="0"/>
              <w:divBdr>
                <w:top w:val="none" w:sz="0" w:space="0" w:color="auto"/>
                <w:left w:val="none" w:sz="0" w:space="0" w:color="auto"/>
                <w:bottom w:val="none" w:sz="0" w:space="0" w:color="auto"/>
                <w:right w:val="none" w:sz="0" w:space="0" w:color="auto"/>
              </w:divBdr>
            </w:div>
            <w:div w:id="1792673173">
              <w:marLeft w:val="0"/>
              <w:marRight w:val="0"/>
              <w:marTop w:val="0"/>
              <w:marBottom w:val="0"/>
              <w:divBdr>
                <w:top w:val="none" w:sz="0" w:space="0" w:color="auto"/>
                <w:left w:val="none" w:sz="0" w:space="0" w:color="auto"/>
                <w:bottom w:val="none" w:sz="0" w:space="0" w:color="auto"/>
                <w:right w:val="none" w:sz="0" w:space="0" w:color="auto"/>
              </w:divBdr>
            </w:div>
            <w:div w:id="600843855">
              <w:marLeft w:val="0"/>
              <w:marRight w:val="0"/>
              <w:marTop w:val="0"/>
              <w:marBottom w:val="0"/>
              <w:divBdr>
                <w:top w:val="none" w:sz="0" w:space="0" w:color="auto"/>
                <w:left w:val="none" w:sz="0" w:space="0" w:color="auto"/>
                <w:bottom w:val="none" w:sz="0" w:space="0" w:color="auto"/>
                <w:right w:val="none" w:sz="0" w:space="0" w:color="auto"/>
              </w:divBdr>
            </w:div>
            <w:div w:id="1204631967">
              <w:marLeft w:val="0"/>
              <w:marRight w:val="0"/>
              <w:marTop w:val="0"/>
              <w:marBottom w:val="0"/>
              <w:divBdr>
                <w:top w:val="none" w:sz="0" w:space="0" w:color="auto"/>
                <w:left w:val="none" w:sz="0" w:space="0" w:color="auto"/>
                <w:bottom w:val="none" w:sz="0" w:space="0" w:color="auto"/>
                <w:right w:val="none" w:sz="0" w:space="0" w:color="auto"/>
              </w:divBdr>
            </w:div>
            <w:div w:id="676347655">
              <w:marLeft w:val="0"/>
              <w:marRight w:val="0"/>
              <w:marTop w:val="0"/>
              <w:marBottom w:val="0"/>
              <w:divBdr>
                <w:top w:val="none" w:sz="0" w:space="0" w:color="auto"/>
                <w:left w:val="none" w:sz="0" w:space="0" w:color="auto"/>
                <w:bottom w:val="none" w:sz="0" w:space="0" w:color="auto"/>
                <w:right w:val="none" w:sz="0" w:space="0" w:color="auto"/>
              </w:divBdr>
            </w:div>
            <w:div w:id="2084133949">
              <w:marLeft w:val="0"/>
              <w:marRight w:val="0"/>
              <w:marTop w:val="0"/>
              <w:marBottom w:val="0"/>
              <w:divBdr>
                <w:top w:val="none" w:sz="0" w:space="0" w:color="auto"/>
                <w:left w:val="none" w:sz="0" w:space="0" w:color="auto"/>
                <w:bottom w:val="none" w:sz="0" w:space="0" w:color="auto"/>
                <w:right w:val="none" w:sz="0" w:space="0" w:color="auto"/>
              </w:divBdr>
            </w:div>
            <w:div w:id="81395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64041">
      <w:bodyDiv w:val="1"/>
      <w:marLeft w:val="0"/>
      <w:marRight w:val="0"/>
      <w:marTop w:val="0"/>
      <w:marBottom w:val="0"/>
      <w:divBdr>
        <w:top w:val="none" w:sz="0" w:space="0" w:color="auto"/>
        <w:left w:val="none" w:sz="0" w:space="0" w:color="auto"/>
        <w:bottom w:val="none" w:sz="0" w:space="0" w:color="auto"/>
        <w:right w:val="none" w:sz="0" w:space="0" w:color="auto"/>
      </w:divBdr>
    </w:div>
    <w:div w:id="812794878">
      <w:bodyDiv w:val="1"/>
      <w:marLeft w:val="0"/>
      <w:marRight w:val="0"/>
      <w:marTop w:val="0"/>
      <w:marBottom w:val="0"/>
      <w:divBdr>
        <w:top w:val="none" w:sz="0" w:space="0" w:color="auto"/>
        <w:left w:val="none" w:sz="0" w:space="0" w:color="auto"/>
        <w:bottom w:val="none" w:sz="0" w:space="0" w:color="auto"/>
        <w:right w:val="none" w:sz="0" w:space="0" w:color="auto"/>
      </w:divBdr>
    </w:div>
    <w:div w:id="919171691">
      <w:bodyDiv w:val="1"/>
      <w:marLeft w:val="0"/>
      <w:marRight w:val="0"/>
      <w:marTop w:val="0"/>
      <w:marBottom w:val="0"/>
      <w:divBdr>
        <w:top w:val="none" w:sz="0" w:space="0" w:color="auto"/>
        <w:left w:val="none" w:sz="0" w:space="0" w:color="auto"/>
        <w:bottom w:val="none" w:sz="0" w:space="0" w:color="auto"/>
        <w:right w:val="none" w:sz="0" w:space="0" w:color="auto"/>
      </w:divBdr>
    </w:div>
    <w:div w:id="950745081">
      <w:bodyDiv w:val="1"/>
      <w:marLeft w:val="0"/>
      <w:marRight w:val="0"/>
      <w:marTop w:val="0"/>
      <w:marBottom w:val="0"/>
      <w:divBdr>
        <w:top w:val="none" w:sz="0" w:space="0" w:color="auto"/>
        <w:left w:val="none" w:sz="0" w:space="0" w:color="auto"/>
        <w:bottom w:val="none" w:sz="0" w:space="0" w:color="auto"/>
        <w:right w:val="none" w:sz="0" w:space="0" w:color="auto"/>
      </w:divBdr>
    </w:div>
    <w:div w:id="988828281">
      <w:bodyDiv w:val="1"/>
      <w:marLeft w:val="0"/>
      <w:marRight w:val="0"/>
      <w:marTop w:val="0"/>
      <w:marBottom w:val="0"/>
      <w:divBdr>
        <w:top w:val="none" w:sz="0" w:space="0" w:color="auto"/>
        <w:left w:val="none" w:sz="0" w:space="0" w:color="auto"/>
        <w:bottom w:val="none" w:sz="0" w:space="0" w:color="auto"/>
        <w:right w:val="none" w:sz="0" w:space="0" w:color="auto"/>
      </w:divBdr>
    </w:div>
    <w:div w:id="1002897530">
      <w:bodyDiv w:val="1"/>
      <w:marLeft w:val="0"/>
      <w:marRight w:val="0"/>
      <w:marTop w:val="0"/>
      <w:marBottom w:val="0"/>
      <w:divBdr>
        <w:top w:val="none" w:sz="0" w:space="0" w:color="auto"/>
        <w:left w:val="none" w:sz="0" w:space="0" w:color="auto"/>
        <w:bottom w:val="none" w:sz="0" w:space="0" w:color="auto"/>
        <w:right w:val="none" w:sz="0" w:space="0" w:color="auto"/>
      </w:divBdr>
    </w:div>
    <w:div w:id="1013075285">
      <w:bodyDiv w:val="1"/>
      <w:marLeft w:val="0"/>
      <w:marRight w:val="0"/>
      <w:marTop w:val="0"/>
      <w:marBottom w:val="0"/>
      <w:divBdr>
        <w:top w:val="none" w:sz="0" w:space="0" w:color="auto"/>
        <w:left w:val="none" w:sz="0" w:space="0" w:color="auto"/>
        <w:bottom w:val="none" w:sz="0" w:space="0" w:color="auto"/>
        <w:right w:val="none" w:sz="0" w:space="0" w:color="auto"/>
      </w:divBdr>
      <w:divsChild>
        <w:div w:id="33620156">
          <w:marLeft w:val="0"/>
          <w:marRight w:val="0"/>
          <w:marTop w:val="0"/>
          <w:marBottom w:val="0"/>
          <w:divBdr>
            <w:top w:val="none" w:sz="0" w:space="0" w:color="auto"/>
            <w:left w:val="none" w:sz="0" w:space="0" w:color="auto"/>
            <w:bottom w:val="none" w:sz="0" w:space="0" w:color="auto"/>
            <w:right w:val="none" w:sz="0" w:space="0" w:color="auto"/>
          </w:divBdr>
          <w:divsChild>
            <w:div w:id="418210436">
              <w:marLeft w:val="0"/>
              <w:marRight w:val="0"/>
              <w:marTop w:val="0"/>
              <w:marBottom w:val="0"/>
              <w:divBdr>
                <w:top w:val="none" w:sz="0" w:space="0" w:color="auto"/>
                <w:left w:val="none" w:sz="0" w:space="0" w:color="auto"/>
                <w:bottom w:val="none" w:sz="0" w:space="0" w:color="auto"/>
                <w:right w:val="none" w:sz="0" w:space="0" w:color="auto"/>
              </w:divBdr>
            </w:div>
            <w:div w:id="1993831435">
              <w:marLeft w:val="0"/>
              <w:marRight w:val="0"/>
              <w:marTop w:val="0"/>
              <w:marBottom w:val="0"/>
              <w:divBdr>
                <w:top w:val="none" w:sz="0" w:space="0" w:color="auto"/>
                <w:left w:val="none" w:sz="0" w:space="0" w:color="auto"/>
                <w:bottom w:val="none" w:sz="0" w:space="0" w:color="auto"/>
                <w:right w:val="none" w:sz="0" w:space="0" w:color="auto"/>
              </w:divBdr>
            </w:div>
            <w:div w:id="1919972797">
              <w:marLeft w:val="0"/>
              <w:marRight w:val="0"/>
              <w:marTop w:val="0"/>
              <w:marBottom w:val="0"/>
              <w:divBdr>
                <w:top w:val="none" w:sz="0" w:space="0" w:color="auto"/>
                <w:left w:val="none" w:sz="0" w:space="0" w:color="auto"/>
                <w:bottom w:val="none" w:sz="0" w:space="0" w:color="auto"/>
                <w:right w:val="none" w:sz="0" w:space="0" w:color="auto"/>
              </w:divBdr>
            </w:div>
            <w:div w:id="257980584">
              <w:marLeft w:val="0"/>
              <w:marRight w:val="0"/>
              <w:marTop w:val="0"/>
              <w:marBottom w:val="0"/>
              <w:divBdr>
                <w:top w:val="none" w:sz="0" w:space="0" w:color="auto"/>
                <w:left w:val="none" w:sz="0" w:space="0" w:color="auto"/>
                <w:bottom w:val="none" w:sz="0" w:space="0" w:color="auto"/>
                <w:right w:val="none" w:sz="0" w:space="0" w:color="auto"/>
              </w:divBdr>
            </w:div>
            <w:div w:id="1767967358">
              <w:marLeft w:val="0"/>
              <w:marRight w:val="0"/>
              <w:marTop w:val="0"/>
              <w:marBottom w:val="0"/>
              <w:divBdr>
                <w:top w:val="none" w:sz="0" w:space="0" w:color="auto"/>
                <w:left w:val="none" w:sz="0" w:space="0" w:color="auto"/>
                <w:bottom w:val="none" w:sz="0" w:space="0" w:color="auto"/>
                <w:right w:val="none" w:sz="0" w:space="0" w:color="auto"/>
              </w:divBdr>
            </w:div>
            <w:div w:id="314726354">
              <w:marLeft w:val="0"/>
              <w:marRight w:val="0"/>
              <w:marTop w:val="0"/>
              <w:marBottom w:val="0"/>
              <w:divBdr>
                <w:top w:val="none" w:sz="0" w:space="0" w:color="auto"/>
                <w:left w:val="none" w:sz="0" w:space="0" w:color="auto"/>
                <w:bottom w:val="none" w:sz="0" w:space="0" w:color="auto"/>
                <w:right w:val="none" w:sz="0" w:space="0" w:color="auto"/>
              </w:divBdr>
            </w:div>
            <w:div w:id="1024864875">
              <w:marLeft w:val="0"/>
              <w:marRight w:val="0"/>
              <w:marTop w:val="0"/>
              <w:marBottom w:val="0"/>
              <w:divBdr>
                <w:top w:val="none" w:sz="0" w:space="0" w:color="auto"/>
                <w:left w:val="none" w:sz="0" w:space="0" w:color="auto"/>
                <w:bottom w:val="none" w:sz="0" w:space="0" w:color="auto"/>
                <w:right w:val="none" w:sz="0" w:space="0" w:color="auto"/>
              </w:divBdr>
            </w:div>
            <w:div w:id="1184393855">
              <w:marLeft w:val="0"/>
              <w:marRight w:val="0"/>
              <w:marTop w:val="0"/>
              <w:marBottom w:val="0"/>
              <w:divBdr>
                <w:top w:val="none" w:sz="0" w:space="0" w:color="auto"/>
                <w:left w:val="none" w:sz="0" w:space="0" w:color="auto"/>
                <w:bottom w:val="none" w:sz="0" w:space="0" w:color="auto"/>
                <w:right w:val="none" w:sz="0" w:space="0" w:color="auto"/>
              </w:divBdr>
            </w:div>
            <w:div w:id="961838722">
              <w:marLeft w:val="0"/>
              <w:marRight w:val="0"/>
              <w:marTop w:val="0"/>
              <w:marBottom w:val="0"/>
              <w:divBdr>
                <w:top w:val="none" w:sz="0" w:space="0" w:color="auto"/>
                <w:left w:val="none" w:sz="0" w:space="0" w:color="auto"/>
                <w:bottom w:val="none" w:sz="0" w:space="0" w:color="auto"/>
                <w:right w:val="none" w:sz="0" w:space="0" w:color="auto"/>
              </w:divBdr>
            </w:div>
            <w:div w:id="1663199951">
              <w:marLeft w:val="0"/>
              <w:marRight w:val="0"/>
              <w:marTop w:val="0"/>
              <w:marBottom w:val="0"/>
              <w:divBdr>
                <w:top w:val="none" w:sz="0" w:space="0" w:color="auto"/>
                <w:left w:val="none" w:sz="0" w:space="0" w:color="auto"/>
                <w:bottom w:val="none" w:sz="0" w:space="0" w:color="auto"/>
                <w:right w:val="none" w:sz="0" w:space="0" w:color="auto"/>
              </w:divBdr>
            </w:div>
            <w:div w:id="715542903">
              <w:marLeft w:val="0"/>
              <w:marRight w:val="0"/>
              <w:marTop w:val="0"/>
              <w:marBottom w:val="0"/>
              <w:divBdr>
                <w:top w:val="none" w:sz="0" w:space="0" w:color="auto"/>
                <w:left w:val="none" w:sz="0" w:space="0" w:color="auto"/>
                <w:bottom w:val="none" w:sz="0" w:space="0" w:color="auto"/>
                <w:right w:val="none" w:sz="0" w:space="0" w:color="auto"/>
              </w:divBdr>
            </w:div>
            <w:div w:id="1528758438">
              <w:marLeft w:val="0"/>
              <w:marRight w:val="0"/>
              <w:marTop w:val="0"/>
              <w:marBottom w:val="0"/>
              <w:divBdr>
                <w:top w:val="none" w:sz="0" w:space="0" w:color="auto"/>
                <w:left w:val="none" w:sz="0" w:space="0" w:color="auto"/>
                <w:bottom w:val="none" w:sz="0" w:space="0" w:color="auto"/>
                <w:right w:val="none" w:sz="0" w:space="0" w:color="auto"/>
              </w:divBdr>
            </w:div>
            <w:div w:id="1743672230">
              <w:marLeft w:val="0"/>
              <w:marRight w:val="0"/>
              <w:marTop w:val="0"/>
              <w:marBottom w:val="0"/>
              <w:divBdr>
                <w:top w:val="none" w:sz="0" w:space="0" w:color="auto"/>
                <w:left w:val="none" w:sz="0" w:space="0" w:color="auto"/>
                <w:bottom w:val="none" w:sz="0" w:space="0" w:color="auto"/>
                <w:right w:val="none" w:sz="0" w:space="0" w:color="auto"/>
              </w:divBdr>
            </w:div>
            <w:div w:id="435977092">
              <w:marLeft w:val="0"/>
              <w:marRight w:val="0"/>
              <w:marTop w:val="0"/>
              <w:marBottom w:val="0"/>
              <w:divBdr>
                <w:top w:val="none" w:sz="0" w:space="0" w:color="auto"/>
                <w:left w:val="none" w:sz="0" w:space="0" w:color="auto"/>
                <w:bottom w:val="none" w:sz="0" w:space="0" w:color="auto"/>
                <w:right w:val="none" w:sz="0" w:space="0" w:color="auto"/>
              </w:divBdr>
            </w:div>
            <w:div w:id="343630391">
              <w:marLeft w:val="0"/>
              <w:marRight w:val="0"/>
              <w:marTop w:val="0"/>
              <w:marBottom w:val="0"/>
              <w:divBdr>
                <w:top w:val="none" w:sz="0" w:space="0" w:color="auto"/>
                <w:left w:val="none" w:sz="0" w:space="0" w:color="auto"/>
                <w:bottom w:val="none" w:sz="0" w:space="0" w:color="auto"/>
                <w:right w:val="none" w:sz="0" w:space="0" w:color="auto"/>
              </w:divBdr>
            </w:div>
            <w:div w:id="2033259926">
              <w:marLeft w:val="0"/>
              <w:marRight w:val="0"/>
              <w:marTop w:val="0"/>
              <w:marBottom w:val="0"/>
              <w:divBdr>
                <w:top w:val="none" w:sz="0" w:space="0" w:color="auto"/>
                <w:left w:val="none" w:sz="0" w:space="0" w:color="auto"/>
                <w:bottom w:val="none" w:sz="0" w:space="0" w:color="auto"/>
                <w:right w:val="none" w:sz="0" w:space="0" w:color="auto"/>
              </w:divBdr>
            </w:div>
            <w:div w:id="616253103">
              <w:marLeft w:val="0"/>
              <w:marRight w:val="0"/>
              <w:marTop w:val="0"/>
              <w:marBottom w:val="0"/>
              <w:divBdr>
                <w:top w:val="none" w:sz="0" w:space="0" w:color="auto"/>
                <w:left w:val="none" w:sz="0" w:space="0" w:color="auto"/>
                <w:bottom w:val="none" w:sz="0" w:space="0" w:color="auto"/>
                <w:right w:val="none" w:sz="0" w:space="0" w:color="auto"/>
              </w:divBdr>
            </w:div>
            <w:div w:id="1024592355">
              <w:marLeft w:val="0"/>
              <w:marRight w:val="0"/>
              <w:marTop w:val="0"/>
              <w:marBottom w:val="0"/>
              <w:divBdr>
                <w:top w:val="none" w:sz="0" w:space="0" w:color="auto"/>
                <w:left w:val="none" w:sz="0" w:space="0" w:color="auto"/>
                <w:bottom w:val="none" w:sz="0" w:space="0" w:color="auto"/>
                <w:right w:val="none" w:sz="0" w:space="0" w:color="auto"/>
              </w:divBdr>
            </w:div>
            <w:div w:id="1274481376">
              <w:marLeft w:val="0"/>
              <w:marRight w:val="0"/>
              <w:marTop w:val="0"/>
              <w:marBottom w:val="0"/>
              <w:divBdr>
                <w:top w:val="none" w:sz="0" w:space="0" w:color="auto"/>
                <w:left w:val="none" w:sz="0" w:space="0" w:color="auto"/>
                <w:bottom w:val="none" w:sz="0" w:space="0" w:color="auto"/>
                <w:right w:val="none" w:sz="0" w:space="0" w:color="auto"/>
              </w:divBdr>
            </w:div>
            <w:div w:id="971179343">
              <w:marLeft w:val="0"/>
              <w:marRight w:val="0"/>
              <w:marTop w:val="0"/>
              <w:marBottom w:val="0"/>
              <w:divBdr>
                <w:top w:val="none" w:sz="0" w:space="0" w:color="auto"/>
                <w:left w:val="none" w:sz="0" w:space="0" w:color="auto"/>
                <w:bottom w:val="none" w:sz="0" w:space="0" w:color="auto"/>
                <w:right w:val="none" w:sz="0" w:space="0" w:color="auto"/>
              </w:divBdr>
            </w:div>
            <w:div w:id="766578329">
              <w:marLeft w:val="0"/>
              <w:marRight w:val="0"/>
              <w:marTop w:val="0"/>
              <w:marBottom w:val="0"/>
              <w:divBdr>
                <w:top w:val="none" w:sz="0" w:space="0" w:color="auto"/>
                <w:left w:val="none" w:sz="0" w:space="0" w:color="auto"/>
                <w:bottom w:val="none" w:sz="0" w:space="0" w:color="auto"/>
                <w:right w:val="none" w:sz="0" w:space="0" w:color="auto"/>
              </w:divBdr>
            </w:div>
            <w:div w:id="541405689">
              <w:marLeft w:val="0"/>
              <w:marRight w:val="0"/>
              <w:marTop w:val="0"/>
              <w:marBottom w:val="0"/>
              <w:divBdr>
                <w:top w:val="none" w:sz="0" w:space="0" w:color="auto"/>
                <w:left w:val="none" w:sz="0" w:space="0" w:color="auto"/>
                <w:bottom w:val="none" w:sz="0" w:space="0" w:color="auto"/>
                <w:right w:val="none" w:sz="0" w:space="0" w:color="auto"/>
              </w:divBdr>
            </w:div>
            <w:div w:id="1100948043">
              <w:marLeft w:val="0"/>
              <w:marRight w:val="0"/>
              <w:marTop w:val="0"/>
              <w:marBottom w:val="0"/>
              <w:divBdr>
                <w:top w:val="none" w:sz="0" w:space="0" w:color="auto"/>
                <w:left w:val="none" w:sz="0" w:space="0" w:color="auto"/>
                <w:bottom w:val="none" w:sz="0" w:space="0" w:color="auto"/>
                <w:right w:val="none" w:sz="0" w:space="0" w:color="auto"/>
              </w:divBdr>
            </w:div>
            <w:div w:id="750152699">
              <w:marLeft w:val="0"/>
              <w:marRight w:val="0"/>
              <w:marTop w:val="0"/>
              <w:marBottom w:val="0"/>
              <w:divBdr>
                <w:top w:val="none" w:sz="0" w:space="0" w:color="auto"/>
                <w:left w:val="none" w:sz="0" w:space="0" w:color="auto"/>
                <w:bottom w:val="none" w:sz="0" w:space="0" w:color="auto"/>
                <w:right w:val="none" w:sz="0" w:space="0" w:color="auto"/>
              </w:divBdr>
            </w:div>
            <w:div w:id="306008667">
              <w:marLeft w:val="0"/>
              <w:marRight w:val="0"/>
              <w:marTop w:val="0"/>
              <w:marBottom w:val="0"/>
              <w:divBdr>
                <w:top w:val="none" w:sz="0" w:space="0" w:color="auto"/>
                <w:left w:val="none" w:sz="0" w:space="0" w:color="auto"/>
                <w:bottom w:val="none" w:sz="0" w:space="0" w:color="auto"/>
                <w:right w:val="none" w:sz="0" w:space="0" w:color="auto"/>
              </w:divBdr>
            </w:div>
            <w:div w:id="296763401">
              <w:marLeft w:val="0"/>
              <w:marRight w:val="0"/>
              <w:marTop w:val="0"/>
              <w:marBottom w:val="0"/>
              <w:divBdr>
                <w:top w:val="none" w:sz="0" w:space="0" w:color="auto"/>
                <w:left w:val="none" w:sz="0" w:space="0" w:color="auto"/>
                <w:bottom w:val="none" w:sz="0" w:space="0" w:color="auto"/>
                <w:right w:val="none" w:sz="0" w:space="0" w:color="auto"/>
              </w:divBdr>
            </w:div>
            <w:div w:id="887690302">
              <w:marLeft w:val="0"/>
              <w:marRight w:val="0"/>
              <w:marTop w:val="0"/>
              <w:marBottom w:val="0"/>
              <w:divBdr>
                <w:top w:val="none" w:sz="0" w:space="0" w:color="auto"/>
                <w:left w:val="none" w:sz="0" w:space="0" w:color="auto"/>
                <w:bottom w:val="none" w:sz="0" w:space="0" w:color="auto"/>
                <w:right w:val="none" w:sz="0" w:space="0" w:color="auto"/>
              </w:divBdr>
            </w:div>
            <w:div w:id="342513063">
              <w:marLeft w:val="0"/>
              <w:marRight w:val="0"/>
              <w:marTop w:val="0"/>
              <w:marBottom w:val="0"/>
              <w:divBdr>
                <w:top w:val="none" w:sz="0" w:space="0" w:color="auto"/>
                <w:left w:val="none" w:sz="0" w:space="0" w:color="auto"/>
                <w:bottom w:val="none" w:sz="0" w:space="0" w:color="auto"/>
                <w:right w:val="none" w:sz="0" w:space="0" w:color="auto"/>
              </w:divBdr>
            </w:div>
            <w:div w:id="399863937">
              <w:marLeft w:val="0"/>
              <w:marRight w:val="0"/>
              <w:marTop w:val="0"/>
              <w:marBottom w:val="0"/>
              <w:divBdr>
                <w:top w:val="none" w:sz="0" w:space="0" w:color="auto"/>
                <w:left w:val="none" w:sz="0" w:space="0" w:color="auto"/>
                <w:bottom w:val="none" w:sz="0" w:space="0" w:color="auto"/>
                <w:right w:val="none" w:sz="0" w:space="0" w:color="auto"/>
              </w:divBdr>
            </w:div>
            <w:div w:id="1053457855">
              <w:marLeft w:val="0"/>
              <w:marRight w:val="0"/>
              <w:marTop w:val="0"/>
              <w:marBottom w:val="0"/>
              <w:divBdr>
                <w:top w:val="none" w:sz="0" w:space="0" w:color="auto"/>
                <w:left w:val="none" w:sz="0" w:space="0" w:color="auto"/>
                <w:bottom w:val="none" w:sz="0" w:space="0" w:color="auto"/>
                <w:right w:val="none" w:sz="0" w:space="0" w:color="auto"/>
              </w:divBdr>
            </w:div>
            <w:div w:id="1188251047">
              <w:marLeft w:val="0"/>
              <w:marRight w:val="0"/>
              <w:marTop w:val="0"/>
              <w:marBottom w:val="0"/>
              <w:divBdr>
                <w:top w:val="none" w:sz="0" w:space="0" w:color="auto"/>
                <w:left w:val="none" w:sz="0" w:space="0" w:color="auto"/>
                <w:bottom w:val="none" w:sz="0" w:space="0" w:color="auto"/>
                <w:right w:val="none" w:sz="0" w:space="0" w:color="auto"/>
              </w:divBdr>
            </w:div>
            <w:div w:id="593131742">
              <w:marLeft w:val="0"/>
              <w:marRight w:val="0"/>
              <w:marTop w:val="0"/>
              <w:marBottom w:val="0"/>
              <w:divBdr>
                <w:top w:val="none" w:sz="0" w:space="0" w:color="auto"/>
                <w:left w:val="none" w:sz="0" w:space="0" w:color="auto"/>
                <w:bottom w:val="none" w:sz="0" w:space="0" w:color="auto"/>
                <w:right w:val="none" w:sz="0" w:space="0" w:color="auto"/>
              </w:divBdr>
            </w:div>
            <w:div w:id="123543412">
              <w:marLeft w:val="0"/>
              <w:marRight w:val="0"/>
              <w:marTop w:val="0"/>
              <w:marBottom w:val="0"/>
              <w:divBdr>
                <w:top w:val="none" w:sz="0" w:space="0" w:color="auto"/>
                <w:left w:val="none" w:sz="0" w:space="0" w:color="auto"/>
                <w:bottom w:val="none" w:sz="0" w:space="0" w:color="auto"/>
                <w:right w:val="none" w:sz="0" w:space="0" w:color="auto"/>
              </w:divBdr>
            </w:div>
            <w:div w:id="635453391">
              <w:marLeft w:val="0"/>
              <w:marRight w:val="0"/>
              <w:marTop w:val="0"/>
              <w:marBottom w:val="0"/>
              <w:divBdr>
                <w:top w:val="none" w:sz="0" w:space="0" w:color="auto"/>
                <w:left w:val="none" w:sz="0" w:space="0" w:color="auto"/>
                <w:bottom w:val="none" w:sz="0" w:space="0" w:color="auto"/>
                <w:right w:val="none" w:sz="0" w:space="0" w:color="auto"/>
              </w:divBdr>
            </w:div>
            <w:div w:id="197008751">
              <w:marLeft w:val="0"/>
              <w:marRight w:val="0"/>
              <w:marTop w:val="0"/>
              <w:marBottom w:val="0"/>
              <w:divBdr>
                <w:top w:val="none" w:sz="0" w:space="0" w:color="auto"/>
                <w:left w:val="none" w:sz="0" w:space="0" w:color="auto"/>
                <w:bottom w:val="none" w:sz="0" w:space="0" w:color="auto"/>
                <w:right w:val="none" w:sz="0" w:space="0" w:color="auto"/>
              </w:divBdr>
            </w:div>
            <w:div w:id="992755674">
              <w:marLeft w:val="0"/>
              <w:marRight w:val="0"/>
              <w:marTop w:val="0"/>
              <w:marBottom w:val="0"/>
              <w:divBdr>
                <w:top w:val="none" w:sz="0" w:space="0" w:color="auto"/>
                <w:left w:val="none" w:sz="0" w:space="0" w:color="auto"/>
                <w:bottom w:val="none" w:sz="0" w:space="0" w:color="auto"/>
                <w:right w:val="none" w:sz="0" w:space="0" w:color="auto"/>
              </w:divBdr>
            </w:div>
            <w:div w:id="724794227">
              <w:marLeft w:val="0"/>
              <w:marRight w:val="0"/>
              <w:marTop w:val="0"/>
              <w:marBottom w:val="0"/>
              <w:divBdr>
                <w:top w:val="none" w:sz="0" w:space="0" w:color="auto"/>
                <w:left w:val="none" w:sz="0" w:space="0" w:color="auto"/>
                <w:bottom w:val="none" w:sz="0" w:space="0" w:color="auto"/>
                <w:right w:val="none" w:sz="0" w:space="0" w:color="auto"/>
              </w:divBdr>
            </w:div>
            <w:div w:id="542600810">
              <w:marLeft w:val="0"/>
              <w:marRight w:val="0"/>
              <w:marTop w:val="0"/>
              <w:marBottom w:val="0"/>
              <w:divBdr>
                <w:top w:val="none" w:sz="0" w:space="0" w:color="auto"/>
                <w:left w:val="none" w:sz="0" w:space="0" w:color="auto"/>
                <w:bottom w:val="none" w:sz="0" w:space="0" w:color="auto"/>
                <w:right w:val="none" w:sz="0" w:space="0" w:color="auto"/>
              </w:divBdr>
            </w:div>
            <w:div w:id="131991998">
              <w:marLeft w:val="0"/>
              <w:marRight w:val="0"/>
              <w:marTop w:val="0"/>
              <w:marBottom w:val="0"/>
              <w:divBdr>
                <w:top w:val="none" w:sz="0" w:space="0" w:color="auto"/>
                <w:left w:val="none" w:sz="0" w:space="0" w:color="auto"/>
                <w:bottom w:val="none" w:sz="0" w:space="0" w:color="auto"/>
                <w:right w:val="none" w:sz="0" w:space="0" w:color="auto"/>
              </w:divBdr>
            </w:div>
            <w:div w:id="1103258752">
              <w:marLeft w:val="0"/>
              <w:marRight w:val="0"/>
              <w:marTop w:val="0"/>
              <w:marBottom w:val="0"/>
              <w:divBdr>
                <w:top w:val="none" w:sz="0" w:space="0" w:color="auto"/>
                <w:left w:val="none" w:sz="0" w:space="0" w:color="auto"/>
                <w:bottom w:val="none" w:sz="0" w:space="0" w:color="auto"/>
                <w:right w:val="none" w:sz="0" w:space="0" w:color="auto"/>
              </w:divBdr>
            </w:div>
            <w:div w:id="518545052">
              <w:marLeft w:val="0"/>
              <w:marRight w:val="0"/>
              <w:marTop w:val="0"/>
              <w:marBottom w:val="0"/>
              <w:divBdr>
                <w:top w:val="none" w:sz="0" w:space="0" w:color="auto"/>
                <w:left w:val="none" w:sz="0" w:space="0" w:color="auto"/>
                <w:bottom w:val="none" w:sz="0" w:space="0" w:color="auto"/>
                <w:right w:val="none" w:sz="0" w:space="0" w:color="auto"/>
              </w:divBdr>
            </w:div>
            <w:div w:id="842626146">
              <w:marLeft w:val="0"/>
              <w:marRight w:val="0"/>
              <w:marTop w:val="0"/>
              <w:marBottom w:val="0"/>
              <w:divBdr>
                <w:top w:val="none" w:sz="0" w:space="0" w:color="auto"/>
                <w:left w:val="none" w:sz="0" w:space="0" w:color="auto"/>
                <w:bottom w:val="none" w:sz="0" w:space="0" w:color="auto"/>
                <w:right w:val="none" w:sz="0" w:space="0" w:color="auto"/>
              </w:divBdr>
            </w:div>
            <w:div w:id="1847284911">
              <w:marLeft w:val="0"/>
              <w:marRight w:val="0"/>
              <w:marTop w:val="0"/>
              <w:marBottom w:val="0"/>
              <w:divBdr>
                <w:top w:val="none" w:sz="0" w:space="0" w:color="auto"/>
                <w:left w:val="none" w:sz="0" w:space="0" w:color="auto"/>
                <w:bottom w:val="none" w:sz="0" w:space="0" w:color="auto"/>
                <w:right w:val="none" w:sz="0" w:space="0" w:color="auto"/>
              </w:divBdr>
            </w:div>
            <w:div w:id="1561214697">
              <w:marLeft w:val="0"/>
              <w:marRight w:val="0"/>
              <w:marTop w:val="0"/>
              <w:marBottom w:val="0"/>
              <w:divBdr>
                <w:top w:val="none" w:sz="0" w:space="0" w:color="auto"/>
                <w:left w:val="none" w:sz="0" w:space="0" w:color="auto"/>
                <w:bottom w:val="none" w:sz="0" w:space="0" w:color="auto"/>
                <w:right w:val="none" w:sz="0" w:space="0" w:color="auto"/>
              </w:divBdr>
            </w:div>
            <w:div w:id="437524255">
              <w:marLeft w:val="0"/>
              <w:marRight w:val="0"/>
              <w:marTop w:val="0"/>
              <w:marBottom w:val="0"/>
              <w:divBdr>
                <w:top w:val="none" w:sz="0" w:space="0" w:color="auto"/>
                <w:left w:val="none" w:sz="0" w:space="0" w:color="auto"/>
                <w:bottom w:val="none" w:sz="0" w:space="0" w:color="auto"/>
                <w:right w:val="none" w:sz="0" w:space="0" w:color="auto"/>
              </w:divBdr>
            </w:div>
            <w:div w:id="305085302">
              <w:marLeft w:val="0"/>
              <w:marRight w:val="0"/>
              <w:marTop w:val="0"/>
              <w:marBottom w:val="0"/>
              <w:divBdr>
                <w:top w:val="none" w:sz="0" w:space="0" w:color="auto"/>
                <w:left w:val="none" w:sz="0" w:space="0" w:color="auto"/>
                <w:bottom w:val="none" w:sz="0" w:space="0" w:color="auto"/>
                <w:right w:val="none" w:sz="0" w:space="0" w:color="auto"/>
              </w:divBdr>
            </w:div>
            <w:div w:id="1118262215">
              <w:marLeft w:val="0"/>
              <w:marRight w:val="0"/>
              <w:marTop w:val="0"/>
              <w:marBottom w:val="0"/>
              <w:divBdr>
                <w:top w:val="none" w:sz="0" w:space="0" w:color="auto"/>
                <w:left w:val="none" w:sz="0" w:space="0" w:color="auto"/>
                <w:bottom w:val="none" w:sz="0" w:space="0" w:color="auto"/>
                <w:right w:val="none" w:sz="0" w:space="0" w:color="auto"/>
              </w:divBdr>
            </w:div>
            <w:div w:id="444540554">
              <w:marLeft w:val="0"/>
              <w:marRight w:val="0"/>
              <w:marTop w:val="0"/>
              <w:marBottom w:val="0"/>
              <w:divBdr>
                <w:top w:val="none" w:sz="0" w:space="0" w:color="auto"/>
                <w:left w:val="none" w:sz="0" w:space="0" w:color="auto"/>
                <w:bottom w:val="none" w:sz="0" w:space="0" w:color="auto"/>
                <w:right w:val="none" w:sz="0" w:space="0" w:color="auto"/>
              </w:divBdr>
            </w:div>
            <w:div w:id="2143572923">
              <w:marLeft w:val="0"/>
              <w:marRight w:val="0"/>
              <w:marTop w:val="0"/>
              <w:marBottom w:val="0"/>
              <w:divBdr>
                <w:top w:val="none" w:sz="0" w:space="0" w:color="auto"/>
                <w:left w:val="none" w:sz="0" w:space="0" w:color="auto"/>
                <w:bottom w:val="none" w:sz="0" w:space="0" w:color="auto"/>
                <w:right w:val="none" w:sz="0" w:space="0" w:color="auto"/>
              </w:divBdr>
            </w:div>
            <w:div w:id="1371028050">
              <w:marLeft w:val="0"/>
              <w:marRight w:val="0"/>
              <w:marTop w:val="0"/>
              <w:marBottom w:val="0"/>
              <w:divBdr>
                <w:top w:val="none" w:sz="0" w:space="0" w:color="auto"/>
                <w:left w:val="none" w:sz="0" w:space="0" w:color="auto"/>
                <w:bottom w:val="none" w:sz="0" w:space="0" w:color="auto"/>
                <w:right w:val="none" w:sz="0" w:space="0" w:color="auto"/>
              </w:divBdr>
            </w:div>
            <w:div w:id="1684043223">
              <w:marLeft w:val="0"/>
              <w:marRight w:val="0"/>
              <w:marTop w:val="0"/>
              <w:marBottom w:val="0"/>
              <w:divBdr>
                <w:top w:val="none" w:sz="0" w:space="0" w:color="auto"/>
                <w:left w:val="none" w:sz="0" w:space="0" w:color="auto"/>
                <w:bottom w:val="none" w:sz="0" w:space="0" w:color="auto"/>
                <w:right w:val="none" w:sz="0" w:space="0" w:color="auto"/>
              </w:divBdr>
            </w:div>
            <w:div w:id="1429161487">
              <w:marLeft w:val="0"/>
              <w:marRight w:val="0"/>
              <w:marTop w:val="0"/>
              <w:marBottom w:val="0"/>
              <w:divBdr>
                <w:top w:val="none" w:sz="0" w:space="0" w:color="auto"/>
                <w:left w:val="none" w:sz="0" w:space="0" w:color="auto"/>
                <w:bottom w:val="none" w:sz="0" w:space="0" w:color="auto"/>
                <w:right w:val="none" w:sz="0" w:space="0" w:color="auto"/>
              </w:divBdr>
            </w:div>
            <w:div w:id="1116559269">
              <w:marLeft w:val="0"/>
              <w:marRight w:val="0"/>
              <w:marTop w:val="0"/>
              <w:marBottom w:val="0"/>
              <w:divBdr>
                <w:top w:val="none" w:sz="0" w:space="0" w:color="auto"/>
                <w:left w:val="none" w:sz="0" w:space="0" w:color="auto"/>
                <w:bottom w:val="none" w:sz="0" w:space="0" w:color="auto"/>
                <w:right w:val="none" w:sz="0" w:space="0" w:color="auto"/>
              </w:divBdr>
            </w:div>
            <w:div w:id="1832066567">
              <w:marLeft w:val="0"/>
              <w:marRight w:val="0"/>
              <w:marTop w:val="0"/>
              <w:marBottom w:val="0"/>
              <w:divBdr>
                <w:top w:val="none" w:sz="0" w:space="0" w:color="auto"/>
                <w:left w:val="none" w:sz="0" w:space="0" w:color="auto"/>
                <w:bottom w:val="none" w:sz="0" w:space="0" w:color="auto"/>
                <w:right w:val="none" w:sz="0" w:space="0" w:color="auto"/>
              </w:divBdr>
            </w:div>
            <w:div w:id="2021539508">
              <w:marLeft w:val="0"/>
              <w:marRight w:val="0"/>
              <w:marTop w:val="0"/>
              <w:marBottom w:val="0"/>
              <w:divBdr>
                <w:top w:val="none" w:sz="0" w:space="0" w:color="auto"/>
                <w:left w:val="none" w:sz="0" w:space="0" w:color="auto"/>
                <w:bottom w:val="none" w:sz="0" w:space="0" w:color="auto"/>
                <w:right w:val="none" w:sz="0" w:space="0" w:color="auto"/>
              </w:divBdr>
            </w:div>
            <w:div w:id="479267637">
              <w:marLeft w:val="0"/>
              <w:marRight w:val="0"/>
              <w:marTop w:val="0"/>
              <w:marBottom w:val="0"/>
              <w:divBdr>
                <w:top w:val="none" w:sz="0" w:space="0" w:color="auto"/>
                <w:left w:val="none" w:sz="0" w:space="0" w:color="auto"/>
                <w:bottom w:val="none" w:sz="0" w:space="0" w:color="auto"/>
                <w:right w:val="none" w:sz="0" w:space="0" w:color="auto"/>
              </w:divBdr>
            </w:div>
            <w:div w:id="1851142085">
              <w:marLeft w:val="0"/>
              <w:marRight w:val="0"/>
              <w:marTop w:val="0"/>
              <w:marBottom w:val="0"/>
              <w:divBdr>
                <w:top w:val="none" w:sz="0" w:space="0" w:color="auto"/>
                <w:left w:val="none" w:sz="0" w:space="0" w:color="auto"/>
                <w:bottom w:val="none" w:sz="0" w:space="0" w:color="auto"/>
                <w:right w:val="none" w:sz="0" w:space="0" w:color="auto"/>
              </w:divBdr>
            </w:div>
            <w:div w:id="652486963">
              <w:marLeft w:val="0"/>
              <w:marRight w:val="0"/>
              <w:marTop w:val="0"/>
              <w:marBottom w:val="0"/>
              <w:divBdr>
                <w:top w:val="none" w:sz="0" w:space="0" w:color="auto"/>
                <w:left w:val="none" w:sz="0" w:space="0" w:color="auto"/>
                <w:bottom w:val="none" w:sz="0" w:space="0" w:color="auto"/>
                <w:right w:val="none" w:sz="0" w:space="0" w:color="auto"/>
              </w:divBdr>
            </w:div>
            <w:div w:id="257443355">
              <w:marLeft w:val="0"/>
              <w:marRight w:val="0"/>
              <w:marTop w:val="0"/>
              <w:marBottom w:val="0"/>
              <w:divBdr>
                <w:top w:val="none" w:sz="0" w:space="0" w:color="auto"/>
                <w:left w:val="none" w:sz="0" w:space="0" w:color="auto"/>
                <w:bottom w:val="none" w:sz="0" w:space="0" w:color="auto"/>
                <w:right w:val="none" w:sz="0" w:space="0" w:color="auto"/>
              </w:divBdr>
            </w:div>
            <w:div w:id="356124283">
              <w:marLeft w:val="0"/>
              <w:marRight w:val="0"/>
              <w:marTop w:val="0"/>
              <w:marBottom w:val="0"/>
              <w:divBdr>
                <w:top w:val="none" w:sz="0" w:space="0" w:color="auto"/>
                <w:left w:val="none" w:sz="0" w:space="0" w:color="auto"/>
                <w:bottom w:val="none" w:sz="0" w:space="0" w:color="auto"/>
                <w:right w:val="none" w:sz="0" w:space="0" w:color="auto"/>
              </w:divBdr>
            </w:div>
            <w:div w:id="438524777">
              <w:marLeft w:val="0"/>
              <w:marRight w:val="0"/>
              <w:marTop w:val="0"/>
              <w:marBottom w:val="0"/>
              <w:divBdr>
                <w:top w:val="none" w:sz="0" w:space="0" w:color="auto"/>
                <w:left w:val="none" w:sz="0" w:space="0" w:color="auto"/>
                <w:bottom w:val="none" w:sz="0" w:space="0" w:color="auto"/>
                <w:right w:val="none" w:sz="0" w:space="0" w:color="auto"/>
              </w:divBdr>
            </w:div>
            <w:div w:id="2052684740">
              <w:marLeft w:val="0"/>
              <w:marRight w:val="0"/>
              <w:marTop w:val="0"/>
              <w:marBottom w:val="0"/>
              <w:divBdr>
                <w:top w:val="none" w:sz="0" w:space="0" w:color="auto"/>
                <w:left w:val="none" w:sz="0" w:space="0" w:color="auto"/>
                <w:bottom w:val="none" w:sz="0" w:space="0" w:color="auto"/>
                <w:right w:val="none" w:sz="0" w:space="0" w:color="auto"/>
              </w:divBdr>
            </w:div>
            <w:div w:id="799147416">
              <w:marLeft w:val="0"/>
              <w:marRight w:val="0"/>
              <w:marTop w:val="0"/>
              <w:marBottom w:val="0"/>
              <w:divBdr>
                <w:top w:val="none" w:sz="0" w:space="0" w:color="auto"/>
                <w:left w:val="none" w:sz="0" w:space="0" w:color="auto"/>
                <w:bottom w:val="none" w:sz="0" w:space="0" w:color="auto"/>
                <w:right w:val="none" w:sz="0" w:space="0" w:color="auto"/>
              </w:divBdr>
            </w:div>
            <w:div w:id="417294623">
              <w:marLeft w:val="0"/>
              <w:marRight w:val="0"/>
              <w:marTop w:val="0"/>
              <w:marBottom w:val="0"/>
              <w:divBdr>
                <w:top w:val="none" w:sz="0" w:space="0" w:color="auto"/>
                <w:left w:val="none" w:sz="0" w:space="0" w:color="auto"/>
                <w:bottom w:val="none" w:sz="0" w:space="0" w:color="auto"/>
                <w:right w:val="none" w:sz="0" w:space="0" w:color="auto"/>
              </w:divBdr>
            </w:div>
            <w:div w:id="1749227255">
              <w:marLeft w:val="0"/>
              <w:marRight w:val="0"/>
              <w:marTop w:val="0"/>
              <w:marBottom w:val="0"/>
              <w:divBdr>
                <w:top w:val="none" w:sz="0" w:space="0" w:color="auto"/>
                <w:left w:val="none" w:sz="0" w:space="0" w:color="auto"/>
                <w:bottom w:val="none" w:sz="0" w:space="0" w:color="auto"/>
                <w:right w:val="none" w:sz="0" w:space="0" w:color="auto"/>
              </w:divBdr>
            </w:div>
            <w:div w:id="155269480">
              <w:marLeft w:val="0"/>
              <w:marRight w:val="0"/>
              <w:marTop w:val="0"/>
              <w:marBottom w:val="0"/>
              <w:divBdr>
                <w:top w:val="none" w:sz="0" w:space="0" w:color="auto"/>
                <w:left w:val="none" w:sz="0" w:space="0" w:color="auto"/>
                <w:bottom w:val="none" w:sz="0" w:space="0" w:color="auto"/>
                <w:right w:val="none" w:sz="0" w:space="0" w:color="auto"/>
              </w:divBdr>
            </w:div>
            <w:div w:id="1863081489">
              <w:marLeft w:val="0"/>
              <w:marRight w:val="0"/>
              <w:marTop w:val="0"/>
              <w:marBottom w:val="0"/>
              <w:divBdr>
                <w:top w:val="none" w:sz="0" w:space="0" w:color="auto"/>
                <w:left w:val="none" w:sz="0" w:space="0" w:color="auto"/>
                <w:bottom w:val="none" w:sz="0" w:space="0" w:color="auto"/>
                <w:right w:val="none" w:sz="0" w:space="0" w:color="auto"/>
              </w:divBdr>
            </w:div>
            <w:div w:id="1141650431">
              <w:marLeft w:val="0"/>
              <w:marRight w:val="0"/>
              <w:marTop w:val="0"/>
              <w:marBottom w:val="0"/>
              <w:divBdr>
                <w:top w:val="none" w:sz="0" w:space="0" w:color="auto"/>
                <w:left w:val="none" w:sz="0" w:space="0" w:color="auto"/>
                <w:bottom w:val="none" w:sz="0" w:space="0" w:color="auto"/>
                <w:right w:val="none" w:sz="0" w:space="0" w:color="auto"/>
              </w:divBdr>
            </w:div>
            <w:div w:id="1227692224">
              <w:marLeft w:val="0"/>
              <w:marRight w:val="0"/>
              <w:marTop w:val="0"/>
              <w:marBottom w:val="0"/>
              <w:divBdr>
                <w:top w:val="none" w:sz="0" w:space="0" w:color="auto"/>
                <w:left w:val="none" w:sz="0" w:space="0" w:color="auto"/>
                <w:bottom w:val="none" w:sz="0" w:space="0" w:color="auto"/>
                <w:right w:val="none" w:sz="0" w:space="0" w:color="auto"/>
              </w:divBdr>
            </w:div>
            <w:div w:id="200482096">
              <w:marLeft w:val="0"/>
              <w:marRight w:val="0"/>
              <w:marTop w:val="0"/>
              <w:marBottom w:val="0"/>
              <w:divBdr>
                <w:top w:val="none" w:sz="0" w:space="0" w:color="auto"/>
                <w:left w:val="none" w:sz="0" w:space="0" w:color="auto"/>
                <w:bottom w:val="none" w:sz="0" w:space="0" w:color="auto"/>
                <w:right w:val="none" w:sz="0" w:space="0" w:color="auto"/>
              </w:divBdr>
            </w:div>
            <w:div w:id="1124695676">
              <w:marLeft w:val="0"/>
              <w:marRight w:val="0"/>
              <w:marTop w:val="0"/>
              <w:marBottom w:val="0"/>
              <w:divBdr>
                <w:top w:val="none" w:sz="0" w:space="0" w:color="auto"/>
                <w:left w:val="none" w:sz="0" w:space="0" w:color="auto"/>
                <w:bottom w:val="none" w:sz="0" w:space="0" w:color="auto"/>
                <w:right w:val="none" w:sz="0" w:space="0" w:color="auto"/>
              </w:divBdr>
            </w:div>
            <w:div w:id="2086099873">
              <w:marLeft w:val="0"/>
              <w:marRight w:val="0"/>
              <w:marTop w:val="0"/>
              <w:marBottom w:val="0"/>
              <w:divBdr>
                <w:top w:val="none" w:sz="0" w:space="0" w:color="auto"/>
                <w:left w:val="none" w:sz="0" w:space="0" w:color="auto"/>
                <w:bottom w:val="none" w:sz="0" w:space="0" w:color="auto"/>
                <w:right w:val="none" w:sz="0" w:space="0" w:color="auto"/>
              </w:divBdr>
            </w:div>
            <w:div w:id="1597520960">
              <w:marLeft w:val="0"/>
              <w:marRight w:val="0"/>
              <w:marTop w:val="0"/>
              <w:marBottom w:val="0"/>
              <w:divBdr>
                <w:top w:val="none" w:sz="0" w:space="0" w:color="auto"/>
                <w:left w:val="none" w:sz="0" w:space="0" w:color="auto"/>
                <w:bottom w:val="none" w:sz="0" w:space="0" w:color="auto"/>
                <w:right w:val="none" w:sz="0" w:space="0" w:color="auto"/>
              </w:divBdr>
            </w:div>
            <w:div w:id="1855532474">
              <w:marLeft w:val="0"/>
              <w:marRight w:val="0"/>
              <w:marTop w:val="0"/>
              <w:marBottom w:val="0"/>
              <w:divBdr>
                <w:top w:val="none" w:sz="0" w:space="0" w:color="auto"/>
                <w:left w:val="none" w:sz="0" w:space="0" w:color="auto"/>
                <w:bottom w:val="none" w:sz="0" w:space="0" w:color="auto"/>
                <w:right w:val="none" w:sz="0" w:space="0" w:color="auto"/>
              </w:divBdr>
            </w:div>
            <w:div w:id="1238975653">
              <w:marLeft w:val="0"/>
              <w:marRight w:val="0"/>
              <w:marTop w:val="0"/>
              <w:marBottom w:val="0"/>
              <w:divBdr>
                <w:top w:val="none" w:sz="0" w:space="0" w:color="auto"/>
                <w:left w:val="none" w:sz="0" w:space="0" w:color="auto"/>
                <w:bottom w:val="none" w:sz="0" w:space="0" w:color="auto"/>
                <w:right w:val="none" w:sz="0" w:space="0" w:color="auto"/>
              </w:divBdr>
            </w:div>
            <w:div w:id="230773157">
              <w:marLeft w:val="0"/>
              <w:marRight w:val="0"/>
              <w:marTop w:val="0"/>
              <w:marBottom w:val="0"/>
              <w:divBdr>
                <w:top w:val="none" w:sz="0" w:space="0" w:color="auto"/>
                <w:left w:val="none" w:sz="0" w:space="0" w:color="auto"/>
                <w:bottom w:val="none" w:sz="0" w:space="0" w:color="auto"/>
                <w:right w:val="none" w:sz="0" w:space="0" w:color="auto"/>
              </w:divBdr>
            </w:div>
            <w:div w:id="1163820032">
              <w:marLeft w:val="0"/>
              <w:marRight w:val="0"/>
              <w:marTop w:val="0"/>
              <w:marBottom w:val="0"/>
              <w:divBdr>
                <w:top w:val="none" w:sz="0" w:space="0" w:color="auto"/>
                <w:left w:val="none" w:sz="0" w:space="0" w:color="auto"/>
                <w:bottom w:val="none" w:sz="0" w:space="0" w:color="auto"/>
                <w:right w:val="none" w:sz="0" w:space="0" w:color="auto"/>
              </w:divBdr>
            </w:div>
            <w:div w:id="1139305352">
              <w:marLeft w:val="0"/>
              <w:marRight w:val="0"/>
              <w:marTop w:val="0"/>
              <w:marBottom w:val="0"/>
              <w:divBdr>
                <w:top w:val="none" w:sz="0" w:space="0" w:color="auto"/>
                <w:left w:val="none" w:sz="0" w:space="0" w:color="auto"/>
                <w:bottom w:val="none" w:sz="0" w:space="0" w:color="auto"/>
                <w:right w:val="none" w:sz="0" w:space="0" w:color="auto"/>
              </w:divBdr>
            </w:div>
            <w:div w:id="1561556211">
              <w:marLeft w:val="0"/>
              <w:marRight w:val="0"/>
              <w:marTop w:val="0"/>
              <w:marBottom w:val="0"/>
              <w:divBdr>
                <w:top w:val="none" w:sz="0" w:space="0" w:color="auto"/>
                <w:left w:val="none" w:sz="0" w:space="0" w:color="auto"/>
                <w:bottom w:val="none" w:sz="0" w:space="0" w:color="auto"/>
                <w:right w:val="none" w:sz="0" w:space="0" w:color="auto"/>
              </w:divBdr>
            </w:div>
            <w:div w:id="954943463">
              <w:marLeft w:val="0"/>
              <w:marRight w:val="0"/>
              <w:marTop w:val="0"/>
              <w:marBottom w:val="0"/>
              <w:divBdr>
                <w:top w:val="none" w:sz="0" w:space="0" w:color="auto"/>
                <w:left w:val="none" w:sz="0" w:space="0" w:color="auto"/>
                <w:bottom w:val="none" w:sz="0" w:space="0" w:color="auto"/>
                <w:right w:val="none" w:sz="0" w:space="0" w:color="auto"/>
              </w:divBdr>
            </w:div>
            <w:div w:id="365713090">
              <w:marLeft w:val="0"/>
              <w:marRight w:val="0"/>
              <w:marTop w:val="0"/>
              <w:marBottom w:val="0"/>
              <w:divBdr>
                <w:top w:val="none" w:sz="0" w:space="0" w:color="auto"/>
                <w:left w:val="none" w:sz="0" w:space="0" w:color="auto"/>
                <w:bottom w:val="none" w:sz="0" w:space="0" w:color="auto"/>
                <w:right w:val="none" w:sz="0" w:space="0" w:color="auto"/>
              </w:divBdr>
            </w:div>
            <w:div w:id="1745027210">
              <w:marLeft w:val="0"/>
              <w:marRight w:val="0"/>
              <w:marTop w:val="0"/>
              <w:marBottom w:val="0"/>
              <w:divBdr>
                <w:top w:val="none" w:sz="0" w:space="0" w:color="auto"/>
                <w:left w:val="none" w:sz="0" w:space="0" w:color="auto"/>
                <w:bottom w:val="none" w:sz="0" w:space="0" w:color="auto"/>
                <w:right w:val="none" w:sz="0" w:space="0" w:color="auto"/>
              </w:divBdr>
            </w:div>
            <w:div w:id="1212419749">
              <w:marLeft w:val="0"/>
              <w:marRight w:val="0"/>
              <w:marTop w:val="0"/>
              <w:marBottom w:val="0"/>
              <w:divBdr>
                <w:top w:val="none" w:sz="0" w:space="0" w:color="auto"/>
                <w:left w:val="none" w:sz="0" w:space="0" w:color="auto"/>
                <w:bottom w:val="none" w:sz="0" w:space="0" w:color="auto"/>
                <w:right w:val="none" w:sz="0" w:space="0" w:color="auto"/>
              </w:divBdr>
            </w:div>
            <w:div w:id="1561361167">
              <w:marLeft w:val="0"/>
              <w:marRight w:val="0"/>
              <w:marTop w:val="0"/>
              <w:marBottom w:val="0"/>
              <w:divBdr>
                <w:top w:val="none" w:sz="0" w:space="0" w:color="auto"/>
                <w:left w:val="none" w:sz="0" w:space="0" w:color="auto"/>
                <w:bottom w:val="none" w:sz="0" w:space="0" w:color="auto"/>
                <w:right w:val="none" w:sz="0" w:space="0" w:color="auto"/>
              </w:divBdr>
            </w:div>
            <w:div w:id="512569324">
              <w:marLeft w:val="0"/>
              <w:marRight w:val="0"/>
              <w:marTop w:val="0"/>
              <w:marBottom w:val="0"/>
              <w:divBdr>
                <w:top w:val="none" w:sz="0" w:space="0" w:color="auto"/>
                <w:left w:val="none" w:sz="0" w:space="0" w:color="auto"/>
                <w:bottom w:val="none" w:sz="0" w:space="0" w:color="auto"/>
                <w:right w:val="none" w:sz="0" w:space="0" w:color="auto"/>
              </w:divBdr>
            </w:div>
            <w:div w:id="2094425396">
              <w:marLeft w:val="0"/>
              <w:marRight w:val="0"/>
              <w:marTop w:val="0"/>
              <w:marBottom w:val="0"/>
              <w:divBdr>
                <w:top w:val="none" w:sz="0" w:space="0" w:color="auto"/>
                <w:left w:val="none" w:sz="0" w:space="0" w:color="auto"/>
                <w:bottom w:val="none" w:sz="0" w:space="0" w:color="auto"/>
                <w:right w:val="none" w:sz="0" w:space="0" w:color="auto"/>
              </w:divBdr>
            </w:div>
            <w:div w:id="464588640">
              <w:marLeft w:val="0"/>
              <w:marRight w:val="0"/>
              <w:marTop w:val="0"/>
              <w:marBottom w:val="0"/>
              <w:divBdr>
                <w:top w:val="none" w:sz="0" w:space="0" w:color="auto"/>
                <w:left w:val="none" w:sz="0" w:space="0" w:color="auto"/>
                <w:bottom w:val="none" w:sz="0" w:space="0" w:color="auto"/>
                <w:right w:val="none" w:sz="0" w:space="0" w:color="auto"/>
              </w:divBdr>
            </w:div>
            <w:div w:id="1351882175">
              <w:marLeft w:val="0"/>
              <w:marRight w:val="0"/>
              <w:marTop w:val="0"/>
              <w:marBottom w:val="0"/>
              <w:divBdr>
                <w:top w:val="none" w:sz="0" w:space="0" w:color="auto"/>
                <w:left w:val="none" w:sz="0" w:space="0" w:color="auto"/>
                <w:bottom w:val="none" w:sz="0" w:space="0" w:color="auto"/>
                <w:right w:val="none" w:sz="0" w:space="0" w:color="auto"/>
              </w:divBdr>
            </w:div>
            <w:div w:id="1108544716">
              <w:marLeft w:val="0"/>
              <w:marRight w:val="0"/>
              <w:marTop w:val="0"/>
              <w:marBottom w:val="0"/>
              <w:divBdr>
                <w:top w:val="none" w:sz="0" w:space="0" w:color="auto"/>
                <w:left w:val="none" w:sz="0" w:space="0" w:color="auto"/>
                <w:bottom w:val="none" w:sz="0" w:space="0" w:color="auto"/>
                <w:right w:val="none" w:sz="0" w:space="0" w:color="auto"/>
              </w:divBdr>
            </w:div>
            <w:div w:id="1891066579">
              <w:marLeft w:val="0"/>
              <w:marRight w:val="0"/>
              <w:marTop w:val="0"/>
              <w:marBottom w:val="0"/>
              <w:divBdr>
                <w:top w:val="none" w:sz="0" w:space="0" w:color="auto"/>
                <w:left w:val="none" w:sz="0" w:space="0" w:color="auto"/>
                <w:bottom w:val="none" w:sz="0" w:space="0" w:color="auto"/>
                <w:right w:val="none" w:sz="0" w:space="0" w:color="auto"/>
              </w:divBdr>
            </w:div>
            <w:div w:id="1368066016">
              <w:marLeft w:val="0"/>
              <w:marRight w:val="0"/>
              <w:marTop w:val="0"/>
              <w:marBottom w:val="0"/>
              <w:divBdr>
                <w:top w:val="none" w:sz="0" w:space="0" w:color="auto"/>
                <w:left w:val="none" w:sz="0" w:space="0" w:color="auto"/>
                <w:bottom w:val="none" w:sz="0" w:space="0" w:color="auto"/>
                <w:right w:val="none" w:sz="0" w:space="0" w:color="auto"/>
              </w:divBdr>
            </w:div>
            <w:div w:id="697507654">
              <w:marLeft w:val="0"/>
              <w:marRight w:val="0"/>
              <w:marTop w:val="0"/>
              <w:marBottom w:val="0"/>
              <w:divBdr>
                <w:top w:val="none" w:sz="0" w:space="0" w:color="auto"/>
                <w:left w:val="none" w:sz="0" w:space="0" w:color="auto"/>
                <w:bottom w:val="none" w:sz="0" w:space="0" w:color="auto"/>
                <w:right w:val="none" w:sz="0" w:space="0" w:color="auto"/>
              </w:divBdr>
            </w:div>
            <w:div w:id="1644502547">
              <w:marLeft w:val="0"/>
              <w:marRight w:val="0"/>
              <w:marTop w:val="0"/>
              <w:marBottom w:val="0"/>
              <w:divBdr>
                <w:top w:val="none" w:sz="0" w:space="0" w:color="auto"/>
                <w:left w:val="none" w:sz="0" w:space="0" w:color="auto"/>
                <w:bottom w:val="none" w:sz="0" w:space="0" w:color="auto"/>
                <w:right w:val="none" w:sz="0" w:space="0" w:color="auto"/>
              </w:divBdr>
            </w:div>
            <w:div w:id="1150555829">
              <w:marLeft w:val="0"/>
              <w:marRight w:val="0"/>
              <w:marTop w:val="0"/>
              <w:marBottom w:val="0"/>
              <w:divBdr>
                <w:top w:val="none" w:sz="0" w:space="0" w:color="auto"/>
                <w:left w:val="none" w:sz="0" w:space="0" w:color="auto"/>
                <w:bottom w:val="none" w:sz="0" w:space="0" w:color="auto"/>
                <w:right w:val="none" w:sz="0" w:space="0" w:color="auto"/>
              </w:divBdr>
            </w:div>
            <w:div w:id="852845717">
              <w:marLeft w:val="0"/>
              <w:marRight w:val="0"/>
              <w:marTop w:val="0"/>
              <w:marBottom w:val="0"/>
              <w:divBdr>
                <w:top w:val="none" w:sz="0" w:space="0" w:color="auto"/>
                <w:left w:val="none" w:sz="0" w:space="0" w:color="auto"/>
                <w:bottom w:val="none" w:sz="0" w:space="0" w:color="auto"/>
                <w:right w:val="none" w:sz="0" w:space="0" w:color="auto"/>
              </w:divBdr>
            </w:div>
            <w:div w:id="1006907966">
              <w:marLeft w:val="0"/>
              <w:marRight w:val="0"/>
              <w:marTop w:val="0"/>
              <w:marBottom w:val="0"/>
              <w:divBdr>
                <w:top w:val="none" w:sz="0" w:space="0" w:color="auto"/>
                <w:left w:val="none" w:sz="0" w:space="0" w:color="auto"/>
                <w:bottom w:val="none" w:sz="0" w:space="0" w:color="auto"/>
                <w:right w:val="none" w:sz="0" w:space="0" w:color="auto"/>
              </w:divBdr>
            </w:div>
            <w:div w:id="325977677">
              <w:marLeft w:val="0"/>
              <w:marRight w:val="0"/>
              <w:marTop w:val="0"/>
              <w:marBottom w:val="0"/>
              <w:divBdr>
                <w:top w:val="none" w:sz="0" w:space="0" w:color="auto"/>
                <w:left w:val="none" w:sz="0" w:space="0" w:color="auto"/>
                <w:bottom w:val="none" w:sz="0" w:space="0" w:color="auto"/>
                <w:right w:val="none" w:sz="0" w:space="0" w:color="auto"/>
              </w:divBdr>
            </w:div>
            <w:div w:id="1188566646">
              <w:marLeft w:val="0"/>
              <w:marRight w:val="0"/>
              <w:marTop w:val="0"/>
              <w:marBottom w:val="0"/>
              <w:divBdr>
                <w:top w:val="none" w:sz="0" w:space="0" w:color="auto"/>
                <w:left w:val="none" w:sz="0" w:space="0" w:color="auto"/>
                <w:bottom w:val="none" w:sz="0" w:space="0" w:color="auto"/>
                <w:right w:val="none" w:sz="0" w:space="0" w:color="auto"/>
              </w:divBdr>
            </w:div>
            <w:div w:id="1145004341">
              <w:marLeft w:val="0"/>
              <w:marRight w:val="0"/>
              <w:marTop w:val="0"/>
              <w:marBottom w:val="0"/>
              <w:divBdr>
                <w:top w:val="none" w:sz="0" w:space="0" w:color="auto"/>
                <w:left w:val="none" w:sz="0" w:space="0" w:color="auto"/>
                <w:bottom w:val="none" w:sz="0" w:space="0" w:color="auto"/>
                <w:right w:val="none" w:sz="0" w:space="0" w:color="auto"/>
              </w:divBdr>
            </w:div>
            <w:div w:id="1263032286">
              <w:marLeft w:val="0"/>
              <w:marRight w:val="0"/>
              <w:marTop w:val="0"/>
              <w:marBottom w:val="0"/>
              <w:divBdr>
                <w:top w:val="none" w:sz="0" w:space="0" w:color="auto"/>
                <w:left w:val="none" w:sz="0" w:space="0" w:color="auto"/>
                <w:bottom w:val="none" w:sz="0" w:space="0" w:color="auto"/>
                <w:right w:val="none" w:sz="0" w:space="0" w:color="auto"/>
              </w:divBdr>
            </w:div>
            <w:div w:id="30082452">
              <w:marLeft w:val="0"/>
              <w:marRight w:val="0"/>
              <w:marTop w:val="0"/>
              <w:marBottom w:val="0"/>
              <w:divBdr>
                <w:top w:val="none" w:sz="0" w:space="0" w:color="auto"/>
                <w:left w:val="none" w:sz="0" w:space="0" w:color="auto"/>
                <w:bottom w:val="none" w:sz="0" w:space="0" w:color="auto"/>
                <w:right w:val="none" w:sz="0" w:space="0" w:color="auto"/>
              </w:divBdr>
            </w:div>
            <w:div w:id="230772346">
              <w:marLeft w:val="0"/>
              <w:marRight w:val="0"/>
              <w:marTop w:val="0"/>
              <w:marBottom w:val="0"/>
              <w:divBdr>
                <w:top w:val="none" w:sz="0" w:space="0" w:color="auto"/>
                <w:left w:val="none" w:sz="0" w:space="0" w:color="auto"/>
                <w:bottom w:val="none" w:sz="0" w:space="0" w:color="auto"/>
                <w:right w:val="none" w:sz="0" w:space="0" w:color="auto"/>
              </w:divBdr>
            </w:div>
            <w:div w:id="758062102">
              <w:marLeft w:val="0"/>
              <w:marRight w:val="0"/>
              <w:marTop w:val="0"/>
              <w:marBottom w:val="0"/>
              <w:divBdr>
                <w:top w:val="none" w:sz="0" w:space="0" w:color="auto"/>
                <w:left w:val="none" w:sz="0" w:space="0" w:color="auto"/>
                <w:bottom w:val="none" w:sz="0" w:space="0" w:color="auto"/>
                <w:right w:val="none" w:sz="0" w:space="0" w:color="auto"/>
              </w:divBdr>
            </w:div>
            <w:div w:id="305280581">
              <w:marLeft w:val="0"/>
              <w:marRight w:val="0"/>
              <w:marTop w:val="0"/>
              <w:marBottom w:val="0"/>
              <w:divBdr>
                <w:top w:val="none" w:sz="0" w:space="0" w:color="auto"/>
                <w:left w:val="none" w:sz="0" w:space="0" w:color="auto"/>
                <w:bottom w:val="none" w:sz="0" w:space="0" w:color="auto"/>
                <w:right w:val="none" w:sz="0" w:space="0" w:color="auto"/>
              </w:divBdr>
            </w:div>
            <w:div w:id="139467353">
              <w:marLeft w:val="0"/>
              <w:marRight w:val="0"/>
              <w:marTop w:val="0"/>
              <w:marBottom w:val="0"/>
              <w:divBdr>
                <w:top w:val="none" w:sz="0" w:space="0" w:color="auto"/>
                <w:left w:val="none" w:sz="0" w:space="0" w:color="auto"/>
                <w:bottom w:val="none" w:sz="0" w:space="0" w:color="auto"/>
                <w:right w:val="none" w:sz="0" w:space="0" w:color="auto"/>
              </w:divBdr>
            </w:div>
            <w:div w:id="1166167924">
              <w:marLeft w:val="0"/>
              <w:marRight w:val="0"/>
              <w:marTop w:val="0"/>
              <w:marBottom w:val="0"/>
              <w:divBdr>
                <w:top w:val="none" w:sz="0" w:space="0" w:color="auto"/>
                <w:left w:val="none" w:sz="0" w:space="0" w:color="auto"/>
                <w:bottom w:val="none" w:sz="0" w:space="0" w:color="auto"/>
                <w:right w:val="none" w:sz="0" w:space="0" w:color="auto"/>
              </w:divBdr>
            </w:div>
            <w:div w:id="948468440">
              <w:marLeft w:val="0"/>
              <w:marRight w:val="0"/>
              <w:marTop w:val="0"/>
              <w:marBottom w:val="0"/>
              <w:divBdr>
                <w:top w:val="none" w:sz="0" w:space="0" w:color="auto"/>
                <w:left w:val="none" w:sz="0" w:space="0" w:color="auto"/>
                <w:bottom w:val="none" w:sz="0" w:space="0" w:color="auto"/>
                <w:right w:val="none" w:sz="0" w:space="0" w:color="auto"/>
              </w:divBdr>
            </w:div>
            <w:div w:id="1676110551">
              <w:marLeft w:val="0"/>
              <w:marRight w:val="0"/>
              <w:marTop w:val="0"/>
              <w:marBottom w:val="0"/>
              <w:divBdr>
                <w:top w:val="none" w:sz="0" w:space="0" w:color="auto"/>
                <w:left w:val="none" w:sz="0" w:space="0" w:color="auto"/>
                <w:bottom w:val="none" w:sz="0" w:space="0" w:color="auto"/>
                <w:right w:val="none" w:sz="0" w:space="0" w:color="auto"/>
              </w:divBdr>
            </w:div>
            <w:div w:id="1944535873">
              <w:marLeft w:val="0"/>
              <w:marRight w:val="0"/>
              <w:marTop w:val="0"/>
              <w:marBottom w:val="0"/>
              <w:divBdr>
                <w:top w:val="none" w:sz="0" w:space="0" w:color="auto"/>
                <w:left w:val="none" w:sz="0" w:space="0" w:color="auto"/>
                <w:bottom w:val="none" w:sz="0" w:space="0" w:color="auto"/>
                <w:right w:val="none" w:sz="0" w:space="0" w:color="auto"/>
              </w:divBdr>
            </w:div>
            <w:div w:id="736634159">
              <w:marLeft w:val="0"/>
              <w:marRight w:val="0"/>
              <w:marTop w:val="0"/>
              <w:marBottom w:val="0"/>
              <w:divBdr>
                <w:top w:val="none" w:sz="0" w:space="0" w:color="auto"/>
                <w:left w:val="none" w:sz="0" w:space="0" w:color="auto"/>
                <w:bottom w:val="none" w:sz="0" w:space="0" w:color="auto"/>
                <w:right w:val="none" w:sz="0" w:space="0" w:color="auto"/>
              </w:divBdr>
            </w:div>
            <w:div w:id="563224617">
              <w:marLeft w:val="0"/>
              <w:marRight w:val="0"/>
              <w:marTop w:val="0"/>
              <w:marBottom w:val="0"/>
              <w:divBdr>
                <w:top w:val="none" w:sz="0" w:space="0" w:color="auto"/>
                <w:left w:val="none" w:sz="0" w:space="0" w:color="auto"/>
                <w:bottom w:val="none" w:sz="0" w:space="0" w:color="auto"/>
                <w:right w:val="none" w:sz="0" w:space="0" w:color="auto"/>
              </w:divBdr>
            </w:div>
            <w:div w:id="1155101348">
              <w:marLeft w:val="0"/>
              <w:marRight w:val="0"/>
              <w:marTop w:val="0"/>
              <w:marBottom w:val="0"/>
              <w:divBdr>
                <w:top w:val="none" w:sz="0" w:space="0" w:color="auto"/>
                <w:left w:val="none" w:sz="0" w:space="0" w:color="auto"/>
                <w:bottom w:val="none" w:sz="0" w:space="0" w:color="auto"/>
                <w:right w:val="none" w:sz="0" w:space="0" w:color="auto"/>
              </w:divBdr>
            </w:div>
            <w:div w:id="386531852">
              <w:marLeft w:val="0"/>
              <w:marRight w:val="0"/>
              <w:marTop w:val="0"/>
              <w:marBottom w:val="0"/>
              <w:divBdr>
                <w:top w:val="none" w:sz="0" w:space="0" w:color="auto"/>
                <w:left w:val="none" w:sz="0" w:space="0" w:color="auto"/>
                <w:bottom w:val="none" w:sz="0" w:space="0" w:color="auto"/>
                <w:right w:val="none" w:sz="0" w:space="0" w:color="auto"/>
              </w:divBdr>
            </w:div>
            <w:div w:id="423459035">
              <w:marLeft w:val="0"/>
              <w:marRight w:val="0"/>
              <w:marTop w:val="0"/>
              <w:marBottom w:val="0"/>
              <w:divBdr>
                <w:top w:val="none" w:sz="0" w:space="0" w:color="auto"/>
                <w:left w:val="none" w:sz="0" w:space="0" w:color="auto"/>
                <w:bottom w:val="none" w:sz="0" w:space="0" w:color="auto"/>
                <w:right w:val="none" w:sz="0" w:space="0" w:color="auto"/>
              </w:divBdr>
            </w:div>
            <w:div w:id="155459915">
              <w:marLeft w:val="0"/>
              <w:marRight w:val="0"/>
              <w:marTop w:val="0"/>
              <w:marBottom w:val="0"/>
              <w:divBdr>
                <w:top w:val="none" w:sz="0" w:space="0" w:color="auto"/>
                <w:left w:val="none" w:sz="0" w:space="0" w:color="auto"/>
                <w:bottom w:val="none" w:sz="0" w:space="0" w:color="auto"/>
                <w:right w:val="none" w:sz="0" w:space="0" w:color="auto"/>
              </w:divBdr>
            </w:div>
            <w:div w:id="1580678222">
              <w:marLeft w:val="0"/>
              <w:marRight w:val="0"/>
              <w:marTop w:val="0"/>
              <w:marBottom w:val="0"/>
              <w:divBdr>
                <w:top w:val="none" w:sz="0" w:space="0" w:color="auto"/>
                <w:left w:val="none" w:sz="0" w:space="0" w:color="auto"/>
                <w:bottom w:val="none" w:sz="0" w:space="0" w:color="auto"/>
                <w:right w:val="none" w:sz="0" w:space="0" w:color="auto"/>
              </w:divBdr>
            </w:div>
            <w:div w:id="574978211">
              <w:marLeft w:val="0"/>
              <w:marRight w:val="0"/>
              <w:marTop w:val="0"/>
              <w:marBottom w:val="0"/>
              <w:divBdr>
                <w:top w:val="none" w:sz="0" w:space="0" w:color="auto"/>
                <w:left w:val="none" w:sz="0" w:space="0" w:color="auto"/>
                <w:bottom w:val="none" w:sz="0" w:space="0" w:color="auto"/>
                <w:right w:val="none" w:sz="0" w:space="0" w:color="auto"/>
              </w:divBdr>
            </w:div>
            <w:div w:id="935095811">
              <w:marLeft w:val="0"/>
              <w:marRight w:val="0"/>
              <w:marTop w:val="0"/>
              <w:marBottom w:val="0"/>
              <w:divBdr>
                <w:top w:val="none" w:sz="0" w:space="0" w:color="auto"/>
                <w:left w:val="none" w:sz="0" w:space="0" w:color="auto"/>
                <w:bottom w:val="none" w:sz="0" w:space="0" w:color="auto"/>
                <w:right w:val="none" w:sz="0" w:space="0" w:color="auto"/>
              </w:divBdr>
            </w:div>
            <w:div w:id="226186897">
              <w:marLeft w:val="0"/>
              <w:marRight w:val="0"/>
              <w:marTop w:val="0"/>
              <w:marBottom w:val="0"/>
              <w:divBdr>
                <w:top w:val="none" w:sz="0" w:space="0" w:color="auto"/>
                <w:left w:val="none" w:sz="0" w:space="0" w:color="auto"/>
                <w:bottom w:val="none" w:sz="0" w:space="0" w:color="auto"/>
                <w:right w:val="none" w:sz="0" w:space="0" w:color="auto"/>
              </w:divBdr>
            </w:div>
            <w:div w:id="325403007">
              <w:marLeft w:val="0"/>
              <w:marRight w:val="0"/>
              <w:marTop w:val="0"/>
              <w:marBottom w:val="0"/>
              <w:divBdr>
                <w:top w:val="none" w:sz="0" w:space="0" w:color="auto"/>
                <w:left w:val="none" w:sz="0" w:space="0" w:color="auto"/>
                <w:bottom w:val="none" w:sz="0" w:space="0" w:color="auto"/>
                <w:right w:val="none" w:sz="0" w:space="0" w:color="auto"/>
              </w:divBdr>
            </w:div>
            <w:div w:id="854076466">
              <w:marLeft w:val="0"/>
              <w:marRight w:val="0"/>
              <w:marTop w:val="0"/>
              <w:marBottom w:val="0"/>
              <w:divBdr>
                <w:top w:val="none" w:sz="0" w:space="0" w:color="auto"/>
                <w:left w:val="none" w:sz="0" w:space="0" w:color="auto"/>
                <w:bottom w:val="none" w:sz="0" w:space="0" w:color="auto"/>
                <w:right w:val="none" w:sz="0" w:space="0" w:color="auto"/>
              </w:divBdr>
            </w:div>
            <w:div w:id="229392063">
              <w:marLeft w:val="0"/>
              <w:marRight w:val="0"/>
              <w:marTop w:val="0"/>
              <w:marBottom w:val="0"/>
              <w:divBdr>
                <w:top w:val="none" w:sz="0" w:space="0" w:color="auto"/>
                <w:left w:val="none" w:sz="0" w:space="0" w:color="auto"/>
                <w:bottom w:val="none" w:sz="0" w:space="0" w:color="auto"/>
                <w:right w:val="none" w:sz="0" w:space="0" w:color="auto"/>
              </w:divBdr>
            </w:div>
            <w:div w:id="1084687193">
              <w:marLeft w:val="0"/>
              <w:marRight w:val="0"/>
              <w:marTop w:val="0"/>
              <w:marBottom w:val="0"/>
              <w:divBdr>
                <w:top w:val="none" w:sz="0" w:space="0" w:color="auto"/>
                <w:left w:val="none" w:sz="0" w:space="0" w:color="auto"/>
                <w:bottom w:val="none" w:sz="0" w:space="0" w:color="auto"/>
                <w:right w:val="none" w:sz="0" w:space="0" w:color="auto"/>
              </w:divBdr>
            </w:div>
            <w:div w:id="1673603823">
              <w:marLeft w:val="0"/>
              <w:marRight w:val="0"/>
              <w:marTop w:val="0"/>
              <w:marBottom w:val="0"/>
              <w:divBdr>
                <w:top w:val="none" w:sz="0" w:space="0" w:color="auto"/>
                <w:left w:val="none" w:sz="0" w:space="0" w:color="auto"/>
                <w:bottom w:val="none" w:sz="0" w:space="0" w:color="auto"/>
                <w:right w:val="none" w:sz="0" w:space="0" w:color="auto"/>
              </w:divBdr>
            </w:div>
            <w:div w:id="693503782">
              <w:marLeft w:val="0"/>
              <w:marRight w:val="0"/>
              <w:marTop w:val="0"/>
              <w:marBottom w:val="0"/>
              <w:divBdr>
                <w:top w:val="none" w:sz="0" w:space="0" w:color="auto"/>
                <w:left w:val="none" w:sz="0" w:space="0" w:color="auto"/>
                <w:bottom w:val="none" w:sz="0" w:space="0" w:color="auto"/>
                <w:right w:val="none" w:sz="0" w:space="0" w:color="auto"/>
              </w:divBdr>
            </w:div>
            <w:div w:id="1461878207">
              <w:marLeft w:val="0"/>
              <w:marRight w:val="0"/>
              <w:marTop w:val="0"/>
              <w:marBottom w:val="0"/>
              <w:divBdr>
                <w:top w:val="none" w:sz="0" w:space="0" w:color="auto"/>
                <w:left w:val="none" w:sz="0" w:space="0" w:color="auto"/>
                <w:bottom w:val="none" w:sz="0" w:space="0" w:color="auto"/>
                <w:right w:val="none" w:sz="0" w:space="0" w:color="auto"/>
              </w:divBdr>
            </w:div>
            <w:div w:id="1184592398">
              <w:marLeft w:val="0"/>
              <w:marRight w:val="0"/>
              <w:marTop w:val="0"/>
              <w:marBottom w:val="0"/>
              <w:divBdr>
                <w:top w:val="none" w:sz="0" w:space="0" w:color="auto"/>
                <w:left w:val="none" w:sz="0" w:space="0" w:color="auto"/>
                <w:bottom w:val="none" w:sz="0" w:space="0" w:color="auto"/>
                <w:right w:val="none" w:sz="0" w:space="0" w:color="auto"/>
              </w:divBdr>
            </w:div>
            <w:div w:id="667247575">
              <w:marLeft w:val="0"/>
              <w:marRight w:val="0"/>
              <w:marTop w:val="0"/>
              <w:marBottom w:val="0"/>
              <w:divBdr>
                <w:top w:val="none" w:sz="0" w:space="0" w:color="auto"/>
                <w:left w:val="none" w:sz="0" w:space="0" w:color="auto"/>
                <w:bottom w:val="none" w:sz="0" w:space="0" w:color="auto"/>
                <w:right w:val="none" w:sz="0" w:space="0" w:color="auto"/>
              </w:divBdr>
            </w:div>
            <w:div w:id="1143817820">
              <w:marLeft w:val="0"/>
              <w:marRight w:val="0"/>
              <w:marTop w:val="0"/>
              <w:marBottom w:val="0"/>
              <w:divBdr>
                <w:top w:val="none" w:sz="0" w:space="0" w:color="auto"/>
                <w:left w:val="none" w:sz="0" w:space="0" w:color="auto"/>
                <w:bottom w:val="none" w:sz="0" w:space="0" w:color="auto"/>
                <w:right w:val="none" w:sz="0" w:space="0" w:color="auto"/>
              </w:divBdr>
            </w:div>
            <w:div w:id="1173836973">
              <w:marLeft w:val="0"/>
              <w:marRight w:val="0"/>
              <w:marTop w:val="0"/>
              <w:marBottom w:val="0"/>
              <w:divBdr>
                <w:top w:val="none" w:sz="0" w:space="0" w:color="auto"/>
                <w:left w:val="none" w:sz="0" w:space="0" w:color="auto"/>
                <w:bottom w:val="none" w:sz="0" w:space="0" w:color="auto"/>
                <w:right w:val="none" w:sz="0" w:space="0" w:color="auto"/>
              </w:divBdr>
            </w:div>
            <w:div w:id="498812951">
              <w:marLeft w:val="0"/>
              <w:marRight w:val="0"/>
              <w:marTop w:val="0"/>
              <w:marBottom w:val="0"/>
              <w:divBdr>
                <w:top w:val="none" w:sz="0" w:space="0" w:color="auto"/>
                <w:left w:val="none" w:sz="0" w:space="0" w:color="auto"/>
                <w:bottom w:val="none" w:sz="0" w:space="0" w:color="auto"/>
                <w:right w:val="none" w:sz="0" w:space="0" w:color="auto"/>
              </w:divBdr>
            </w:div>
            <w:div w:id="712460710">
              <w:marLeft w:val="0"/>
              <w:marRight w:val="0"/>
              <w:marTop w:val="0"/>
              <w:marBottom w:val="0"/>
              <w:divBdr>
                <w:top w:val="none" w:sz="0" w:space="0" w:color="auto"/>
                <w:left w:val="none" w:sz="0" w:space="0" w:color="auto"/>
                <w:bottom w:val="none" w:sz="0" w:space="0" w:color="auto"/>
                <w:right w:val="none" w:sz="0" w:space="0" w:color="auto"/>
              </w:divBdr>
            </w:div>
            <w:div w:id="295182308">
              <w:marLeft w:val="0"/>
              <w:marRight w:val="0"/>
              <w:marTop w:val="0"/>
              <w:marBottom w:val="0"/>
              <w:divBdr>
                <w:top w:val="none" w:sz="0" w:space="0" w:color="auto"/>
                <w:left w:val="none" w:sz="0" w:space="0" w:color="auto"/>
                <w:bottom w:val="none" w:sz="0" w:space="0" w:color="auto"/>
                <w:right w:val="none" w:sz="0" w:space="0" w:color="auto"/>
              </w:divBdr>
            </w:div>
            <w:div w:id="260142171">
              <w:marLeft w:val="0"/>
              <w:marRight w:val="0"/>
              <w:marTop w:val="0"/>
              <w:marBottom w:val="0"/>
              <w:divBdr>
                <w:top w:val="none" w:sz="0" w:space="0" w:color="auto"/>
                <w:left w:val="none" w:sz="0" w:space="0" w:color="auto"/>
                <w:bottom w:val="none" w:sz="0" w:space="0" w:color="auto"/>
                <w:right w:val="none" w:sz="0" w:space="0" w:color="auto"/>
              </w:divBdr>
            </w:div>
            <w:div w:id="1913078916">
              <w:marLeft w:val="0"/>
              <w:marRight w:val="0"/>
              <w:marTop w:val="0"/>
              <w:marBottom w:val="0"/>
              <w:divBdr>
                <w:top w:val="none" w:sz="0" w:space="0" w:color="auto"/>
                <w:left w:val="none" w:sz="0" w:space="0" w:color="auto"/>
                <w:bottom w:val="none" w:sz="0" w:space="0" w:color="auto"/>
                <w:right w:val="none" w:sz="0" w:space="0" w:color="auto"/>
              </w:divBdr>
            </w:div>
            <w:div w:id="718288028">
              <w:marLeft w:val="0"/>
              <w:marRight w:val="0"/>
              <w:marTop w:val="0"/>
              <w:marBottom w:val="0"/>
              <w:divBdr>
                <w:top w:val="none" w:sz="0" w:space="0" w:color="auto"/>
                <w:left w:val="none" w:sz="0" w:space="0" w:color="auto"/>
                <w:bottom w:val="none" w:sz="0" w:space="0" w:color="auto"/>
                <w:right w:val="none" w:sz="0" w:space="0" w:color="auto"/>
              </w:divBdr>
            </w:div>
            <w:div w:id="1677460001">
              <w:marLeft w:val="0"/>
              <w:marRight w:val="0"/>
              <w:marTop w:val="0"/>
              <w:marBottom w:val="0"/>
              <w:divBdr>
                <w:top w:val="none" w:sz="0" w:space="0" w:color="auto"/>
                <w:left w:val="none" w:sz="0" w:space="0" w:color="auto"/>
                <w:bottom w:val="none" w:sz="0" w:space="0" w:color="auto"/>
                <w:right w:val="none" w:sz="0" w:space="0" w:color="auto"/>
              </w:divBdr>
            </w:div>
            <w:div w:id="740370872">
              <w:marLeft w:val="0"/>
              <w:marRight w:val="0"/>
              <w:marTop w:val="0"/>
              <w:marBottom w:val="0"/>
              <w:divBdr>
                <w:top w:val="none" w:sz="0" w:space="0" w:color="auto"/>
                <w:left w:val="none" w:sz="0" w:space="0" w:color="auto"/>
                <w:bottom w:val="none" w:sz="0" w:space="0" w:color="auto"/>
                <w:right w:val="none" w:sz="0" w:space="0" w:color="auto"/>
              </w:divBdr>
            </w:div>
            <w:div w:id="332614463">
              <w:marLeft w:val="0"/>
              <w:marRight w:val="0"/>
              <w:marTop w:val="0"/>
              <w:marBottom w:val="0"/>
              <w:divBdr>
                <w:top w:val="none" w:sz="0" w:space="0" w:color="auto"/>
                <w:left w:val="none" w:sz="0" w:space="0" w:color="auto"/>
                <w:bottom w:val="none" w:sz="0" w:space="0" w:color="auto"/>
                <w:right w:val="none" w:sz="0" w:space="0" w:color="auto"/>
              </w:divBdr>
            </w:div>
            <w:div w:id="1120107162">
              <w:marLeft w:val="0"/>
              <w:marRight w:val="0"/>
              <w:marTop w:val="0"/>
              <w:marBottom w:val="0"/>
              <w:divBdr>
                <w:top w:val="none" w:sz="0" w:space="0" w:color="auto"/>
                <w:left w:val="none" w:sz="0" w:space="0" w:color="auto"/>
                <w:bottom w:val="none" w:sz="0" w:space="0" w:color="auto"/>
                <w:right w:val="none" w:sz="0" w:space="0" w:color="auto"/>
              </w:divBdr>
            </w:div>
            <w:div w:id="489366327">
              <w:marLeft w:val="0"/>
              <w:marRight w:val="0"/>
              <w:marTop w:val="0"/>
              <w:marBottom w:val="0"/>
              <w:divBdr>
                <w:top w:val="none" w:sz="0" w:space="0" w:color="auto"/>
                <w:left w:val="none" w:sz="0" w:space="0" w:color="auto"/>
                <w:bottom w:val="none" w:sz="0" w:space="0" w:color="auto"/>
                <w:right w:val="none" w:sz="0" w:space="0" w:color="auto"/>
              </w:divBdr>
            </w:div>
            <w:div w:id="2094819777">
              <w:marLeft w:val="0"/>
              <w:marRight w:val="0"/>
              <w:marTop w:val="0"/>
              <w:marBottom w:val="0"/>
              <w:divBdr>
                <w:top w:val="none" w:sz="0" w:space="0" w:color="auto"/>
                <w:left w:val="none" w:sz="0" w:space="0" w:color="auto"/>
                <w:bottom w:val="none" w:sz="0" w:space="0" w:color="auto"/>
                <w:right w:val="none" w:sz="0" w:space="0" w:color="auto"/>
              </w:divBdr>
            </w:div>
            <w:div w:id="1100225858">
              <w:marLeft w:val="0"/>
              <w:marRight w:val="0"/>
              <w:marTop w:val="0"/>
              <w:marBottom w:val="0"/>
              <w:divBdr>
                <w:top w:val="none" w:sz="0" w:space="0" w:color="auto"/>
                <w:left w:val="none" w:sz="0" w:space="0" w:color="auto"/>
                <w:bottom w:val="none" w:sz="0" w:space="0" w:color="auto"/>
                <w:right w:val="none" w:sz="0" w:space="0" w:color="auto"/>
              </w:divBdr>
            </w:div>
            <w:div w:id="110327520">
              <w:marLeft w:val="0"/>
              <w:marRight w:val="0"/>
              <w:marTop w:val="0"/>
              <w:marBottom w:val="0"/>
              <w:divBdr>
                <w:top w:val="none" w:sz="0" w:space="0" w:color="auto"/>
                <w:left w:val="none" w:sz="0" w:space="0" w:color="auto"/>
                <w:bottom w:val="none" w:sz="0" w:space="0" w:color="auto"/>
                <w:right w:val="none" w:sz="0" w:space="0" w:color="auto"/>
              </w:divBdr>
            </w:div>
            <w:div w:id="467362921">
              <w:marLeft w:val="0"/>
              <w:marRight w:val="0"/>
              <w:marTop w:val="0"/>
              <w:marBottom w:val="0"/>
              <w:divBdr>
                <w:top w:val="none" w:sz="0" w:space="0" w:color="auto"/>
                <w:left w:val="none" w:sz="0" w:space="0" w:color="auto"/>
                <w:bottom w:val="none" w:sz="0" w:space="0" w:color="auto"/>
                <w:right w:val="none" w:sz="0" w:space="0" w:color="auto"/>
              </w:divBdr>
            </w:div>
            <w:div w:id="1134179764">
              <w:marLeft w:val="0"/>
              <w:marRight w:val="0"/>
              <w:marTop w:val="0"/>
              <w:marBottom w:val="0"/>
              <w:divBdr>
                <w:top w:val="none" w:sz="0" w:space="0" w:color="auto"/>
                <w:left w:val="none" w:sz="0" w:space="0" w:color="auto"/>
                <w:bottom w:val="none" w:sz="0" w:space="0" w:color="auto"/>
                <w:right w:val="none" w:sz="0" w:space="0" w:color="auto"/>
              </w:divBdr>
            </w:div>
            <w:div w:id="1319380166">
              <w:marLeft w:val="0"/>
              <w:marRight w:val="0"/>
              <w:marTop w:val="0"/>
              <w:marBottom w:val="0"/>
              <w:divBdr>
                <w:top w:val="none" w:sz="0" w:space="0" w:color="auto"/>
                <w:left w:val="none" w:sz="0" w:space="0" w:color="auto"/>
                <w:bottom w:val="none" w:sz="0" w:space="0" w:color="auto"/>
                <w:right w:val="none" w:sz="0" w:space="0" w:color="auto"/>
              </w:divBdr>
            </w:div>
            <w:div w:id="1686902936">
              <w:marLeft w:val="0"/>
              <w:marRight w:val="0"/>
              <w:marTop w:val="0"/>
              <w:marBottom w:val="0"/>
              <w:divBdr>
                <w:top w:val="none" w:sz="0" w:space="0" w:color="auto"/>
                <w:left w:val="none" w:sz="0" w:space="0" w:color="auto"/>
                <w:bottom w:val="none" w:sz="0" w:space="0" w:color="auto"/>
                <w:right w:val="none" w:sz="0" w:space="0" w:color="auto"/>
              </w:divBdr>
            </w:div>
            <w:div w:id="70735373">
              <w:marLeft w:val="0"/>
              <w:marRight w:val="0"/>
              <w:marTop w:val="0"/>
              <w:marBottom w:val="0"/>
              <w:divBdr>
                <w:top w:val="none" w:sz="0" w:space="0" w:color="auto"/>
                <w:left w:val="none" w:sz="0" w:space="0" w:color="auto"/>
                <w:bottom w:val="none" w:sz="0" w:space="0" w:color="auto"/>
                <w:right w:val="none" w:sz="0" w:space="0" w:color="auto"/>
              </w:divBdr>
            </w:div>
            <w:div w:id="1143548151">
              <w:marLeft w:val="0"/>
              <w:marRight w:val="0"/>
              <w:marTop w:val="0"/>
              <w:marBottom w:val="0"/>
              <w:divBdr>
                <w:top w:val="none" w:sz="0" w:space="0" w:color="auto"/>
                <w:left w:val="none" w:sz="0" w:space="0" w:color="auto"/>
                <w:bottom w:val="none" w:sz="0" w:space="0" w:color="auto"/>
                <w:right w:val="none" w:sz="0" w:space="0" w:color="auto"/>
              </w:divBdr>
            </w:div>
            <w:div w:id="372197277">
              <w:marLeft w:val="0"/>
              <w:marRight w:val="0"/>
              <w:marTop w:val="0"/>
              <w:marBottom w:val="0"/>
              <w:divBdr>
                <w:top w:val="none" w:sz="0" w:space="0" w:color="auto"/>
                <w:left w:val="none" w:sz="0" w:space="0" w:color="auto"/>
                <w:bottom w:val="none" w:sz="0" w:space="0" w:color="auto"/>
                <w:right w:val="none" w:sz="0" w:space="0" w:color="auto"/>
              </w:divBdr>
            </w:div>
            <w:div w:id="1762722053">
              <w:marLeft w:val="0"/>
              <w:marRight w:val="0"/>
              <w:marTop w:val="0"/>
              <w:marBottom w:val="0"/>
              <w:divBdr>
                <w:top w:val="none" w:sz="0" w:space="0" w:color="auto"/>
                <w:left w:val="none" w:sz="0" w:space="0" w:color="auto"/>
                <w:bottom w:val="none" w:sz="0" w:space="0" w:color="auto"/>
                <w:right w:val="none" w:sz="0" w:space="0" w:color="auto"/>
              </w:divBdr>
            </w:div>
            <w:div w:id="397939153">
              <w:marLeft w:val="0"/>
              <w:marRight w:val="0"/>
              <w:marTop w:val="0"/>
              <w:marBottom w:val="0"/>
              <w:divBdr>
                <w:top w:val="none" w:sz="0" w:space="0" w:color="auto"/>
                <w:left w:val="none" w:sz="0" w:space="0" w:color="auto"/>
                <w:bottom w:val="none" w:sz="0" w:space="0" w:color="auto"/>
                <w:right w:val="none" w:sz="0" w:space="0" w:color="auto"/>
              </w:divBdr>
            </w:div>
            <w:div w:id="292907072">
              <w:marLeft w:val="0"/>
              <w:marRight w:val="0"/>
              <w:marTop w:val="0"/>
              <w:marBottom w:val="0"/>
              <w:divBdr>
                <w:top w:val="none" w:sz="0" w:space="0" w:color="auto"/>
                <w:left w:val="none" w:sz="0" w:space="0" w:color="auto"/>
                <w:bottom w:val="none" w:sz="0" w:space="0" w:color="auto"/>
                <w:right w:val="none" w:sz="0" w:space="0" w:color="auto"/>
              </w:divBdr>
            </w:div>
            <w:div w:id="309864534">
              <w:marLeft w:val="0"/>
              <w:marRight w:val="0"/>
              <w:marTop w:val="0"/>
              <w:marBottom w:val="0"/>
              <w:divBdr>
                <w:top w:val="none" w:sz="0" w:space="0" w:color="auto"/>
                <w:left w:val="none" w:sz="0" w:space="0" w:color="auto"/>
                <w:bottom w:val="none" w:sz="0" w:space="0" w:color="auto"/>
                <w:right w:val="none" w:sz="0" w:space="0" w:color="auto"/>
              </w:divBdr>
            </w:div>
            <w:div w:id="1912693177">
              <w:marLeft w:val="0"/>
              <w:marRight w:val="0"/>
              <w:marTop w:val="0"/>
              <w:marBottom w:val="0"/>
              <w:divBdr>
                <w:top w:val="none" w:sz="0" w:space="0" w:color="auto"/>
                <w:left w:val="none" w:sz="0" w:space="0" w:color="auto"/>
                <w:bottom w:val="none" w:sz="0" w:space="0" w:color="auto"/>
                <w:right w:val="none" w:sz="0" w:space="0" w:color="auto"/>
              </w:divBdr>
            </w:div>
            <w:div w:id="604339584">
              <w:marLeft w:val="0"/>
              <w:marRight w:val="0"/>
              <w:marTop w:val="0"/>
              <w:marBottom w:val="0"/>
              <w:divBdr>
                <w:top w:val="none" w:sz="0" w:space="0" w:color="auto"/>
                <w:left w:val="none" w:sz="0" w:space="0" w:color="auto"/>
                <w:bottom w:val="none" w:sz="0" w:space="0" w:color="auto"/>
                <w:right w:val="none" w:sz="0" w:space="0" w:color="auto"/>
              </w:divBdr>
            </w:div>
            <w:div w:id="847446017">
              <w:marLeft w:val="0"/>
              <w:marRight w:val="0"/>
              <w:marTop w:val="0"/>
              <w:marBottom w:val="0"/>
              <w:divBdr>
                <w:top w:val="none" w:sz="0" w:space="0" w:color="auto"/>
                <w:left w:val="none" w:sz="0" w:space="0" w:color="auto"/>
                <w:bottom w:val="none" w:sz="0" w:space="0" w:color="auto"/>
                <w:right w:val="none" w:sz="0" w:space="0" w:color="auto"/>
              </w:divBdr>
            </w:div>
            <w:div w:id="764111332">
              <w:marLeft w:val="0"/>
              <w:marRight w:val="0"/>
              <w:marTop w:val="0"/>
              <w:marBottom w:val="0"/>
              <w:divBdr>
                <w:top w:val="none" w:sz="0" w:space="0" w:color="auto"/>
                <w:left w:val="none" w:sz="0" w:space="0" w:color="auto"/>
                <w:bottom w:val="none" w:sz="0" w:space="0" w:color="auto"/>
                <w:right w:val="none" w:sz="0" w:space="0" w:color="auto"/>
              </w:divBdr>
            </w:div>
            <w:div w:id="1874074462">
              <w:marLeft w:val="0"/>
              <w:marRight w:val="0"/>
              <w:marTop w:val="0"/>
              <w:marBottom w:val="0"/>
              <w:divBdr>
                <w:top w:val="none" w:sz="0" w:space="0" w:color="auto"/>
                <w:left w:val="none" w:sz="0" w:space="0" w:color="auto"/>
                <w:bottom w:val="none" w:sz="0" w:space="0" w:color="auto"/>
                <w:right w:val="none" w:sz="0" w:space="0" w:color="auto"/>
              </w:divBdr>
            </w:div>
            <w:div w:id="1698694806">
              <w:marLeft w:val="0"/>
              <w:marRight w:val="0"/>
              <w:marTop w:val="0"/>
              <w:marBottom w:val="0"/>
              <w:divBdr>
                <w:top w:val="none" w:sz="0" w:space="0" w:color="auto"/>
                <w:left w:val="none" w:sz="0" w:space="0" w:color="auto"/>
                <w:bottom w:val="none" w:sz="0" w:space="0" w:color="auto"/>
                <w:right w:val="none" w:sz="0" w:space="0" w:color="auto"/>
              </w:divBdr>
            </w:div>
            <w:div w:id="1079787498">
              <w:marLeft w:val="0"/>
              <w:marRight w:val="0"/>
              <w:marTop w:val="0"/>
              <w:marBottom w:val="0"/>
              <w:divBdr>
                <w:top w:val="none" w:sz="0" w:space="0" w:color="auto"/>
                <w:left w:val="none" w:sz="0" w:space="0" w:color="auto"/>
                <w:bottom w:val="none" w:sz="0" w:space="0" w:color="auto"/>
                <w:right w:val="none" w:sz="0" w:space="0" w:color="auto"/>
              </w:divBdr>
            </w:div>
            <w:div w:id="294070739">
              <w:marLeft w:val="0"/>
              <w:marRight w:val="0"/>
              <w:marTop w:val="0"/>
              <w:marBottom w:val="0"/>
              <w:divBdr>
                <w:top w:val="none" w:sz="0" w:space="0" w:color="auto"/>
                <w:left w:val="none" w:sz="0" w:space="0" w:color="auto"/>
                <w:bottom w:val="none" w:sz="0" w:space="0" w:color="auto"/>
                <w:right w:val="none" w:sz="0" w:space="0" w:color="auto"/>
              </w:divBdr>
            </w:div>
            <w:div w:id="380792853">
              <w:marLeft w:val="0"/>
              <w:marRight w:val="0"/>
              <w:marTop w:val="0"/>
              <w:marBottom w:val="0"/>
              <w:divBdr>
                <w:top w:val="none" w:sz="0" w:space="0" w:color="auto"/>
                <w:left w:val="none" w:sz="0" w:space="0" w:color="auto"/>
                <w:bottom w:val="none" w:sz="0" w:space="0" w:color="auto"/>
                <w:right w:val="none" w:sz="0" w:space="0" w:color="auto"/>
              </w:divBdr>
            </w:div>
            <w:div w:id="62877088">
              <w:marLeft w:val="0"/>
              <w:marRight w:val="0"/>
              <w:marTop w:val="0"/>
              <w:marBottom w:val="0"/>
              <w:divBdr>
                <w:top w:val="none" w:sz="0" w:space="0" w:color="auto"/>
                <w:left w:val="none" w:sz="0" w:space="0" w:color="auto"/>
                <w:bottom w:val="none" w:sz="0" w:space="0" w:color="auto"/>
                <w:right w:val="none" w:sz="0" w:space="0" w:color="auto"/>
              </w:divBdr>
            </w:div>
            <w:div w:id="782305032">
              <w:marLeft w:val="0"/>
              <w:marRight w:val="0"/>
              <w:marTop w:val="0"/>
              <w:marBottom w:val="0"/>
              <w:divBdr>
                <w:top w:val="none" w:sz="0" w:space="0" w:color="auto"/>
                <w:left w:val="none" w:sz="0" w:space="0" w:color="auto"/>
                <w:bottom w:val="none" w:sz="0" w:space="0" w:color="auto"/>
                <w:right w:val="none" w:sz="0" w:space="0" w:color="auto"/>
              </w:divBdr>
            </w:div>
            <w:div w:id="1367216396">
              <w:marLeft w:val="0"/>
              <w:marRight w:val="0"/>
              <w:marTop w:val="0"/>
              <w:marBottom w:val="0"/>
              <w:divBdr>
                <w:top w:val="none" w:sz="0" w:space="0" w:color="auto"/>
                <w:left w:val="none" w:sz="0" w:space="0" w:color="auto"/>
                <w:bottom w:val="none" w:sz="0" w:space="0" w:color="auto"/>
                <w:right w:val="none" w:sz="0" w:space="0" w:color="auto"/>
              </w:divBdr>
            </w:div>
            <w:div w:id="2071728034">
              <w:marLeft w:val="0"/>
              <w:marRight w:val="0"/>
              <w:marTop w:val="0"/>
              <w:marBottom w:val="0"/>
              <w:divBdr>
                <w:top w:val="none" w:sz="0" w:space="0" w:color="auto"/>
                <w:left w:val="none" w:sz="0" w:space="0" w:color="auto"/>
                <w:bottom w:val="none" w:sz="0" w:space="0" w:color="auto"/>
                <w:right w:val="none" w:sz="0" w:space="0" w:color="auto"/>
              </w:divBdr>
            </w:div>
            <w:div w:id="1347368113">
              <w:marLeft w:val="0"/>
              <w:marRight w:val="0"/>
              <w:marTop w:val="0"/>
              <w:marBottom w:val="0"/>
              <w:divBdr>
                <w:top w:val="none" w:sz="0" w:space="0" w:color="auto"/>
                <w:left w:val="none" w:sz="0" w:space="0" w:color="auto"/>
                <w:bottom w:val="none" w:sz="0" w:space="0" w:color="auto"/>
                <w:right w:val="none" w:sz="0" w:space="0" w:color="auto"/>
              </w:divBdr>
            </w:div>
            <w:div w:id="1974291346">
              <w:marLeft w:val="0"/>
              <w:marRight w:val="0"/>
              <w:marTop w:val="0"/>
              <w:marBottom w:val="0"/>
              <w:divBdr>
                <w:top w:val="none" w:sz="0" w:space="0" w:color="auto"/>
                <w:left w:val="none" w:sz="0" w:space="0" w:color="auto"/>
                <w:bottom w:val="none" w:sz="0" w:space="0" w:color="auto"/>
                <w:right w:val="none" w:sz="0" w:space="0" w:color="auto"/>
              </w:divBdr>
            </w:div>
            <w:div w:id="1173103901">
              <w:marLeft w:val="0"/>
              <w:marRight w:val="0"/>
              <w:marTop w:val="0"/>
              <w:marBottom w:val="0"/>
              <w:divBdr>
                <w:top w:val="none" w:sz="0" w:space="0" w:color="auto"/>
                <w:left w:val="none" w:sz="0" w:space="0" w:color="auto"/>
                <w:bottom w:val="none" w:sz="0" w:space="0" w:color="auto"/>
                <w:right w:val="none" w:sz="0" w:space="0" w:color="auto"/>
              </w:divBdr>
            </w:div>
            <w:div w:id="1815105224">
              <w:marLeft w:val="0"/>
              <w:marRight w:val="0"/>
              <w:marTop w:val="0"/>
              <w:marBottom w:val="0"/>
              <w:divBdr>
                <w:top w:val="none" w:sz="0" w:space="0" w:color="auto"/>
                <w:left w:val="none" w:sz="0" w:space="0" w:color="auto"/>
                <w:bottom w:val="none" w:sz="0" w:space="0" w:color="auto"/>
                <w:right w:val="none" w:sz="0" w:space="0" w:color="auto"/>
              </w:divBdr>
            </w:div>
            <w:div w:id="2039499339">
              <w:marLeft w:val="0"/>
              <w:marRight w:val="0"/>
              <w:marTop w:val="0"/>
              <w:marBottom w:val="0"/>
              <w:divBdr>
                <w:top w:val="none" w:sz="0" w:space="0" w:color="auto"/>
                <w:left w:val="none" w:sz="0" w:space="0" w:color="auto"/>
                <w:bottom w:val="none" w:sz="0" w:space="0" w:color="auto"/>
                <w:right w:val="none" w:sz="0" w:space="0" w:color="auto"/>
              </w:divBdr>
            </w:div>
            <w:div w:id="715085898">
              <w:marLeft w:val="0"/>
              <w:marRight w:val="0"/>
              <w:marTop w:val="0"/>
              <w:marBottom w:val="0"/>
              <w:divBdr>
                <w:top w:val="none" w:sz="0" w:space="0" w:color="auto"/>
                <w:left w:val="none" w:sz="0" w:space="0" w:color="auto"/>
                <w:bottom w:val="none" w:sz="0" w:space="0" w:color="auto"/>
                <w:right w:val="none" w:sz="0" w:space="0" w:color="auto"/>
              </w:divBdr>
            </w:div>
            <w:div w:id="868223449">
              <w:marLeft w:val="0"/>
              <w:marRight w:val="0"/>
              <w:marTop w:val="0"/>
              <w:marBottom w:val="0"/>
              <w:divBdr>
                <w:top w:val="none" w:sz="0" w:space="0" w:color="auto"/>
                <w:left w:val="none" w:sz="0" w:space="0" w:color="auto"/>
                <w:bottom w:val="none" w:sz="0" w:space="0" w:color="auto"/>
                <w:right w:val="none" w:sz="0" w:space="0" w:color="auto"/>
              </w:divBdr>
            </w:div>
            <w:div w:id="1309479766">
              <w:marLeft w:val="0"/>
              <w:marRight w:val="0"/>
              <w:marTop w:val="0"/>
              <w:marBottom w:val="0"/>
              <w:divBdr>
                <w:top w:val="none" w:sz="0" w:space="0" w:color="auto"/>
                <w:left w:val="none" w:sz="0" w:space="0" w:color="auto"/>
                <w:bottom w:val="none" w:sz="0" w:space="0" w:color="auto"/>
                <w:right w:val="none" w:sz="0" w:space="0" w:color="auto"/>
              </w:divBdr>
            </w:div>
            <w:div w:id="1323313623">
              <w:marLeft w:val="0"/>
              <w:marRight w:val="0"/>
              <w:marTop w:val="0"/>
              <w:marBottom w:val="0"/>
              <w:divBdr>
                <w:top w:val="none" w:sz="0" w:space="0" w:color="auto"/>
                <w:left w:val="none" w:sz="0" w:space="0" w:color="auto"/>
                <w:bottom w:val="none" w:sz="0" w:space="0" w:color="auto"/>
                <w:right w:val="none" w:sz="0" w:space="0" w:color="auto"/>
              </w:divBdr>
            </w:div>
            <w:div w:id="669720814">
              <w:marLeft w:val="0"/>
              <w:marRight w:val="0"/>
              <w:marTop w:val="0"/>
              <w:marBottom w:val="0"/>
              <w:divBdr>
                <w:top w:val="none" w:sz="0" w:space="0" w:color="auto"/>
                <w:left w:val="none" w:sz="0" w:space="0" w:color="auto"/>
                <w:bottom w:val="none" w:sz="0" w:space="0" w:color="auto"/>
                <w:right w:val="none" w:sz="0" w:space="0" w:color="auto"/>
              </w:divBdr>
            </w:div>
            <w:div w:id="1688823805">
              <w:marLeft w:val="0"/>
              <w:marRight w:val="0"/>
              <w:marTop w:val="0"/>
              <w:marBottom w:val="0"/>
              <w:divBdr>
                <w:top w:val="none" w:sz="0" w:space="0" w:color="auto"/>
                <w:left w:val="none" w:sz="0" w:space="0" w:color="auto"/>
                <w:bottom w:val="none" w:sz="0" w:space="0" w:color="auto"/>
                <w:right w:val="none" w:sz="0" w:space="0" w:color="auto"/>
              </w:divBdr>
            </w:div>
            <w:div w:id="1840195854">
              <w:marLeft w:val="0"/>
              <w:marRight w:val="0"/>
              <w:marTop w:val="0"/>
              <w:marBottom w:val="0"/>
              <w:divBdr>
                <w:top w:val="none" w:sz="0" w:space="0" w:color="auto"/>
                <w:left w:val="none" w:sz="0" w:space="0" w:color="auto"/>
                <w:bottom w:val="none" w:sz="0" w:space="0" w:color="auto"/>
                <w:right w:val="none" w:sz="0" w:space="0" w:color="auto"/>
              </w:divBdr>
            </w:div>
            <w:div w:id="224998791">
              <w:marLeft w:val="0"/>
              <w:marRight w:val="0"/>
              <w:marTop w:val="0"/>
              <w:marBottom w:val="0"/>
              <w:divBdr>
                <w:top w:val="none" w:sz="0" w:space="0" w:color="auto"/>
                <w:left w:val="none" w:sz="0" w:space="0" w:color="auto"/>
                <w:bottom w:val="none" w:sz="0" w:space="0" w:color="auto"/>
                <w:right w:val="none" w:sz="0" w:space="0" w:color="auto"/>
              </w:divBdr>
            </w:div>
            <w:div w:id="626283240">
              <w:marLeft w:val="0"/>
              <w:marRight w:val="0"/>
              <w:marTop w:val="0"/>
              <w:marBottom w:val="0"/>
              <w:divBdr>
                <w:top w:val="none" w:sz="0" w:space="0" w:color="auto"/>
                <w:left w:val="none" w:sz="0" w:space="0" w:color="auto"/>
                <w:bottom w:val="none" w:sz="0" w:space="0" w:color="auto"/>
                <w:right w:val="none" w:sz="0" w:space="0" w:color="auto"/>
              </w:divBdr>
            </w:div>
            <w:div w:id="475337353">
              <w:marLeft w:val="0"/>
              <w:marRight w:val="0"/>
              <w:marTop w:val="0"/>
              <w:marBottom w:val="0"/>
              <w:divBdr>
                <w:top w:val="none" w:sz="0" w:space="0" w:color="auto"/>
                <w:left w:val="none" w:sz="0" w:space="0" w:color="auto"/>
                <w:bottom w:val="none" w:sz="0" w:space="0" w:color="auto"/>
                <w:right w:val="none" w:sz="0" w:space="0" w:color="auto"/>
              </w:divBdr>
            </w:div>
            <w:div w:id="474032771">
              <w:marLeft w:val="0"/>
              <w:marRight w:val="0"/>
              <w:marTop w:val="0"/>
              <w:marBottom w:val="0"/>
              <w:divBdr>
                <w:top w:val="none" w:sz="0" w:space="0" w:color="auto"/>
                <w:left w:val="none" w:sz="0" w:space="0" w:color="auto"/>
                <w:bottom w:val="none" w:sz="0" w:space="0" w:color="auto"/>
                <w:right w:val="none" w:sz="0" w:space="0" w:color="auto"/>
              </w:divBdr>
            </w:div>
            <w:div w:id="45565631">
              <w:marLeft w:val="0"/>
              <w:marRight w:val="0"/>
              <w:marTop w:val="0"/>
              <w:marBottom w:val="0"/>
              <w:divBdr>
                <w:top w:val="none" w:sz="0" w:space="0" w:color="auto"/>
                <w:left w:val="none" w:sz="0" w:space="0" w:color="auto"/>
                <w:bottom w:val="none" w:sz="0" w:space="0" w:color="auto"/>
                <w:right w:val="none" w:sz="0" w:space="0" w:color="auto"/>
              </w:divBdr>
            </w:div>
            <w:div w:id="784692059">
              <w:marLeft w:val="0"/>
              <w:marRight w:val="0"/>
              <w:marTop w:val="0"/>
              <w:marBottom w:val="0"/>
              <w:divBdr>
                <w:top w:val="none" w:sz="0" w:space="0" w:color="auto"/>
                <w:left w:val="none" w:sz="0" w:space="0" w:color="auto"/>
                <w:bottom w:val="none" w:sz="0" w:space="0" w:color="auto"/>
                <w:right w:val="none" w:sz="0" w:space="0" w:color="auto"/>
              </w:divBdr>
            </w:div>
            <w:div w:id="292490577">
              <w:marLeft w:val="0"/>
              <w:marRight w:val="0"/>
              <w:marTop w:val="0"/>
              <w:marBottom w:val="0"/>
              <w:divBdr>
                <w:top w:val="none" w:sz="0" w:space="0" w:color="auto"/>
                <w:left w:val="none" w:sz="0" w:space="0" w:color="auto"/>
                <w:bottom w:val="none" w:sz="0" w:space="0" w:color="auto"/>
                <w:right w:val="none" w:sz="0" w:space="0" w:color="auto"/>
              </w:divBdr>
            </w:div>
            <w:div w:id="1458185601">
              <w:marLeft w:val="0"/>
              <w:marRight w:val="0"/>
              <w:marTop w:val="0"/>
              <w:marBottom w:val="0"/>
              <w:divBdr>
                <w:top w:val="none" w:sz="0" w:space="0" w:color="auto"/>
                <w:left w:val="none" w:sz="0" w:space="0" w:color="auto"/>
                <w:bottom w:val="none" w:sz="0" w:space="0" w:color="auto"/>
                <w:right w:val="none" w:sz="0" w:space="0" w:color="auto"/>
              </w:divBdr>
            </w:div>
            <w:div w:id="1600337551">
              <w:marLeft w:val="0"/>
              <w:marRight w:val="0"/>
              <w:marTop w:val="0"/>
              <w:marBottom w:val="0"/>
              <w:divBdr>
                <w:top w:val="none" w:sz="0" w:space="0" w:color="auto"/>
                <w:left w:val="none" w:sz="0" w:space="0" w:color="auto"/>
                <w:bottom w:val="none" w:sz="0" w:space="0" w:color="auto"/>
                <w:right w:val="none" w:sz="0" w:space="0" w:color="auto"/>
              </w:divBdr>
            </w:div>
            <w:div w:id="884828979">
              <w:marLeft w:val="0"/>
              <w:marRight w:val="0"/>
              <w:marTop w:val="0"/>
              <w:marBottom w:val="0"/>
              <w:divBdr>
                <w:top w:val="none" w:sz="0" w:space="0" w:color="auto"/>
                <w:left w:val="none" w:sz="0" w:space="0" w:color="auto"/>
                <w:bottom w:val="none" w:sz="0" w:space="0" w:color="auto"/>
                <w:right w:val="none" w:sz="0" w:space="0" w:color="auto"/>
              </w:divBdr>
            </w:div>
            <w:div w:id="1005669115">
              <w:marLeft w:val="0"/>
              <w:marRight w:val="0"/>
              <w:marTop w:val="0"/>
              <w:marBottom w:val="0"/>
              <w:divBdr>
                <w:top w:val="none" w:sz="0" w:space="0" w:color="auto"/>
                <w:left w:val="none" w:sz="0" w:space="0" w:color="auto"/>
                <w:bottom w:val="none" w:sz="0" w:space="0" w:color="auto"/>
                <w:right w:val="none" w:sz="0" w:space="0" w:color="auto"/>
              </w:divBdr>
            </w:div>
            <w:div w:id="497618738">
              <w:marLeft w:val="0"/>
              <w:marRight w:val="0"/>
              <w:marTop w:val="0"/>
              <w:marBottom w:val="0"/>
              <w:divBdr>
                <w:top w:val="none" w:sz="0" w:space="0" w:color="auto"/>
                <w:left w:val="none" w:sz="0" w:space="0" w:color="auto"/>
                <w:bottom w:val="none" w:sz="0" w:space="0" w:color="auto"/>
                <w:right w:val="none" w:sz="0" w:space="0" w:color="auto"/>
              </w:divBdr>
            </w:div>
            <w:div w:id="186530295">
              <w:marLeft w:val="0"/>
              <w:marRight w:val="0"/>
              <w:marTop w:val="0"/>
              <w:marBottom w:val="0"/>
              <w:divBdr>
                <w:top w:val="none" w:sz="0" w:space="0" w:color="auto"/>
                <w:left w:val="none" w:sz="0" w:space="0" w:color="auto"/>
                <w:bottom w:val="none" w:sz="0" w:space="0" w:color="auto"/>
                <w:right w:val="none" w:sz="0" w:space="0" w:color="auto"/>
              </w:divBdr>
            </w:div>
            <w:div w:id="1410157276">
              <w:marLeft w:val="0"/>
              <w:marRight w:val="0"/>
              <w:marTop w:val="0"/>
              <w:marBottom w:val="0"/>
              <w:divBdr>
                <w:top w:val="none" w:sz="0" w:space="0" w:color="auto"/>
                <w:left w:val="none" w:sz="0" w:space="0" w:color="auto"/>
                <w:bottom w:val="none" w:sz="0" w:space="0" w:color="auto"/>
                <w:right w:val="none" w:sz="0" w:space="0" w:color="auto"/>
              </w:divBdr>
            </w:div>
            <w:div w:id="185561943">
              <w:marLeft w:val="0"/>
              <w:marRight w:val="0"/>
              <w:marTop w:val="0"/>
              <w:marBottom w:val="0"/>
              <w:divBdr>
                <w:top w:val="none" w:sz="0" w:space="0" w:color="auto"/>
                <w:left w:val="none" w:sz="0" w:space="0" w:color="auto"/>
                <w:bottom w:val="none" w:sz="0" w:space="0" w:color="auto"/>
                <w:right w:val="none" w:sz="0" w:space="0" w:color="auto"/>
              </w:divBdr>
            </w:div>
            <w:div w:id="1836844386">
              <w:marLeft w:val="0"/>
              <w:marRight w:val="0"/>
              <w:marTop w:val="0"/>
              <w:marBottom w:val="0"/>
              <w:divBdr>
                <w:top w:val="none" w:sz="0" w:space="0" w:color="auto"/>
                <w:left w:val="none" w:sz="0" w:space="0" w:color="auto"/>
                <w:bottom w:val="none" w:sz="0" w:space="0" w:color="auto"/>
                <w:right w:val="none" w:sz="0" w:space="0" w:color="auto"/>
              </w:divBdr>
            </w:div>
            <w:div w:id="2135367519">
              <w:marLeft w:val="0"/>
              <w:marRight w:val="0"/>
              <w:marTop w:val="0"/>
              <w:marBottom w:val="0"/>
              <w:divBdr>
                <w:top w:val="none" w:sz="0" w:space="0" w:color="auto"/>
                <w:left w:val="none" w:sz="0" w:space="0" w:color="auto"/>
                <w:bottom w:val="none" w:sz="0" w:space="0" w:color="auto"/>
                <w:right w:val="none" w:sz="0" w:space="0" w:color="auto"/>
              </w:divBdr>
            </w:div>
            <w:div w:id="429353234">
              <w:marLeft w:val="0"/>
              <w:marRight w:val="0"/>
              <w:marTop w:val="0"/>
              <w:marBottom w:val="0"/>
              <w:divBdr>
                <w:top w:val="none" w:sz="0" w:space="0" w:color="auto"/>
                <w:left w:val="none" w:sz="0" w:space="0" w:color="auto"/>
                <w:bottom w:val="none" w:sz="0" w:space="0" w:color="auto"/>
                <w:right w:val="none" w:sz="0" w:space="0" w:color="auto"/>
              </w:divBdr>
            </w:div>
            <w:div w:id="2114550819">
              <w:marLeft w:val="0"/>
              <w:marRight w:val="0"/>
              <w:marTop w:val="0"/>
              <w:marBottom w:val="0"/>
              <w:divBdr>
                <w:top w:val="none" w:sz="0" w:space="0" w:color="auto"/>
                <w:left w:val="none" w:sz="0" w:space="0" w:color="auto"/>
                <w:bottom w:val="none" w:sz="0" w:space="0" w:color="auto"/>
                <w:right w:val="none" w:sz="0" w:space="0" w:color="auto"/>
              </w:divBdr>
            </w:div>
            <w:div w:id="1858809382">
              <w:marLeft w:val="0"/>
              <w:marRight w:val="0"/>
              <w:marTop w:val="0"/>
              <w:marBottom w:val="0"/>
              <w:divBdr>
                <w:top w:val="none" w:sz="0" w:space="0" w:color="auto"/>
                <w:left w:val="none" w:sz="0" w:space="0" w:color="auto"/>
                <w:bottom w:val="none" w:sz="0" w:space="0" w:color="auto"/>
                <w:right w:val="none" w:sz="0" w:space="0" w:color="auto"/>
              </w:divBdr>
            </w:div>
            <w:div w:id="123618127">
              <w:marLeft w:val="0"/>
              <w:marRight w:val="0"/>
              <w:marTop w:val="0"/>
              <w:marBottom w:val="0"/>
              <w:divBdr>
                <w:top w:val="none" w:sz="0" w:space="0" w:color="auto"/>
                <w:left w:val="none" w:sz="0" w:space="0" w:color="auto"/>
                <w:bottom w:val="none" w:sz="0" w:space="0" w:color="auto"/>
                <w:right w:val="none" w:sz="0" w:space="0" w:color="auto"/>
              </w:divBdr>
            </w:div>
            <w:div w:id="1393233152">
              <w:marLeft w:val="0"/>
              <w:marRight w:val="0"/>
              <w:marTop w:val="0"/>
              <w:marBottom w:val="0"/>
              <w:divBdr>
                <w:top w:val="none" w:sz="0" w:space="0" w:color="auto"/>
                <w:left w:val="none" w:sz="0" w:space="0" w:color="auto"/>
                <w:bottom w:val="none" w:sz="0" w:space="0" w:color="auto"/>
                <w:right w:val="none" w:sz="0" w:space="0" w:color="auto"/>
              </w:divBdr>
            </w:div>
            <w:div w:id="897013159">
              <w:marLeft w:val="0"/>
              <w:marRight w:val="0"/>
              <w:marTop w:val="0"/>
              <w:marBottom w:val="0"/>
              <w:divBdr>
                <w:top w:val="none" w:sz="0" w:space="0" w:color="auto"/>
                <w:left w:val="none" w:sz="0" w:space="0" w:color="auto"/>
                <w:bottom w:val="none" w:sz="0" w:space="0" w:color="auto"/>
                <w:right w:val="none" w:sz="0" w:space="0" w:color="auto"/>
              </w:divBdr>
            </w:div>
            <w:div w:id="380132618">
              <w:marLeft w:val="0"/>
              <w:marRight w:val="0"/>
              <w:marTop w:val="0"/>
              <w:marBottom w:val="0"/>
              <w:divBdr>
                <w:top w:val="none" w:sz="0" w:space="0" w:color="auto"/>
                <w:left w:val="none" w:sz="0" w:space="0" w:color="auto"/>
                <w:bottom w:val="none" w:sz="0" w:space="0" w:color="auto"/>
                <w:right w:val="none" w:sz="0" w:space="0" w:color="auto"/>
              </w:divBdr>
            </w:div>
            <w:div w:id="1575779867">
              <w:marLeft w:val="0"/>
              <w:marRight w:val="0"/>
              <w:marTop w:val="0"/>
              <w:marBottom w:val="0"/>
              <w:divBdr>
                <w:top w:val="none" w:sz="0" w:space="0" w:color="auto"/>
                <w:left w:val="none" w:sz="0" w:space="0" w:color="auto"/>
                <w:bottom w:val="none" w:sz="0" w:space="0" w:color="auto"/>
                <w:right w:val="none" w:sz="0" w:space="0" w:color="auto"/>
              </w:divBdr>
            </w:div>
            <w:div w:id="1982076849">
              <w:marLeft w:val="0"/>
              <w:marRight w:val="0"/>
              <w:marTop w:val="0"/>
              <w:marBottom w:val="0"/>
              <w:divBdr>
                <w:top w:val="none" w:sz="0" w:space="0" w:color="auto"/>
                <w:left w:val="none" w:sz="0" w:space="0" w:color="auto"/>
                <w:bottom w:val="none" w:sz="0" w:space="0" w:color="auto"/>
                <w:right w:val="none" w:sz="0" w:space="0" w:color="auto"/>
              </w:divBdr>
            </w:div>
            <w:div w:id="1641228332">
              <w:marLeft w:val="0"/>
              <w:marRight w:val="0"/>
              <w:marTop w:val="0"/>
              <w:marBottom w:val="0"/>
              <w:divBdr>
                <w:top w:val="none" w:sz="0" w:space="0" w:color="auto"/>
                <w:left w:val="none" w:sz="0" w:space="0" w:color="auto"/>
                <w:bottom w:val="none" w:sz="0" w:space="0" w:color="auto"/>
                <w:right w:val="none" w:sz="0" w:space="0" w:color="auto"/>
              </w:divBdr>
            </w:div>
            <w:div w:id="907688331">
              <w:marLeft w:val="0"/>
              <w:marRight w:val="0"/>
              <w:marTop w:val="0"/>
              <w:marBottom w:val="0"/>
              <w:divBdr>
                <w:top w:val="none" w:sz="0" w:space="0" w:color="auto"/>
                <w:left w:val="none" w:sz="0" w:space="0" w:color="auto"/>
                <w:bottom w:val="none" w:sz="0" w:space="0" w:color="auto"/>
                <w:right w:val="none" w:sz="0" w:space="0" w:color="auto"/>
              </w:divBdr>
            </w:div>
            <w:div w:id="824277965">
              <w:marLeft w:val="0"/>
              <w:marRight w:val="0"/>
              <w:marTop w:val="0"/>
              <w:marBottom w:val="0"/>
              <w:divBdr>
                <w:top w:val="none" w:sz="0" w:space="0" w:color="auto"/>
                <w:left w:val="none" w:sz="0" w:space="0" w:color="auto"/>
                <w:bottom w:val="none" w:sz="0" w:space="0" w:color="auto"/>
                <w:right w:val="none" w:sz="0" w:space="0" w:color="auto"/>
              </w:divBdr>
            </w:div>
            <w:div w:id="308094958">
              <w:marLeft w:val="0"/>
              <w:marRight w:val="0"/>
              <w:marTop w:val="0"/>
              <w:marBottom w:val="0"/>
              <w:divBdr>
                <w:top w:val="none" w:sz="0" w:space="0" w:color="auto"/>
                <w:left w:val="none" w:sz="0" w:space="0" w:color="auto"/>
                <w:bottom w:val="none" w:sz="0" w:space="0" w:color="auto"/>
                <w:right w:val="none" w:sz="0" w:space="0" w:color="auto"/>
              </w:divBdr>
            </w:div>
            <w:div w:id="1464884377">
              <w:marLeft w:val="0"/>
              <w:marRight w:val="0"/>
              <w:marTop w:val="0"/>
              <w:marBottom w:val="0"/>
              <w:divBdr>
                <w:top w:val="none" w:sz="0" w:space="0" w:color="auto"/>
                <w:left w:val="none" w:sz="0" w:space="0" w:color="auto"/>
                <w:bottom w:val="none" w:sz="0" w:space="0" w:color="auto"/>
                <w:right w:val="none" w:sz="0" w:space="0" w:color="auto"/>
              </w:divBdr>
            </w:div>
            <w:div w:id="1806896660">
              <w:marLeft w:val="0"/>
              <w:marRight w:val="0"/>
              <w:marTop w:val="0"/>
              <w:marBottom w:val="0"/>
              <w:divBdr>
                <w:top w:val="none" w:sz="0" w:space="0" w:color="auto"/>
                <w:left w:val="none" w:sz="0" w:space="0" w:color="auto"/>
                <w:bottom w:val="none" w:sz="0" w:space="0" w:color="auto"/>
                <w:right w:val="none" w:sz="0" w:space="0" w:color="auto"/>
              </w:divBdr>
            </w:div>
            <w:div w:id="433982009">
              <w:marLeft w:val="0"/>
              <w:marRight w:val="0"/>
              <w:marTop w:val="0"/>
              <w:marBottom w:val="0"/>
              <w:divBdr>
                <w:top w:val="none" w:sz="0" w:space="0" w:color="auto"/>
                <w:left w:val="none" w:sz="0" w:space="0" w:color="auto"/>
                <w:bottom w:val="none" w:sz="0" w:space="0" w:color="auto"/>
                <w:right w:val="none" w:sz="0" w:space="0" w:color="auto"/>
              </w:divBdr>
            </w:div>
            <w:div w:id="1164975934">
              <w:marLeft w:val="0"/>
              <w:marRight w:val="0"/>
              <w:marTop w:val="0"/>
              <w:marBottom w:val="0"/>
              <w:divBdr>
                <w:top w:val="none" w:sz="0" w:space="0" w:color="auto"/>
                <w:left w:val="none" w:sz="0" w:space="0" w:color="auto"/>
                <w:bottom w:val="none" w:sz="0" w:space="0" w:color="auto"/>
                <w:right w:val="none" w:sz="0" w:space="0" w:color="auto"/>
              </w:divBdr>
            </w:div>
            <w:div w:id="482357711">
              <w:marLeft w:val="0"/>
              <w:marRight w:val="0"/>
              <w:marTop w:val="0"/>
              <w:marBottom w:val="0"/>
              <w:divBdr>
                <w:top w:val="none" w:sz="0" w:space="0" w:color="auto"/>
                <w:left w:val="none" w:sz="0" w:space="0" w:color="auto"/>
                <w:bottom w:val="none" w:sz="0" w:space="0" w:color="auto"/>
                <w:right w:val="none" w:sz="0" w:space="0" w:color="auto"/>
              </w:divBdr>
            </w:div>
            <w:div w:id="1855804759">
              <w:marLeft w:val="0"/>
              <w:marRight w:val="0"/>
              <w:marTop w:val="0"/>
              <w:marBottom w:val="0"/>
              <w:divBdr>
                <w:top w:val="none" w:sz="0" w:space="0" w:color="auto"/>
                <w:left w:val="none" w:sz="0" w:space="0" w:color="auto"/>
                <w:bottom w:val="none" w:sz="0" w:space="0" w:color="auto"/>
                <w:right w:val="none" w:sz="0" w:space="0" w:color="auto"/>
              </w:divBdr>
            </w:div>
            <w:div w:id="2071538150">
              <w:marLeft w:val="0"/>
              <w:marRight w:val="0"/>
              <w:marTop w:val="0"/>
              <w:marBottom w:val="0"/>
              <w:divBdr>
                <w:top w:val="none" w:sz="0" w:space="0" w:color="auto"/>
                <w:left w:val="none" w:sz="0" w:space="0" w:color="auto"/>
                <w:bottom w:val="none" w:sz="0" w:space="0" w:color="auto"/>
                <w:right w:val="none" w:sz="0" w:space="0" w:color="auto"/>
              </w:divBdr>
            </w:div>
            <w:div w:id="1683628745">
              <w:marLeft w:val="0"/>
              <w:marRight w:val="0"/>
              <w:marTop w:val="0"/>
              <w:marBottom w:val="0"/>
              <w:divBdr>
                <w:top w:val="none" w:sz="0" w:space="0" w:color="auto"/>
                <w:left w:val="none" w:sz="0" w:space="0" w:color="auto"/>
                <w:bottom w:val="none" w:sz="0" w:space="0" w:color="auto"/>
                <w:right w:val="none" w:sz="0" w:space="0" w:color="auto"/>
              </w:divBdr>
            </w:div>
            <w:div w:id="380205508">
              <w:marLeft w:val="0"/>
              <w:marRight w:val="0"/>
              <w:marTop w:val="0"/>
              <w:marBottom w:val="0"/>
              <w:divBdr>
                <w:top w:val="none" w:sz="0" w:space="0" w:color="auto"/>
                <w:left w:val="none" w:sz="0" w:space="0" w:color="auto"/>
                <w:bottom w:val="none" w:sz="0" w:space="0" w:color="auto"/>
                <w:right w:val="none" w:sz="0" w:space="0" w:color="auto"/>
              </w:divBdr>
            </w:div>
            <w:div w:id="316686254">
              <w:marLeft w:val="0"/>
              <w:marRight w:val="0"/>
              <w:marTop w:val="0"/>
              <w:marBottom w:val="0"/>
              <w:divBdr>
                <w:top w:val="none" w:sz="0" w:space="0" w:color="auto"/>
                <w:left w:val="none" w:sz="0" w:space="0" w:color="auto"/>
                <w:bottom w:val="none" w:sz="0" w:space="0" w:color="auto"/>
                <w:right w:val="none" w:sz="0" w:space="0" w:color="auto"/>
              </w:divBdr>
            </w:div>
            <w:div w:id="190189656">
              <w:marLeft w:val="0"/>
              <w:marRight w:val="0"/>
              <w:marTop w:val="0"/>
              <w:marBottom w:val="0"/>
              <w:divBdr>
                <w:top w:val="none" w:sz="0" w:space="0" w:color="auto"/>
                <w:left w:val="none" w:sz="0" w:space="0" w:color="auto"/>
                <w:bottom w:val="none" w:sz="0" w:space="0" w:color="auto"/>
                <w:right w:val="none" w:sz="0" w:space="0" w:color="auto"/>
              </w:divBdr>
            </w:div>
            <w:div w:id="2095975549">
              <w:marLeft w:val="0"/>
              <w:marRight w:val="0"/>
              <w:marTop w:val="0"/>
              <w:marBottom w:val="0"/>
              <w:divBdr>
                <w:top w:val="none" w:sz="0" w:space="0" w:color="auto"/>
                <w:left w:val="none" w:sz="0" w:space="0" w:color="auto"/>
                <w:bottom w:val="none" w:sz="0" w:space="0" w:color="auto"/>
                <w:right w:val="none" w:sz="0" w:space="0" w:color="auto"/>
              </w:divBdr>
            </w:div>
            <w:div w:id="316542572">
              <w:marLeft w:val="0"/>
              <w:marRight w:val="0"/>
              <w:marTop w:val="0"/>
              <w:marBottom w:val="0"/>
              <w:divBdr>
                <w:top w:val="none" w:sz="0" w:space="0" w:color="auto"/>
                <w:left w:val="none" w:sz="0" w:space="0" w:color="auto"/>
                <w:bottom w:val="none" w:sz="0" w:space="0" w:color="auto"/>
                <w:right w:val="none" w:sz="0" w:space="0" w:color="auto"/>
              </w:divBdr>
            </w:div>
            <w:div w:id="1171870031">
              <w:marLeft w:val="0"/>
              <w:marRight w:val="0"/>
              <w:marTop w:val="0"/>
              <w:marBottom w:val="0"/>
              <w:divBdr>
                <w:top w:val="none" w:sz="0" w:space="0" w:color="auto"/>
                <w:left w:val="none" w:sz="0" w:space="0" w:color="auto"/>
                <w:bottom w:val="none" w:sz="0" w:space="0" w:color="auto"/>
                <w:right w:val="none" w:sz="0" w:space="0" w:color="auto"/>
              </w:divBdr>
            </w:div>
            <w:div w:id="1551186406">
              <w:marLeft w:val="0"/>
              <w:marRight w:val="0"/>
              <w:marTop w:val="0"/>
              <w:marBottom w:val="0"/>
              <w:divBdr>
                <w:top w:val="none" w:sz="0" w:space="0" w:color="auto"/>
                <w:left w:val="none" w:sz="0" w:space="0" w:color="auto"/>
                <w:bottom w:val="none" w:sz="0" w:space="0" w:color="auto"/>
                <w:right w:val="none" w:sz="0" w:space="0" w:color="auto"/>
              </w:divBdr>
            </w:div>
            <w:div w:id="1115751406">
              <w:marLeft w:val="0"/>
              <w:marRight w:val="0"/>
              <w:marTop w:val="0"/>
              <w:marBottom w:val="0"/>
              <w:divBdr>
                <w:top w:val="none" w:sz="0" w:space="0" w:color="auto"/>
                <w:left w:val="none" w:sz="0" w:space="0" w:color="auto"/>
                <w:bottom w:val="none" w:sz="0" w:space="0" w:color="auto"/>
                <w:right w:val="none" w:sz="0" w:space="0" w:color="auto"/>
              </w:divBdr>
            </w:div>
            <w:div w:id="1128817239">
              <w:marLeft w:val="0"/>
              <w:marRight w:val="0"/>
              <w:marTop w:val="0"/>
              <w:marBottom w:val="0"/>
              <w:divBdr>
                <w:top w:val="none" w:sz="0" w:space="0" w:color="auto"/>
                <w:left w:val="none" w:sz="0" w:space="0" w:color="auto"/>
                <w:bottom w:val="none" w:sz="0" w:space="0" w:color="auto"/>
                <w:right w:val="none" w:sz="0" w:space="0" w:color="auto"/>
              </w:divBdr>
            </w:div>
            <w:div w:id="1437872207">
              <w:marLeft w:val="0"/>
              <w:marRight w:val="0"/>
              <w:marTop w:val="0"/>
              <w:marBottom w:val="0"/>
              <w:divBdr>
                <w:top w:val="none" w:sz="0" w:space="0" w:color="auto"/>
                <w:left w:val="none" w:sz="0" w:space="0" w:color="auto"/>
                <w:bottom w:val="none" w:sz="0" w:space="0" w:color="auto"/>
                <w:right w:val="none" w:sz="0" w:space="0" w:color="auto"/>
              </w:divBdr>
            </w:div>
            <w:div w:id="1538273479">
              <w:marLeft w:val="0"/>
              <w:marRight w:val="0"/>
              <w:marTop w:val="0"/>
              <w:marBottom w:val="0"/>
              <w:divBdr>
                <w:top w:val="none" w:sz="0" w:space="0" w:color="auto"/>
                <w:left w:val="none" w:sz="0" w:space="0" w:color="auto"/>
                <w:bottom w:val="none" w:sz="0" w:space="0" w:color="auto"/>
                <w:right w:val="none" w:sz="0" w:space="0" w:color="auto"/>
              </w:divBdr>
            </w:div>
            <w:div w:id="1316640520">
              <w:marLeft w:val="0"/>
              <w:marRight w:val="0"/>
              <w:marTop w:val="0"/>
              <w:marBottom w:val="0"/>
              <w:divBdr>
                <w:top w:val="none" w:sz="0" w:space="0" w:color="auto"/>
                <w:left w:val="none" w:sz="0" w:space="0" w:color="auto"/>
                <w:bottom w:val="none" w:sz="0" w:space="0" w:color="auto"/>
                <w:right w:val="none" w:sz="0" w:space="0" w:color="auto"/>
              </w:divBdr>
            </w:div>
            <w:div w:id="1868057790">
              <w:marLeft w:val="0"/>
              <w:marRight w:val="0"/>
              <w:marTop w:val="0"/>
              <w:marBottom w:val="0"/>
              <w:divBdr>
                <w:top w:val="none" w:sz="0" w:space="0" w:color="auto"/>
                <w:left w:val="none" w:sz="0" w:space="0" w:color="auto"/>
                <w:bottom w:val="none" w:sz="0" w:space="0" w:color="auto"/>
                <w:right w:val="none" w:sz="0" w:space="0" w:color="auto"/>
              </w:divBdr>
            </w:div>
            <w:div w:id="811947957">
              <w:marLeft w:val="0"/>
              <w:marRight w:val="0"/>
              <w:marTop w:val="0"/>
              <w:marBottom w:val="0"/>
              <w:divBdr>
                <w:top w:val="none" w:sz="0" w:space="0" w:color="auto"/>
                <w:left w:val="none" w:sz="0" w:space="0" w:color="auto"/>
                <w:bottom w:val="none" w:sz="0" w:space="0" w:color="auto"/>
                <w:right w:val="none" w:sz="0" w:space="0" w:color="auto"/>
              </w:divBdr>
            </w:div>
            <w:div w:id="1563834015">
              <w:marLeft w:val="0"/>
              <w:marRight w:val="0"/>
              <w:marTop w:val="0"/>
              <w:marBottom w:val="0"/>
              <w:divBdr>
                <w:top w:val="none" w:sz="0" w:space="0" w:color="auto"/>
                <w:left w:val="none" w:sz="0" w:space="0" w:color="auto"/>
                <w:bottom w:val="none" w:sz="0" w:space="0" w:color="auto"/>
                <w:right w:val="none" w:sz="0" w:space="0" w:color="auto"/>
              </w:divBdr>
            </w:div>
            <w:div w:id="358704918">
              <w:marLeft w:val="0"/>
              <w:marRight w:val="0"/>
              <w:marTop w:val="0"/>
              <w:marBottom w:val="0"/>
              <w:divBdr>
                <w:top w:val="none" w:sz="0" w:space="0" w:color="auto"/>
                <w:left w:val="none" w:sz="0" w:space="0" w:color="auto"/>
                <w:bottom w:val="none" w:sz="0" w:space="0" w:color="auto"/>
                <w:right w:val="none" w:sz="0" w:space="0" w:color="auto"/>
              </w:divBdr>
            </w:div>
            <w:div w:id="1688217134">
              <w:marLeft w:val="0"/>
              <w:marRight w:val="0"/>
              <w:marTop w:val="0"/>
              <w:marBottom w:val="0"/>
              <w:divBdr>
                <w:top w:val="none" w:sz="0" w:space="0" w:color="auto"/>
                <w:left w:val="none" w:sz="0" w:space="0" w:color="auto"/>
                <w:bottom w:val="none" w:sz="0" w:space="0" w:color="auto"/>
                <w:right w:val="none" w:sz="0" w:space="0" w:color="auto"/>
              </w:divBdr>
            </w:div>
            <w:div w:id="1020476077">
              <w:marLeft w:val="0"/>
              <w:marRight w:val="0"/>
              <w:marTop w:val="0"/>
              <w:marBottom w:val="0"/>
              <w:divBdr>
                <w:top w:val="none" w:sz="0" w:space="0" w:color="auto"/>
                <w:left w:val="none" w:sz="0" w:space="0" w:color="auto"/>
                <w:bottom w:val="none" w:sz="0" w:space="0" w:color="auto"/>
                <w:right w:val="none" w:sz="0" w:space="0" w:color="auto"/>
              </w:divBdr>
            </w:div>
            <w:div w:id="527988474">
              <w:marLeft w:val="0"/>
              <w:marRight w:val="0"/>
              <w:marTop w:val="0"/>
              <w:marBottom w:val="0"/>
              <w:divBdr>
                <w:top w:val="none" w:sz="0" w:space="0" w:color="auto"/>
                <w:left w:val="none" w:sz="0" w:space="0" w:color="auto"/>
                <w:bottom w:val="none" w:sz="0" w:space="0" w:color="auto"/>
                <w:right w:val="none" w:sz="0" w:space="0" w:color="auto"/>
              </w:divBdr>
            </w:div>
            <w:div w:id="227418503">
              <w:marLeft w:val="0"/>
              <w:marRight w:val="0"/>
              <w:marTop w:val="0"/>
              <w:marBottom w:val="0"/>
              <w:divBdr>
                <w:top w:val="none" w:sz="0" w:space="0" w:color="auto"/>
                <w:left w:val="none" w:sz="0" w:space="0" w:color="auto"/>
                <w:bottom w:val="none" w:sz="0" w:space="0" w:color="auto"/>
                <w:right w:val="none" w:sz="0" w:space="0" w:color="auto"/>
              </w:divBdr>
            </w:div>
            <w:div w:id="1400321481">
              <w:marLeft w:val="0"/>
              <w:marRight w:val="0"/>
              <w:marTop w:val="0"/>
              <w:marBottom w:val="0"/>
              <w:divBdr>
                <w:top w:val="none" w:sz="0" w:space="0" w:color="auto"/>
                <w:left w:val="none" w:sz="0" w:space="0" w:color="auto"/>
                <w:bottom w:val="none" w:sz="0" w:space="0" w:color="auto"/>
                <w:right w:val="none" w:sz="0" w:space="0" w:color="auto"/>
              </w:divBdr>
            </w:div>
            <w:div w:id="1997758135">
              <w:marLeft w:val="0"/>
              <w:marRight w:val="0"/>
              <w:marTop w:val="0"/>
              <w:marBottom w:val="0"/>
              <w:divBdr>
                <w:top w:val="none" w:sz="0" w:space="0" w:color="auto"/>
                <w:left w:val="none" w:sz="0" w:space="0" w:color="auto"/>
                <w:bottom w:val="none" w:sz="0" w:space="0" w:color="auto"/>
                <w:right w:val="none" w:sz="0" w:space="0" w:color="auto"/>
              </w:divBdr>
            </w:div>
            <w:div w:id="1106316602">
              <w:marLeft w:val="0"/>
              <w:marRight w:val="0"/>
              <w:marTop w:val="0"/>
              <w:marBottom w:val="0"/>
              <w:divBdr>
                <w:top w:val="none" w:sz="0" w:space="0" w:color="auto"/>
                <w:left w:val="none" w:sz="0" w:space="0" w:color="auto"/>
                <w:bottom w:val="none" w:sz="0" w:space="0" w:color="auto"/>
                <w:right w:val="none" w:sz="0" w:space="0" w:color="auto"/>
              </w:divBdr>
            </w:div>
            <w:div w:id="2094814736">
              <w:marLeft w:val="0"/>
              <w:marRight w:val="0"/>
              <w:marTop w:val="0"/>
              <w:marBottom w:val="0"/>
              <w:divBdr>
                <w:top w:val="none" w:sz="0" w:space="0" w:color="auto"/>
                <w:left w:val="none" w:sz="0" w:space="0" w:color="auto"/>
                <w:bottom w:val="none" w:sz="0" w:space="0" w:color="auto"/>
                <w:right w:val="none" w:sz="0" w:space="0" w:color="auto"/>
              </w:divBdr>
            </w:div>
            <w:div w:id="1289160699">
              <w:marLeft w:val="0"/>
              <w:marRight w:val="0"/>
              <w:marTop w:val="0"/>
              <w:marBottom w:val="0"/>
              <w:divBdr>
                <w:top w:val="none" w:sz="0" w:space="0" w:color="auto"/>
                <w:left w:val="none" w:sz="0" w:space="0" w:color="auto"/>
                <w:bottom w:val="none" w:sz="0" w:space="0" w:color="auto"/>
                <w:right w:val="none" w:sz="0" w:space="0" w:color="auto"/>
              </w:divBdr>
            </w:div>
            <w:div w:id="732048148">
              <w:marLeft w:val="0"/>
              <w:marRight w:val="0"/>
              <w:marTop w:val="0"/>
              <w:marBottom w:val="0"/>
              <w:divBdr>
                <w:top w:val="none" w:sz="0" w:space="0" w:color="auto"/>
                <w:left w:val="none" w:sz="0" w:space="0" w:color="auto"/>
                <w:bottom w:val="none" w:sz="0" w:space="0" w:color="auto"/>
                <w:right w:val="none" w:sz="0" w:space="0" w:color="auto"/>
              </w:divBdr>
            </w:div>
            <w:div w:id="594171687">
              <w:marLeft w:val="0"/>
              <w:marRight w:val="0"/>
              <w:marTop w:val="0"/>
              <w:marBottom w:val="0"/>
              <w:divBdr>
                <w:top w:val="none" w:sz="0" w:space="0" w:color="auto"/>
                <w:left w:val="none" w:sz="0" w:space="0" w:color="auto"/>
                <w:bottom w:val="none" w:sz="0" w:space="0" w:color="auto"/>
                <w:right w:val="none" w:sz="0" w:space="0" w:color="auto"/>
              </w:divBdr>
            </w:div>
            <w:div w:id="53355274">
              <w:marLeft w:val="0"/>
              <w:marRight w:val="0"/>
              <w:marTop w:val="0"/>
              <w:marBottom w:val="0"/>
              <w:divBdr>
                <w:top w:val="none" w:sz="0" w:space="0" w:color="auto"/>
                <w:left w:val="none" w:sz="0" w:space="0" w:color="auto"/>
                <w:bottom w:val="none" w:sz="0" w:space="0" w:color="auto"/>
                <w:right w:val="none" w:sz="0" w:space="0" w:color="auto"/>
              </w:divBdr>
            </w:div>
            <w:div w:id="1031419475">
              <w:marLeft w:val="0"/>
              <w:marRight w:val="0"/>
              <w:marTop w:val="0"/>
              <w:marBottom w:val="0"/>
              <w:divBdr>
                <w:top w:val="none" w:sz="0" w:space="0" w:color="auto"/>
                <w:left w:val="none" w:sz="0" w:space="0" w:color="auto"/>
                <w:bottom w:val="none" w:sz="0" w:space="0" w:color="auto"/>
                <w:right w:val="none" w:sz="0" w:space="0" w:color="auto"/>
              </w:divBdr>
            </w:div>
            <w:div w:id="619839733">
              <w:marLeft w:val="0"/>
              <w:marRight w:val="0"/>
              <w:marTop w:val="0"/>
              <w:marBottom w:val="0"/>
              <w:divBdr>
                <w:top w:val="none" w:sz="0" w:space="0" w:color="auto"/>
                <w:left w:val="none" w:sz="0" w:space="0" w:color="auto"/>
                <w:bottom w:val="none" w:sz="0" w:space="0" w:color="auto"/>
                <w:right w:val="none" w:sz="0" w:space="0" w:color="auto"/>
              </w:divBdr>
            </w:div>
            <w:div w:id="1179198670">
              <w:marLeft w:val="0"/>
              <w:marRight w:val="0"/>
              <w:marTop w:val="0"/>
              <w:marBottom w:val="0"/>
              <w:divBdr>
                <w:top w:val="none" w:sz="0" w:space="0" w:color="auto"/>
                <w:left w:val="none" w:sz="0" w:space="0" w:color="auto"/>
                <w:bottom w:val="none" w:sz="0" w:space="0" w:color="auto"/>
                <w:right w:val="none" w:sz="0" w:space="0" w:color="auto"/>
              </w:divBdr>
            </w:div>
            <w:div w:id="372383633">
              <w:marLeft w:val="0"/>
              <w:marRight w:val="0"/>
              <w:marTop w:val="0"/>
              <w:marBottom w:val="0"/>
              <w:divBdr>
                <w:top w:val="none" w:sz="0" w:space="0" w:color="auto"/>
                <w:left w:val="none" w:sz="0" w:space="0" w:color="auto"/>
                <w:bottom w:val="none" w:sz="0" w:space="0" w:color="auto"/>
                <w:right w:val="none" w:sz="0" w:space="0" w:color="auto"/>
              </w:divBdr>
            </w:div>
            <w:div w:id="282998265">
              <w:marLeft w:val="0"/>
              <w:marRight w:val="0"/>
              <w:marTop w:val="0"/>
              <w:marBottom w:val="0"/>
              <w:divBdr>
                <w:top w:val="none" w:sz="0" w:space="0" w:color="auto"/>
                <w:left w:val="none" w:sz="0" w:space="0" w:color="auto"/>
                <w:bottom w:val="none" w:sz="0" w:space="0" w:color="auto"/>
                <w:right w:val="none" w:sz="0" w:space="0" w:color="auto"/>
              </w:divBdr>
            </w:div>
            <w:div w:id="446314450">
              <w:marLeft w:val="0"/>
              <w:marRight w:val="0"/>
              <w:marTop w:val="0"/>
              <w:marBottom w:val="0"/>
              <w:divBdr>
                <w:top w:val="none" w:sz="0" w:space="0" w:color="auto"/>
                <w:left w:val="none" w:sz="0" w:space="0" w:color="auto"/>
                <w:bottom w:val="none" w:sz="0" w:space="0" w:color="auto"/>
                <w:right w:val="none" w:sz="0" w:space="0" w:color="auto"/>
              </w:divBdr>
            </w:div>
            <w:div w:id="110905891">
              <w:marLeft w:val="0"/>
              <w:marRight w:val="0"/>
              <w:marTop w:val="0"/>
              <w:marBottom w:val="0"/>
              <w:divBdr>
                <w:top w:val="none" w:sz="0" w:space="0" w:color="auto"/>
                <w:left w:val="none" w:sz="0" w:space="0" w:color="auto"/>
                <w:bottom w:val="none" w:sz="0" w:space="0" w:color="auto"/>
                <w:right w:val="none" w:sz="0" w:space="0" w:color="auto"/>
              </w:divBdr>
            </w:div>
            <w:div w:id="937834471">
              <w:marLeft w:val="0"/>
              <w:marRight w:val="0"/>
              <w:marTop w:val="0"/>
              <w:marBottom w:val="0"/>
              <w:divBdr>
                <w:top w:val="none" w:sz="0" w:space="0" w:color="auto"/>
                <w:left w:val="none" w:sz="0" w:space="0" w:color="auto"/>
                <w:bottom w:val="none" w:sz="0" w:space="0" w:color="auto"/>
                <w:right w:val="none" w:sz="0" w:space="0" w:color="auto"/>
              </w:divBdr>
            </w:div>
            <w:div w:id="997533840">
              <w:marLeft w:val="0"/>
              <w:marRight w:val="0"/>
              <w:marTop w:val="0"/>
              <w:marBottom w:val="0"/>
              <w:divBdr>
                <w:top w:val="none" w:sz="0" w:space="0" w:color="auto"/>
                <w:left w:val="none" w:sz="0" w:space="0" w:color="auto"/>
                <w:bottom w:val="none" w:sz="0" w:space="0" w:color="auto"/>
                <w:right w:val="none" w:sz="0" w:space="0" w:color="auto"/>
              </w:divBdr>
            </w:div>
            <w:div w:id="536085288">
              <w:marLeft w:val="0"/>
              <w:marRight w:val="0"/>
              <w:marTop w:val="0"/>
              <w:marBottom w:val="0"/>
              <w:divBdr>
                <w:top w:val="none" w:sz="0" w:space="0" w:color="auto"/>
                <w:left w:val="none" w:sz="0" w:space="0" w:color="auto"/>
                <w:bottom w:val="none" w:sz="0" w:space="0" w:color="auto"/>
                <w:right w:val="none" w:sz="0" w:space="0" w:color="auto"/>
              </w:divBdr>
            </w:div>
            <w:div w:id="706956591">
              <w:marLeft w:val="0"/>
              <w:marRight w:val="0"/>
              <w:marTop w:val="0"/>
              <w:marBottom w:val="0"/>
              <w:divBdr>
                <w:top w:val="none" w:sz="0" w:space="0" w:color="auto"/>
                <w:left w:val="none" w:sz="0" w:space="0" w:color="auto"/>
                <w:bottom w:val="none" w:sz="0" w:space="0" w:color="auto"/>
                <w:right w:val="none" w:sz="0" w:space="0" w:color="auto"/>
              </w:divBdr>
            </w:div>
            <w:div w:id="703486825">
              <w:marLeft w:val="0"/>
              <w:marRight w:val="0"/>
              <w:marTop w:val="0"/>
              <w:marBottom w:val="0"/>
              <w:divBdr>
                <w:top w:val="none" w:sz="0" w:space="0" w:color="auto"/>
                <w:left w:val="none" w:sz="0" w:space="0" w:color="auto"/>
                <w:bottom w:val="none" w:sz="0" w:space="0" w:color="auto"/>
                <w:right w:val="none" w:sz="0" w:space="0" w:color="auto"/>
              </w:divBdr>
            </w:div>
            <w:div w:id="7761222">
              <w:marLeft w:val="0"/>
              <w:marRight w:val="0"/>
              <w:marTop w:val="0"/>
              <w:marBottom w:val="0"/>
              <w:divBdr>
                <w:top w:val="none" w:sz="0" w:space="0" w:color="auto"/>
                <w:left w:val="none" w:sz="0" w:space="0" w:color="auto"/>
                <w:bottom w:val="none" w:sz="0" w:space="0" w:color="auto"/>
                <w:right w:val="none" w:sz="0" w:space="0" w:color="auto"/>
              </w:divBdr>
            </w:div>
            <w:div w:id="1187059849">
              <w:marLeft w:val="0"/>
              <w:marRight w:val="0"/>
              <w:marTop w:val="0"/>
              <w:marBottom w:val="0"/>
              <w:divBdr>
                <w:top w:val="none" w:sz="0" w:space="0" w:color="auto"/>
                <w:left w:val="none" w:sz="0" w:space="0" w:color="auto"/>
                <w:bottom w:val="none" w:sz="0" w:space="0" w:color="auto"/>
                <w:right w:val="none" w:sz="0" w:space="0" w:color="auto"/>
              </w:divBdr>
            </w:div>
            <w:div w:id="1633750671">
              <w:marLeft w:val="0"/>
              <w:marRight w:val="0"/>
              <w:marTop w:val="0"/>
              <w:marBottom w:val="0"/>
              <w:divBdr>
                <w:top w:val="none" w:sz="0" w:space="0" w:color="auto"/>
                <w:left w:val="none" w:sz="0" w:space="0" w:color="auto"/>
                <w:bottom w:val="none" w:sz="0" w:space="0" w:color="auto"/>
                <w:right w:val="none" w:sz="0" w:space="0" w:color="auto"/>
              </w:divBdr>
            </w:div>
            <w:div w:id="523324093">
              <w:marLeft w:val="0"/>
              <w:marRight w:val="0"/>
              <w:marTop w:val="0"/>
              <w:marBottom w:val="0"/>
              <w:divBdr>
                <w:top w:val="none" w:sz="0" w:space="0" w:color="auto"/>
                <w:left w:val="none" w:sz="0" w:space="0" w:color="auto"/>
                <w:bottom w:val="none" w:sz="0" w:space="0" w:color="auto"/>
                <w:right w:val="none" w:sz="0" w:space="0" w:color="auto"/>
              </w:divBdr>
            </w:div>
            <w:div w:id="1481657517">
              <w:marLeft w:val="0"/>
              <w:marRight w:val="0"/>
              <w:marTop w:val="0"/>
              <w:marBottom w:val="0"/>
              <w:divBdr>
                <w:top w:val="none" w:sz="0" w:space="0" w:color="auto"/>
                <w:left w:val="none" w:sz="0" w:space="0" w:color="auto"/>
                <w:bottom w:val="none" w:sz="0" w:space="0" w:color="auto"/>
                <w:right w:val="none" w:sz="0" w:space="0" w:color="auto"/>
              </w:divBdr>
            </w:div>
            <w:div w:id="680394900">
              <w:marLeft w:val="0"/>
              <w:marRight w:val="0"/>
              <w:marTop w:val="0"/>
              <w:marBottom w:val="0"/>
              <w:divBdr>
                <w:top w:val="none" w:sz="0" w:space="0" w:color="auto"/>
                <w:left w:val="none" w:sz="0" w:space="0" w:color="auto"/>
                <w:bottom w:val="none" w:sz="0" w:space="0" w:color="auto"/>
                <w:right w:val="none" w:sz="0" w:space="0" w:color="auto"/>
              </w:divBdr>
            </w:div>
            <w:div w:id="1134324956">
              <w:marLeft w:val="0"/>
              <w:marRight w:val="0"/>
              <w:marTop w:val="0"/>
              <w:marBottom w:val="0"/>
              <w:divBdr>
                <w:top w:val="none" w:sz="0" w:space="0" w:color="auto"/>
                <w:left w:val="none" w:sz="0" w:space="0" w:color="auto"/>
                <w:bottom w:val="none" w:sz="0" w:space="0" w:color="auto"/>
                <w:right w:val="none" w:sz="0" w:space="0" w:color="auto"/>
              </w:divBdr>
            </w:div>
            <w:div w:id="1687636832">
              <w:marLeft w:val="0"/>
              <w:marRight w:val="0"/>
              <w:marTop w:val="0"/>
              <w:marBottom w:val="0"/>
              <w:divBdr>
                <w:top w:val="none" w:sz="0" w:space="0" w:color="auto"/>
                <w:left w:val="none" w:sz="0" w:space="0" w:color="auto"/>
                <w:bottom w:val="none" w:sz="0" w:space="0" w:color="auto"/>
                <w:right w:val="none" w:sz="0" w:space="0" w:color="auto"/>
              </w:divBdr>
            </w:div>
            <w:div w:id="1202014551">
              <w:marLeft w:val="0"/>
              <w:marRight w:val="0"/>
              <w:marTop w:val="0"/>
              <w:marBottom w:val="0"/>
              <w:divBdr>
                <w:top w:val="none" w:sz="0" w:space="0" w:color="auto"/>
                <w:left w:val="none" w:sz="0" w:space="0" w:color="auto"/>
                <w:bottom w:val="none" w:sz="0" w:space="0" w:color="auto"/>
                <w:right w:val="none" w:sz="0" w:space="0" w:color="auto"/>
              </w:divBdr>
            </w:div>
            <w:div w:id="535699728">
              <w:marLeft w:val="0"/>
              <w:marRight w:val="0"/>
              <w:marTop w:val="0"/>
              <w:marBottom w:val="0"/>
              <w:divBdr>
                <w:top w:val="none" w:sz="0" w:space="0" w:color="auto"/>
                <w:left w:val="none" w:sz="0" w:space="0" w:color="auto"/>
                <w:bottom w:val="none" w:sz="0" w:space="0" w:color="auto"/>
                <w:right w:val="none" w:sz="0" w:space="0" w:color="auto"/>
              </w:divBdr>
            </w:div>
            <w:div w:id="36009265">
              <w:marLeft w:val="0"/>
              <w:marRight w:val="0"/>
              <w:marTop w:val="0"/>
              <w:marBottom w:val="0"/>
              <w:divBdr>
                <w:top w:val="none" w:sz="0" w:space="0" w:color="auto"/>
                <w:left w:val="none" w:sz="0" w:space="0" w:color="auto"/>
                <w:bottom w:val="none" w:sz="0" w:space="0" w:color="auto"/>
                <w:right w:val="none" w:sz="0" w:space="0" w:color="auto"/>
              </w:divBdr>
            </w:div>
            <w:div w:id="192421704">
              <w:marLeft w:val="0"/>
              <w:marRight w:val="0"/>
              <w:marTop w:val="0"/>
              <w:marBottom w:val="0"/>
              <w:divBdr>
                <w:top w:val="none" w:sz="0" w:space="0" w:color="auto"/>
                <w:left w:val="none" w:sz="0" w:space="0" w:color="auto"/>
                <w:bottom w:val="none" w:sz="0" w:space="0" w:color="auto"/>
                <w:right w:val="none" w:sz="0" w:space="0" w:color="auto"/>
              </w:divBdr>
            </w:div>
            <w:div w:id="209153059">
              <w:marLeft w:val="0"/>
              <w:marRight w:val="0"/>
              <w:marTop w:val="0"/>
              <w:marBottom w:val="0"/>
              <w:divBdr>
                <w:top w:val="none" w:sz="0" w:space="0" w:color="auto"/>
                <w:left w:val="none" w:sz="0" w:space="0" w:color="auto"/>
                <w:bottom w:val="none" w:sz="0" w:space="0" w:color="auto"/>
                <w:right w:val="none" w:sz="0" w:space="0" w:color="auto"/>
              </w:divBdr>
            </w:div>
            <w:div w:id="895042471">
              <w:marLeft w:val="0"/>
              <w:marRight w:val="0"/>
              <w:marTop w:val="0"/>
              <w:marBottom w:val="0"/>
              <w:divBdr>
                <w:top w:val="none" w:sz="0" w:space="0" w:color="auto"/>
                <w:left w:val="none" w:sz="0" w:space="0" w:color="auto"/>
                <w:bottom w:val="none" w:sz="0" w:space="0" w:color="auto"/>
                <w:right w:val="none" w:sz="0" w:space="0" w:color="auto"/>
              </w:divBdr>
            </w:div>
            <w:div w:id="1728454009">
              <w:marLeft w:val="0"/>
              <w:marRight w:val="0"/>
              <w:marTop w:val="0"/>
              <w:marBottom w:val="0"/>
              <w:divBdr>
                <w:top w:val="none" w:sz="0" w:space="0" w:color="auto"/>
                <w:left w:val="none" w:sz="0" w:space="0" w:color="auto"/>
                <w:bottom w:val="none" w:sz="0" w:space="0" w:color="auto"/>
                <w:right w:val="none" w:sz="0" w:space="0" w:color="auto"/>
              </w:divBdr>
            </w:div>
            <w:div w:id="711929255">
              <w:marLeft w:val="0"/>
              <w:marRight w:val="0"/>
              <w:marTop w:val="0"/>
              <w:marBottom w:val="0"/>
              <w:divBdr>
                <w:top w:val="none" w:sz="0" w:space="0" w:color="auto"/>
                <w:left w:val="none" w:sz="0" w:space="0" w:color="auto"/>
                <w:bottom w:val="none" w:sz="0" w:space="0" w:color="auto"/>
                <w:right w:val="none" w:sz="0" w:space="0" w:color="auto"/>
              </w:divBdr>
            </w:div>
            <w:div w:id="44450893">
              <w:marLeft w:val="0"/>
              <w:marRight w:val="0"/>
              <w:marTop w:val="0"/>
              <w:marBottom w:val="0"/>
              <w:divBdr>
                <w:top w:val="none" w:sz="0" w:space="0" w:color="auto"/>
                <w:left w:val="none" w:sz="0" w:space="0" w:color="auto"/>
                <w:bottom w:val="none" w:sz="0" w:space="0" w:color="auto"/>
                <w:right w:val="none" w:sz="0" w:space="0" w:color="auto"/>
              </w:divBdr>
            </w:div>
            <w:div w:id="1361588018">
              <w:marLeft w:val="0"/>
              <w:marRight w:val="0"/>
              <w:marTop w:val="0"/>
              <w:marBottom w:val="0"/>
              <w:divBdr>
                <w:top w:val="none" w:sz="0" w:space="0" w:color="auto"/>
                <w:left w:val="none" w:sz="0" w:space="0" w:color="auto"/>
                <w:bottom w:val="none" w:sz="0" w:space="0" w:color="auto"/>
                <w:right w:val="none" w:sz="0" w:space="0" w:color="auto"/>
              </w:divBdr>
            </w:div>
            <w:div w:id="358970732">
              <w:marLeft w:val="0"/>
              <w:marRight w:val="0"/>
              <w:marTop w:val="0"/>
              <w:marBottom w:val="0"/>
              <w:divBdr>
                <w:top w:val="none" w:sz="0" w:space="0" w:color="auto"/>
                <w:left w:val="none" w:sz="0" w:space="0" w:color="auto"/>
                <w:bottom w:val="none" w:sz="0" w:space="0" w:color="auto"/>
                <w:right w:val="none" w:sz="0" w:space="0" w:color="auto"/>
              </w:divBdr>
            </w:div>
            <w:div w:id="1331984236">
              <w:marLeft w:val="0"/>
              <w:marRight w:val="0"/>
              <w:marTop w:val="0"/>
              <w:marBottom w:val="0"/>
              <w:divBdr>
                <w:top w:val="none" w:sz="0" w:space="0" w:color="auto"/>
                <w:left w:val="none" w:sz="0" w:space="0" w:color="auto"/>
                <w:bottom w:val="none" w:sz="0" w:space="0" w:color="auto"/>
                <w:right w:val="none" w:sz="0" w:space="0" w:color="auto"/>
              </w:divBdr>
            </w:div>
            <w:div w:id="452599333">
              <w:marLeft w:val="0"/>
              <w:marRight w:val="0"/>
              <w:marTop w:val="0"/>
              <w:marBottom w:val="0"/>
              <w:divBdr>
                <w:top w:val="none" w:sz="0" w:space="0" w:color="auto"/>
                <w:left w:val="none" w:sz="0" w:space="0" w:color="auto"/>
                <w:bottom w:val="none" w:sz="0" w:space="0" w:color="auto"/>
                <w:right w:val="none" w:sz="0" w:space="0" w:color="auto"/>
              </w:divBdr>
            </w:div>
            <w:div w:id="276759061">
              <w:marLeft w:val="0"/>
              <w:marRight w:val="0"/>
              <w:marTop w:val="0"/>
              <w:marBottom w:val="0"/>
              <w:divBdr>
                <w:top w:val="none" w:sz="0" w:space="0" w:color="auto"/>
                <w:left w:val="none" w:sz="0" w:space="0" w:color="auto"/>
                <w:bottom w:val="none" w:sz="0" w:space="0" w:color="auto"/>
                <w:right w:val="none" w:sz="0" w:space="0" w:color="auto"/>
              </w:divBdr>
            </w:div>
            <w:div w:id="1686590924">
              <w:marLeft w:val="0"/>
              <w:marRight w:val="0"/>
              <w:marTop w:val="0"/>
              <w:marBottom w:val="0"/>
              <w:divBdr>
                <w:top w:val="none" w:sz="0" w:space="0" w:color="auto"/>
                <w:left w:val="none" w:sz="0" w:space="0" w:color="auto"/>
                <w:bottom w:val="none" w:sz="0" w:space="0" w:color="auto"/>
                <w:right w:val="none" w:sz="0" w:space="0" w:color="auto"/>
              </w:divBdr>
            </w:div>
            <w:div w:id="328365870">
              <w:marLeft w:val="0"/>
              <w:marRight w:val="0"/>
              <w:marTop w:val="0"/>
              <w:marBottom w:val="0"/>
              <w:divBdr>
                <w:top w:val="none" w:sz="0" w:space="0" w:color="auto"/>
                <w:left w:val="none" w:sz="0" w:space="0" w:color="auto"/>
                <w:bottom w:val="none" w:sz="0" w:space="0" w:color="auto"/>
                <w:right w:val="none" w:sz="0" w:space="0" w:color="auto"/>
              </w:divBdr>
            </w:div>
            <w:div w:id="957182854">
              <w:marLeft w:val="0"/>
              <w:marRight w:val="0"/>
              <w:marTop w:val="0"/>
              <w:marBottom w:val="0"/>
              <w:divBdr>
                <w:top w:val="none" w:sz="0" w:space="0" w:color="auto"/>
                <w:left w:val="none" w:sz="0" w:space="0" w:color="auto"/>
                <w:bottom w:val="none" w:sz="0" w:space="0" w:color="auto"/>
                <w:right w:val="none" w:sz="0" w:space="0" w:color="auto"/>
              </w:divBdr>
            </w:div>
            <w:div w:id="1931308678">
              <w:marLeft w:val="0"/>
              <w:marRight w:val="0"/>
              <w:marTop w:val="0"/>
              <w:marBottom w:val="0"/>
              <w:divBdr>
                <w:top w:val="none" w:sz="0" w:space="0" w:color="auto"/>
                <w:left w:val="none" w:sz="0" w:space="0" w:color="auto"/>
                <w:bottom w:val="none" w:sz="0" w:space="0" w:color="auto"/>
                <w:right w:val="none" w:sz="0" w:space="0" w:color="auto"/>
              </w:divBdr>
            </w:div>
            <w:div w:id="744572388">
              <w:marLeft w:val="0"/>
              <w:marRight w:val="0"/>
              <w:marTop w:val="0"/>
              <w:marBottom w:val="0"/>
              <w:divBdr>
                <w:top w:val="none" w:sz="0" w:space="0" w:color="auto"/>
                <w:left w:val="none" w:sz="0" w:space="0" w:color="auto"/>
                <w:bottom w:val="none" w:sz="0" w:space="0" w:color="auto"/>
                <w:right w:val="none" w:sz="0" w:space="0" w:color="auto"/>
              </w:divBdr>
            </w:div>
            <w:div w:id="1636060714">
              <w:marLeft w:val="0"/>
              <w:marRight w:val="0"/>
              <w:marTop w:val="0"/>
              <w:marBottom w:val="0"/>
              <w:divBdr>
                <w:top w:val="none" w:sz="0" w:space="0" w:color="auto"/>
                <w:left w:val="none" w:sz="0" w:space="0" w:color="auto"/>
                <w:bottom w:val="none" w:sz="0" w:space="0" w:color="auto"/>
                <w:right w:val="none" w:sz="0" w:space="0" w:color="auto"/>
              </w:divBdr>
            </w:div>
            <w:div w:id="867528300">
              <w:marLeft w:val="0"/>
              <w:marRight w:val="0"/>
              <w:marTop w:val="0"/>
              <w:marBottom w:val="0"/>
              <w:divBdr>
                <w:top w:val="none" w:sz="0" w:space="0" w:color="auto"/>
                <w:left w:val="none" w:sz="0" w:space="0" w:color="auto"/>
                <w:bottom w:val="none" w:sz="0" w:space="0" w:color="auto"/>
                <w:right w:val="none" w:sz="0" w:space="0" w:color="auto"/>
              </w:divBdr>
            </w:div>
            <w:div w:id="1157112502">
              <w:marLeft w:val="0"/>
              <w:marRight w:val="0"/>
              <w:marTop w:val="0"/>
              <w:marBottom w:val="0"/>
              <w:divBdr>
                <w:top w:val="none" w:sz="0" w:space="0" w:color="auto"/>
                <w:left w:val="none" w:sz="0" w:space="0" w:color="auto"/>
                <w:bottom w:val="none" w:sz="0" w:space="0" w:color="auto"/>
                <w:right w:val="none" w:sz="0" w:space="0" w:color="auto"/>
              </w:divBdr>
            </w:div>
            <w:div w:id="928272833">
              <w:marLeft w:val="0"/>
              <w:marRight w:val="0"/>
              <w:marTop w:val="0"/>
              <w:marBottom w:val="0"/>
              <w:divBdr>
                <w:top w:val="none" w:sz="0" w:space="0" w:color="auto"/>
                <w:left w:val="none" w:sz="0" w:space="0" w:color="auto"/>
                <w:bottom w:val="none" w:sz="0" w:space="0" w:color="auto"/>
                <w:right w:val="none" w:sz="0" w:space="0" w:color="auto"/>
              </w:divBdr>
            </w:div>
            <w:div w:id="1767530052">
              <w:marLeft w:val="0"/>
              <w:marRight w:val="0"/>
              <w:marTop w:val="0"/>
              <w:marBottom w:val="0"/>
              <w:divBdr>
                <w:top w:val="none" w:sz="0" w:space="0" w:color="auto"/>
                <w:left w:val="none" w:sz="0" w:space="0" w:color="auto"/>
                <w:bottom w:val="none" w:sz="0" w:space="0" w:color="auto"/>
                <w:right w:val="none" w:sz="0" w:space="0" w:color="auto"/>
              </w:divBdr>
            </w:div>
            <w:div w:id="105127221">
              <w:marLeft w:val="0"/>
              <w:marRight w:val="0"/>
              <w:marTop w:val="0"/>
              <w:marBottom w:val="0"/>
              <w:divBdr>
                <w:top w:val="none" w:sz="0" w:space="0" w:color="auto"/>
                <w:left w:val="none" w:sz="0" w:space="0" w:color="auto"/>
                <w:bottom w:val="none" w:sz="0" w:space="0" w:color="auto"/>
                <w:right w:val="none" w:sz="0" w:space="0" w:color="auto"/>
              </w:divBdr>
            </w:div>
            <w:div w:id="2145418548">
              <w:marLeft w:val="0"/>
              <w:marRight w:val="0"/>
              <w:marTop w:val="0"/>
              <w:marBottom w:val="0"/>
              <w:divBdr>
                <w:top w:val="none" w:sz="0" w:space="0" w:color="auto"/>
                <w:left w:val="none" w:sz="0" w:space="0" w:color="auto"/>
                <w:bottom w:val="none" w:sz="0" w:space="0" w:color="auto"/>
                <w:right w:val="none" w:sz="0" w:space="0" w:color="auto"/>
              </w:divBdr>
            </w:div>
            <w:div w:id="1799713695">
              <w:marLeft w:val="0"/>
              <w:marRight w:val="0"/>
              <w:marTop w:val="0"/>
              <w:marBottom w:val="0"/>
              <w:divBdr>
                <w:top w:val="none" w:sz="0" w:space="0" w:color="auto"/>
                <w:left w:val="none" w:sz="0" w:space="0" w:color="auto"/>
                <w:bottom w:val="none" w:sz="0" w:space="0" w:color="auto"/>
                <w:right w:val="none" w:sz="0" w:space="0" w:color="auto"/>
              </w:divBdr>
            </w:div>
            <w:div w:id="994649778">
              <w:marLeft w:val="0"/>
              <w:marRight w:val="0"/>
              <w:marTop w:val="0"/>
              <w:marBottom w:val="0"/>
              <w:divBdr>
                <w:top w:val="none" w:sz="0" w:space="0" w:color="auto"/>
                <w:left w:val="none" w:sz="0" w:space="0" w:color="auto"/>
                <w:bottom w:val="none" w:sz="0" w:space="0" w:color="auto"/>
                <w:right w:val="none" w:sz="0" w:space="0" w:color="auto"/>
              </w:divBdr>
            </w:div>
            <w:div w:id="48068572">
              <w:marLeft w:val="0"/>
              <w:marRight w:val="0"/>
              <w:marTop w:val="0"/>
              <w:marBottom w:val="0"/>
              <w:divBdr>
                <w:top w:val="none" w:sz="0" w:space="0" w:color="auto"/>
                <w:left w:val="none" w:sz="0" w:space="0" w:color="auto"/>
                <w:bottom w:val="none" w:sz="0" w:space="0" w:color="auto"/>
                <w:right w:val="none" w:sz="0" w:space="0" w:color="auto"/>
              </w:divBdr>
            </w:div>
            <w:div w:id="1428960286">
              <w:marLeft w:val="0"/>
              <w:marRight w:val="0"/>
              <w:marTop w:val="0"/>
              <w:marBottom w:val="0"/>
              <w:divBdr>
                <w:top w:val="none" w:sz="0" w:space="0" w:color="auto"/>
                <w:left w:val="none" w:sz="0" w:space="0" w:color="auto"/>
                <w:bottom w:val="none" w:sz="0" w:space="0" w:color="auto"/>
                <w:right w:val="none" w:sz="0" w:space="0" w:color="auto"/>
              </w:divBdr>
            </w:div>
            <w:div w:id="46222480">
              <w:marLeft w:val="0"/>
              <w:marRight w:val="0"/>
              <w:marTop w:val="0"/>
              <w:marBottom w:val="0"/>
              <w:divBdr>
                <w:top w:val="none" w:sz="0" w:space="0" w:color="auto"/>
                <w:left w:val="none" w:sz="0" w:space="0" w:color="auto"/>
                <w:bottom w:val="none" w:sz="0" w:space="0" w:color="auto"/>
                <w:right w:val="none" w:sz="0" w:space="0" w:color="auto"/>
              </w:divBdr>
            </w:div>
            <w:div w:id="1425760682">
              <w:marLeft w:val="0"/>
              <w:marRight w:val="0"/>
              <w:marTop w:val="0"/>
              <w:marBottom w:val="0"/>
              <w:divBdr>
                <w:top w:val="none" w:sz="0" w:space="0" w:color="auto"/>
                <w:left w:val="none" w:sz="0" w:space="0" w:color="auto"/>
                <w:bottom w:val="none" w:sz="0" w:space="0" w:color="auto"/>
                <w:right w:val="none" w:sz="0" w:space="0" w:color="auto"/>
              </w:divBdr>
            </w:div>
            <w:div w:id="1689940256">
              <w:marLeft w:val="0"/>
              <w:marRight w:val="0"/>
              <w:marTop w:val="0"/>
              <w:marBottom w:val="0"/>
              <w:divBdr>
                <w:top w:val="none" w:sz="0" w:space="0" w:color="auto"/>
                <w:left w:val="none" w:sz="0" w:space="0" w:color="auto"/>
                <w:bottom w:val="none" w:sz="0" w:space="0" w:color="auto"/>
                <w:right w:val="none" w:sz="0" w:space="0" w:color="auto"/>
              </w:divBdr>
            </w:div>
            <w:div w:id="317809603">
              <w:marLeft w:val="0"/>
              <w:marRight w:val="0"/>
              <w:marTop w:val="0"/>
              <w:marBottom w:val="0"/>
              <w:divBdr>
                <w:top w:val="none" w:sz="0" w:space="0" w:color="auto"/>
                <w:left w:val="none" w:sz="0" w:space="0" w:color="auto"/>
                <w:bottom w:val="none" w:sz="0" w:space="0" w:color="auto"/>
                <w:right w:val="none" w:sz="0" w:space="0" w:color="auto"/>
              </w:divBdr>
            </w:div>
            <w:div w:id="1742097165">
              <w:marLeft w:val="0"/>
              <w:marRight w:val="0"/>
              <w:marTop w:val="0"/>
              <w:marBottom w:val="0"/>
              <w:divBdr>
                <w:top w:val="none" w:sz="0" w:space="0" w:color="auto"/>
                <w:left w:val="none" w:sz="0" w:space="0" w:color="auto"/>
                <w:bottom w:val="none" w:sz="0" w:space="0" w:color="auto"/>
                <w:right w:val="none" w:sz="0" w:space="0" w:color="auto"/>
              </w:divBdr>
            </w:div>
            <w:div w:id="1485200001">
              <w:marLeft w:val="0"/>
              <w:marRight w:val="0"/>
              <w:marTop w:val="0"/>
              <w:marBottom w:val="0"/>
              <w:divBdr>
                <w:top w:val="none" w:sz="0" w:space="0" w:color="auto"/>
                <w:left w:val="none" w:sz="0" w:space="0" w:color="auto"/>
                <w:bottom w:val="none" w:sz="0" w:space="0" w:color="auto"/>
                <w:right w:val="none" w:sz="0" w:space="0" w:color="auto"/>
              </w:divBdr>
            </w:div>
            <w:div w:id="510801012">
              <w:marLeft w:val="0"/>
              <w:marRight w:val="0"/>
              <w:marTop w:val="0"/>
              <w:marBottom w:val="0"/>
              <w:divBdr>
                <w:top w:val="none" w:sz="0" w:space="0" w:color="auto"/>
                <w:left w:val="none" w:sz="0" w:space="0" w:color="auto"/>
                <w:bottom w:val="none" w:sz="0" w:space="0" w:color="auto"/>
                <w:right w:val="none" w:sz="0" w:space="0" w:color="auto"/>
              </w:divBdr>
            </w:div>
            <w:div w:id="1677225198">
              <w:marLeft w:val="0"/>
              <w:marRight w:val="0"/>
              <w:marTop w:val="0"/>
              <w:marBottom w:val="0"/>
              <w:divBdr>
                <w:top w:val="none" w:sz="0" w:space="0" w:color="auto"/>
                <w:left w:val="none" w:sz="0" w:space="0" w:color="auto"/>
                <w:bottom w:val="none" w:sz="0" w:space="0" w:color="auto"/>
                <w:right w:val="none" w:sz="0" w:space="0" w:color="auto"/>
              </w:divBdr>
            </w:div>
            <w:div w:id="96368381">
              <w:marLeft w:val="0"/>
              <w:marRight w:val="0"/>
              <w:marTop w:val="0"/>
              <w:marBottom w:val="0"/>
              <w:divBdr>
                <w:top w:val="none" w:sz="0" w:space="0" w:color="auto"/>
                <w:left w:val="none" w:sz="0" w:space="0" w:color="auto"/>
                <w:bottom w:val="none" w:sz="0" w:space="0" w:color="auto"/>
                <w:right w:val="none" w:sz="0" w:space="0" w:color="auto"/>
              </w:divBdr>
            </w:div>
            <w:div w:id="1775784905">
              <w:marLeft w:val="0"/>
              <w:marRight w:val="0"/>
              <w:marTop w:val="0"/>
              <w:marBottom w:val="0"/>
              <w:divBdr>
                <w:top w:val="none" w:sz="0" w:space="0" w:color="auto"/>
                <w:left w:val="none" w:sz="0" w:space="0" w:color="auto"/>
                <w:bottom w:val="none" w:sz="0" w:space="0" w:color="auto"/>
                <w:right w:val="none" w:sz="0" w:space="0" w:color="auto"/>
              </w:divBdr>
            </w:div>
            <w:div w:id="1717436544">
              <w:marLeft w:val="0"/>
              <w:marRight w:val="0"/>
              <w:marTop w:val="0"/>
              <w:marBottom w:val="0"/>
              <w:divBdr>
                <w:top w:val="none" w:sz="0" w:space="0" w:color="auto"/>
                <w:left w:val="none" w:sz="0" w:space="0" w:color="auto"/>
                <w:bottom w:val="none" w:sz="0" w:space="0" w:color="auto"/>
                <w:right w:val="none" w:sz="0" w:space="0" w:color="auto"/>
              </w:divBdr>
            </w:div>
            <w:div w:id="1137605962">
              <w:marLeft w:val="0"/>
              <w:marRight w:val="0"/>
              <w:marTop w:val="0"/>
              <w:marBottom w:val="0"/>
              <w:divBdr>
                <w:top w:val="none" w:sz="0" w:space="0" w:color="auto"/>
                <w:left w:val="none" w:sz="0" w:space="0" w:color="auto"/>
                <w:bottom w:val="none" w:sz="0" w:space="0" w:color="auto"/>
                <w:right w:val="none" w:sz="0" w:space="0" w:color="auto"/>
              </w:divBdr>
            </w:div>
            <w:div w:id="1049842983">
              <w:marLeft w:val="0"/>
              <w:marRight w:val="0"/>
              <w:marTop w:val="0"/>
              <w:marBottom w:val="0"/>
              <w:divBdr>
                <w:top w:val="none" w:sz="0" w:space="0" w:color="auto"/>
                <w:left w:val="none" w:sz="0" w:space="0" w:color="auto"/>
                <w:bottom w:val="none" w:sz="0" w:space="0" w:color="auto"/>
                <w:right w:val="none" w:sz="0" w:space="0" w:color="auto"/>
              </w:divBdr>
            </w:div>
            <w:div w:id="1812405315">
              <w:marLeft w:val="0"/>
              <w:marRight w:val="0"/>
              <w:marTop w:val="0"/>
              <w:marBottom w:val="0"/>
              <w:divBdr>
                <w:top w:val="none" w:sz="0" w:space="0" w:color="auto"/>
                <w:left w:val="none" w:sz="0" w:space="0" w:color="auto"/>
                <w:bottom w:val="none" w:sz="0" w:space="0" w:color="auto"/>
                <w:right w:val="none" w:sz="0" w:space="0" w:color="auto"/>
              </w:divBdr>
            </w:div>
            <w:div w:id="880826783">
              <w:marLeft w:val="0"/>
              <w:marRight w:val="0"/>
              <w:marTop w:val="0"/>
              <w:marBottom w:val="0"/>
              <w:divBdr>
                <w:top w:val="none" w:sz="0" w:space="0" w:color="auto"/>
                <w:left w:val="none" w:sz="0" w:space="0" w:color="auto"/>
                <w:bottom w:val="none" w:sz="0" w:space="0" w:color="auto"/>
                <w:right w:val="none" w:sz="0" w:space="0" w:color="auto"/>
              </w:divBdr>
            </w:div>
            <w:div w:id="1035690066">
              <w:marLeft w:val="0"/>
              <w:marRight w:val="0"/>
              <w:marTop w:val="0"/>
              <w:marBottom w:val="0"/>
              <w:divBdr>
                <w:top w:val="none" w:sz="0" w:space="0" w:color="auto"/>
                <w:left w:val="none" w:sz="0" w:space="0" w:color="auto"/>
                <w:bottom w:val="none" w:sz="0" w:space="0" w:color="auto"/>
                <w:right w:val="none" w:sz="0" w:space="0" w:color="auto"/>
              </w:divBdr>
            </w:div>
            <w:div w:id="1465470005">
              <w:marLeft w:val="0"/>
              <w:marRight w:val="0"/>
              <w:marTop w:val="0"/>
              <w:marBottom w:val="0"/>
              <w:divBdr>
                <w:top w:val="none" w:sz="0" w:space="0" w:color="auto"/>
                <w:left w:val="none" w:sz="0" w:space="0" w:color="auto"/>
                <w:bottom w:val="none" w:sz="0" w:space="0" w:color="auto"/>
                <w:right w:val="none" w:sz="0" w:space="0" w:color="auto"/>
              </w:divBdr>
            </w:div>
            <w:div w:id="821314662">
              <w:marLeft w:val="0"/>
              <w:marRight w:val="0"/>
              <w:marTop w:val="0"/>
              <w:marBottom w:val="0"/>
              <w:divBdr>
                <w:top w:val="none" w:sz="0" w:space="0" w:color="auto"/>
                <w:left w:val="none" w:sz="0" w:space="0" w:color="auto"/>
                <w:bottom w:val="none" w:sz="0" w:space="0" w:color="auto"/>
                <w:right w:val="none" w:sz="0" w:space="0" w:color="auto"/>
              </w:divBdr>
            </w:div>
            <w:div w:id="67970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6543">
      <w:bodyDiv w:val="1"/>
      <w:marLeft w:val="0"/>
      <w:marRight w:val="0"/>
      <w:marTop w:val="0"/>
      <w:marBottom w:val="0"/>
      <w:divBdr>
        <w:top w:val="none" w:sz="0" w:space="0" w:color="auto"/>
        <w:left w:val="none" w:sz="0" w:space="0" w:color="auto"/>
        <w:bottom w:val="none" w:sz="0" w:space="0" w:color="auto"/>
        <w:right w:val="none" w:sz="0" w:space="0" w:color="auto"/>
      </w:divBdr>
      <w:divsChild>
        <w:div w:id="2001423363">
          <w:marLeft w:val="0"/>
          <w:marRight w:val="0"/>
          <w:marTop w:val="0"/>
          <w:marBottom w:val="0"/>
          <w:divBdr>
            <w:top w:val="none" w:sz="0" w:space="0" w:color="auto"/>
            <w:left w:val="none" w:sz="0" w:space="0" w:color="auto"/>
            <w:bottom w:val="none" w:sz="0" w:space="0" w:color="auto"/>
            <w:right w:val="none" w:sz="0" w:space="0" w:color="auto"/>
          </w:divBdr>
        </w:div>
      </w:divsChild>
    </w:div>
    <w:div w:id="1041512480">
      <w:bodyDiv w:val="1"/>
      <w:marLeft w:val="0"/>
      <w:marRight w:val="0"/>
      <w:marTop w:val="0"/>
      <w:marBottom w:val="0"/>
      <w:divBdr>
        <w:top w:val="none" w:sz="0" w:space="0" w:color="auto"/>
        <w:left w:val="none" w:sz="0" w:space="0" w:color="auto"/>
        <w:bottom w:val="none" w:sz="0" w:space="0" w:color="auto"/>
        <w:right w:val="none" w:sz="0" w:space="0" w:color="auto"/>
      </w:divBdr>
    </w:div>
    <w:div w:id="1074157799">
      <w:bodyDiv w:val="1"/>
      <w:marLeft w:val="0"/>
      <w:marRight w:val="0"/>
      <w:marTop w:val="0"/>
      <w:marBottom w:val="0"/>
      <w:divBdr>
        <w:top w:val="none" w:sz="0" w:space="0" w:color="auto"/>
        <w:left w:val="none" w:sz="0" w:space="0" w:color="auto"/>
        <w:bottom w:val="none" w:sz="0" w:space="0" w:color="auto"/>
        <w:right w:val="none" w:sz="0" w:space="0" w:color="auto"/>
      </w:divBdr>
      <w:divsChild>
        <w:div w:id="1165558345">
          <w:marLeft w:val="0"/>
          <w:marRight w:val="0"/>
          <w:marTop w:val="0"/>
          <w:marBottom w:val="0"/>
          <w:divBdr>
            <w:top w:val="none" w:sz="0" w:space="0" w:color="auto"/>
            <w:left w:val="none" w:sz="0" w:space="0" w:color="auto"/>
            <w:bottom w:val="none" w:sz="0" w:space="0" w:color="auto"/>
            <w:right w:val="none" w:sz="0" w:space="0" w:color="auto"/>
          </w:divBdr>
          <w:divsChild>
            <w:div w:id="1721589344">
              <w:marLeft w:val="0"/>
              <w:marRight w:val="0"/>
              <w:marTop w:val="0"/>
              <w:marBottom w:val="0"/>
              <w:divBdr>
                <w:top w:val="none" w:sz="0" w:space="0" w:color="auto"/>
                <w:left w:val="none" w:sz="0" w:space="0" w:color="auto"/>
                <w:bottom w:val="none" w:sz="0" w:space="0" w:color="auto"/>
                <w:right w:val="none" w:sz="0" w:space="0" w:color="auto"/>
              </w:divBdr>
            </w:div>
            <w:div w:id="783812770">
              <w:marLeft w:val="0"/>
              <w:marRight w:val="0"/>
              <w:marTop w:val="0"/>
              <w:marBottom w:val="0"/>
              <w:divBdr>
                <w:top w:val="none" w:sz="0" w:space="0" w:color="auto"/>
                <w:left w:val="none" w:sz="0" w:space="0" w:color="auto"/>
                <w:bottom w:val="none" w:sz="0" w:space="0" w:color="auto"/>
                <w:right w:val="none" w:sz="0" w:space="0" w:color="auto"/>
              </w:divBdr>
            </w:div>
            <w:div w:id="1262300141">
              <w:marLeft w:val="0"/>
              <w:marRight w:val="0"/>
              <w:marTop w:val="0"/>
              <w:marBottom w:val="0"/>
              <w:divBdr>
                <w:top w:val="none" w:sz="0" w:space="0" w:color="auto"/>
                <w:left w:val="none" w:sz="0" w:space="0" w:color="auto"/>
                <w:bottom w:val="none" w:sz="0" w:space="0" w:color="auto"/>
                <w:right w:val="none" w:sz="0" w:space="0" w:color="auto"/>
              </w:divBdr>
            </w:div>
            <w:div w:id="1052802882">
              <w:marLeft w:val="0"/>
              <w:marRight w:val="0"/>
              <w:marTop w:val="0"/>
              <w:marBottom w:val="0"/>
              <w:divBdr>
                <w:top w:val="none" w:sz="0" w:space="0" w:color="auto"/>
                <w:left w:val="none" w:sz="0" w:space="0" w:color="auto"/>
                <w:bottom w:val="none" w:sz="0" w:space="0" w:color="auto"/>
                <w:right w:val="none" w:sz="0" w:space="0" w:color="auto"/>
              </w:divBdr>
            </w:div>
            <w:div w:id="705524498">
              <w:marLeft w:val="0"/>
              <w:marRight w:val="0"/>
              <w:marTop w:val="0"/>
              <w:marBottom w:val="0"/>
              <w:divBdr>
                <w:top w:val="none" w:sz="0" w:space="0" w:color="auto"/>
                <w:left w:val="none" w:sz="0" w:space="0" w:color="auto"/>
                <w:bottom w:val="none" w:sz="0" w:space="0" w:color="auto"/>
                <w:right w:val="none" w:sz="0" w:space="0" w:color="auto"/>
              </w:divBdr>
            </w:div>
            <w:div w:id="397368056">
              <w:marLeft w:val="0"/>
              <w:marRight w:val="0"/>
              <w:marTop w:val="0"/>
              <w:marBottom w:val="0"/>
              <w:divBdr>
                <w:top w:val="none" w:sz="0" w:space="0" w:color="auto"/>
                <w:left w:val="none" w:sz="0" w:space="0" w:color="auto"/>
                <w:bottom w:val="none" w:sz="0" w:space="0" w:color="auto"/>
                <w:right w:val="none" w:sz="0" w:space="0" w:color="auto"/>
              </w:divBdr>
            </w:div>
            <w:div w:id="2030716097">
              <w:marLeft w:val="0"/>
              <w:marRight w:val="0"/>
              <w:marTop w:val="0"/>
              <w:marBottom w:val="0"/>
              <w:divBdr>
                <w:top w:val="none" w:sz="0" w:space="0" w:color="auto"/>
                <w:left w:val="none" w:sz="0" w:space="0" w:color="auto"/>
                <w:bottom w:val="none" w:sz="0" w:space="0" w:color="auto"/>
                <w:right w:val="none" w:sz="0" w:space="0" w:color="auto"/>
              </w:divBdr>
            </w:div>
            <w:div w:id="1148593935">
              <w:marLeft w:val="0"/>
              <w:marRight w:val="0"/>
              <w:marTop w:val="0"/>
              <w:marBottom w:val="0"/>
              <w:divBdr>
                <w:top w:val="none" w:sz="0" w:space="0" w:color="auto"/>
                <w:left w:val="none" w:sz="0" w:space="0" w:color="auto"/>
                <w:bottom w:val="none" w:sz="0" w:space="0" w:color="auto"/>
                <w:right w:val="none" w:sz="0" w:space="0" w:color="auto"/>
              </w:divBdr>
            </w:div>
            <w:div w:id="2010016616">
              <w:marLeft w:val="0"/>
              <w:marRight w:val="0"/>
              <w:marTop w:val="0"/>
              <w:marBottom w:val="0"/>
              <w:divBdr>
                <w:top w:val="none" w:sz="0" w:space="0" w:color="auto"/>
                <w:left w:val="none" w:sz="0" w:space="0" w:color="auto"/>
                <w:bottom w:val="none" w:sz="0" w:space="0" w:color="auto"/>
                <w:right w:val="none" w:sz="0" w:space="0" w:color="auto"/>
              </w:divBdr>
            </w:div>
            <w:div w:id="265314519">
              <w:marLeft w:val="0"/>
              <w:marRight w:val="0"/>
              <w:marTop w:val="0"/>
              <w:marBottom w:val="0"/>
              <w:divBdr>
                <w:top w:val="none" w:sz="0" w:space="0" w:color="auto"/>
                <w:left w:val="none" w:sz="0" w:space="0" w:color="auto"/>
                <w:bottom w:val="none" w:sz="0" w:space="0" w:color="auto"/>
                <w:right w:val="none" w:sz="0" w:space="0" w:color="auto"/>
              </w:divBdr>
            </w:div>
            <w:div w:id="1166047967">
              <w:marLeft w:val="0"/>
              <w:marRight w:val="0"/>
              <w:marTop w:val="0"/>
              <w:marBottom w:val="0"/>
              <w:divBdr>
                <w:top w:val="none" w:sz="0" w:space="0" w:color="auto"/>
                <w:left w:val="none" w:sz="0" w:space="0" w:color="auto"/>
                <w:bottom w:val="none" w:sz="0" w:space="0" w:color="auto"/>
                <w:right w:val="none" w:sz="0" w:space="0" w:color="auto"/>
              </w:divBdr>
            </w:div>
            <w:div w:id="1483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8543">
      <w:bodyDiv w:val="1"/>
      <w:marLeft w:val="0"/>
      <w:marRight w:val="0"/>
      <w:marTop w:val="0"/>
      <w:marBottom w:val="0"/>
      <w:divBdr>
        <w:top w:val="none" w:sz="0" w:space="0" w:color="auto"/>
        <w:left w:val="none" w:sz="0" w:space="0" w:color="auto"/>
        <w:bottom w:val="none" w:sz="0" w:space="0" w:color="auto"/>
        <w:right w:val="none" w:sz="0" w:space="0" w:color="auto"/>
      </w:divBdr>
    </w:div>
    <w:div w:id="1139570199">
      <w:bodyDiv w:val="1"/>
      <w:marLeft w:val="0"/>
      <w:marRight w:val="0"/>
      <w:marTop w:val="0"/>
      <w:marBottom w:val="0"/>
      <w:divBdr>
        <w:top w:val="none" w:sz="0" w:space="0" w:color="auto"/>
        <w:left w:val="none" w:sz="0" w:space="0" w:color="auto"/>
        <w:bottom w:val="none" w:sz="0" w:space="0" w:color="auto"/>
        <w:right w:val="none" w:sz="0" w:space="0" w:color="auto"/>
      </w:divBdr>
      <w:divsChild>
        <w:div w:id="1333534757">
          <w:marLeft w:val="0"/>
          <w:marRight w:val="0"/>
          <w:marTop w:val="0"/>
          <w:marBottom w:val="0"/>
          <w:divBdr>
            <w:top w:val="none" w:sz="0" w:space="0" w:color="auto"/>
            <w:left w:val="none" w:sz="0" w:space="0" w:color="auto"/>
            <w:bottom w:val="none" w:sz="0" w:space="0" w:color="auto"/>
            <w:right w:val="none" w:sz="0" w:space="0" w:color="auto"/>
          </w:divBdr>
          <w:divsChild>
            <w:div w:id="1096561781">
              <w:marLeft w:val="0"/>
              <w:marRight w:val="0"/>
              <w:marTop w:val="0"/>
              <w:marBottom w:val="0"/>
              <w:divBdr>
                <w:top w:val="none" w:sz="0" w:space="0" w:color="auto"/>
                <w:left w:val="none" w:sz="0" w:space="0" w:color="auto"/>
                <w:bottom w:val="none" w:sz="0" w:space="0" w:color="auto"/>
                <w:right w:val="none" w:sz="0" w:space="0" w:color="auto"/>
              </w:divBdr>
            </w:div>
            <w:div w:id="96757790">
              <w:marLeft w:val="0"/>
              <w:marRight w:val="0"/>
              <w:marTop w:val="0"/>
              <w:marBottom w:val="0"/>
              <w:divBdr>
                <w:top w:val="none" w:sz="0" w:space="0" w:color="auto"/>
                <w:left w:val="none" w:sz="0" w:space="0" w:color="auto"/>
                <w:bottom w:val="none" w:sz="0" w:space="0" w:color="auto"/>
                <w:right w:val="none" w:sz="0" w:space="0" w:color="auto"/>
              </w:divBdr>
            </w:div>
            <w:div w:id="1768845720">
              <w:marLeft w:val="0"/>
              <w:marRight w:val="0"/>
              <w:marTop w:val="0"/>
              <w:marBottom w:val="0"/>
              <w:divBdr>
                <w:top w:val="none" w:sz="0" w:space="0" w:color="auto"/>
                <w:left w:val="none" w:sz="0" w:space="0" w:color="auto"/>
                <w:bottom w:val="none" w:sz="0" w:space="0" w:color="auto"/>
                <w:right w:val="none" w:sz="0" w:space="0" w:color="auto"/>
              </w:divBdr>
            </w:div>
            <w:div w:id="1896428391">
              <w:marLeft w:val="0"/>
              <w:marRight w:val="0"/>
              <w:marTop w:val="0"/>
              <w:marBottom w:val="0"/>
              <w:divBdr>
                <w:top w:val="none" w:sz="0" w:space="0" w:color="auto"/>
                <w:left w:val="none" w:sz="0" w:space="0" w:color="auto"/>
                <w:bottom w:val="none" w:sz="0" w:space="0" w:color="auto"/>
                <w:right w:val="none" w:sz="0" w:space="0" w:color="auto"/>
              </w:divBdr>
            </w:div>
            <w:div w:id="347604057">
              <w:marLeft w:val="0"/>
              <w:marRight w:val="0"/>
              <w:marTop w:val="0"/>
              <w:marBottom w:val="0"/>
              <w:divBdr>
                <w:top w:val="none" w:sz="0" w:space="0" w:color="auto"/>
                <w:left w:val="none" w:sz="0" w:space="0" w:color="auto"/>
                <w:bottom w:val="none" w:sz="0" w:space="0" w:color="auto"/>
                <w:right w:val="none" w:sz="0" w:space="0" w:color="auto"/>
              </w:divBdr>
            </w:div>
            <w:div w:id="1221138596">
              <w:marLeft w:val="0"/>
              <w:marRight w:val="0"/>
              <w:marTop w:val="0"/>
              <w:marBottom w:val="0"/>
              <w:divBdr>
                <w:top w:val="none" w:sz="0" w:space="0" w:color="auto"/>
                <w:left w:val="none" w:sz="0" w:space="0" w:color="auto"/>
                <w:bottom w:val="none" w:sz="0" w:space="0" w:color="auto"/>
                <w:right w:val="none" w:sz="0" w:space="0" w:color="auto"/>
              </w:divBdr>
            </w:div>
            <w:div w:id="1348141397">
              <w:marLeft w:val="0"/>
              <w:marRight w:val="0"/>
              <w:marTop w:val="0"/>
              <w:marBottom w:val="0"/>
              <w:divBdr>
                <w:top w:val="none" w:sz="0" w:space="0" w:color="auto"/>
                <w:left w:val="none" w:sz="0" w:space="0" w:color="auto"/>
                <w:bottom w:val="none" w:sz="0" w:space="0" w:color="auto"/>
                <w:right w:val="none" w:sz="0" w:space="0" w:color="auto"/>
              </w:divBdr>
            </w:div>
            <w:div w:id="845218579">
              <w:marLeft w:val="0"/>
              <w:marRight w:val="0"/>
              <w:marTop w:val="0"/>
              <w:marBottom w:val="0"/>
              <w:divBdr>
                <w:top w:val="none" w:sz="0" w:space="0" w:color="auto"/>
                <w:left w:val="none" w:sz="0" w:space="0" w:color="auto"/>
                <w:bottom w:val="none" w:sz="0" w:space="0" w:color="auto"/>
                <w:right w:val="none" w:sz="0" w:space="0" w:color="auto"/>
              </w:divBdr>
            </w:div>
            <w:div w:id="1728185266">
              <w:marLeft w:val="0"/>
              <w:marRight w:val="0"/>
              <w:marTop w:val="0"/>
              <w:marBottom w:val="0"/>
              <w:divBdr>
                <w:top w:val="none" w:sz="0" w:space="0" w:color="auto"/>
                <w:left w:val="none" w:sz="0" w:space="0" w:color="auto"/>
                <w:bottom w:val="none" w:sz="0" w:space="0" w:color="auto"/>
                <w:right w:val="none" w:sz="0" w:space="0" w:color="auto"/>
              </w:divBdr>
            </w:div>
            <w:div w:id="1481775066">
              <w:marLeft w:val="0"/>
              <w:marRight w:val="0"/>
              <w:marTop w:val="0"/>
              <w:marBottom w:val="0"/>
              <w:divBdr>
                <w:top w:val="none" w:sz="0" w:space="0" w:color="auto"/>
                <w:left w:val="none" w:sz="0" w:space="0" w:color="auto"/>
                <w:bottom w:val="none" w:sz="0" w:space="0" w:color="auto"/>
                <w:right w:val="none" w:sz="0" w:space="0" w:color="auto"/>
              </w:divBdr>
            </w:div>
            <w:div w:id="340395920">
              <w:marLeft w:val="0"/>
              <w:marRight w:val="0"/>
              <w:marTop w:val="0"/>
              <w:marBottom w:val="0"/>
              <w:divBdr>
                <w:top w:val="none" w:sz="0" w:space="0" w:color="auto"/>
                <w:left w:val="none" w:sz="0" w:space="0" w:color="auto"/>
                <w:bottom w:val="none" w:sz="0" w:space="0" w:color="auto"/>
                <w:right w:val="none" w:sz="0" w:space="0" w:color="auto"/>
              </w:divBdr>
            </w:div>
            <w:div w:id="944535991">
              <w:marLeft w:val="0"/>
              <w:marRight w:val="0"/>
              <w:marTop w:val="0"/>
              <w:marBottom w:val="0"/>
              <w:divBdr>
                <w:top w:val="none" w:sz="0" w:space="0" w:color="auto"/>
                <w:left w:val="none" w:sz="0" w:space="0" w:color="auto"/>
                <w:bottom w:val="none" w:sz="0" w:space="0" w:color="auto"/>
                <w:right w:val="none" w:sz="0" w:space="0" w:color="auto"/>
              </w:divBdr>
            </w:div>
            <w:div w:id="480580270">
              <w:marLeft w:val="0"/>
              <w:marRight w:val="0"/>
              <w:marTop w:val="0"/>
              <w:marBottom w:val="0"/>
              <w:divBdr>
                <w:top w:val="none" w:sz="0" w:space="0" w:color="auto"/>
                <w:left w:val="none" w:sz="0" w:space="0" w:color="auto"/>
                <w:bottom w:val="none" w:sz="0" w:space="0" w:color="auto"/>
                <w:right w:val="none" w:sz="0" w:space="0" w:color="auto"/>
              </w:divBdr>
            </w:div>
            <w:div w:id="885944216">
              <w:marLeft w:val="0"/>
              <w:marRight w:val="0"/>
              <w:marTop w:val="0"/>
              <w:marBottom w:val="0"/>
              <w:divBdr>
                <w:top w:val="none" w:sz="0" w:space="0" w:color="auto"/>
                <w:left w:val="none" w:sz="0" w:space="0" w:color="auto"/>
                <w:bottom w:val="none" w:sz="0" w:space="0" w:color="auto"/>
                <w:right w:val="none" w:sz="0" w:space="0" w:color="auto"/>
              </w:divBdr>
            </w:div>
            <w:div w:id="859658767">
              <w:marLeft w:val="0"/>
              <w:marRight w:val="0"/>
              <w:marTop w:val="0"/>
              <w:marBottom w:val="0"/>
              <w:divBdr>
                <w:top w:val="none" w:sz="0" w:space="0" w:color="auto"/>
                <w:left w:val="none" w:sz="0" w:space="0" w:color="auto"/>
                <w:bottom w:val="none" w:sz="0" w:space="0" w:color="auto"/>
                <w:right w:val="none" w:sz="0" w:space="0" w:color="auto"/>
              </w:divBdr>
            </w:div>
            <w:div w:id="603811027">
              <w:marLeft w:val="0"/>
              <w:marRight w:val="0"/>
              <w:marTop w:val="0"/>
              <w:marBottom w:val="0"/>
              <w:divBdr>
                <w:top w:val="none" w:sz="0" w:space="0" w:color="auto"/>
                <w:left w:val="none" w:sz="0" w:space="0" w:color="auto"/>
                <w:bottom w:val="none" w:sz="0" w:space="0" w:color="auto"/>
                <w:right w:val="none" w:sz="0" w:space="0" w:color="auto"/>
              </w:divBdr>
            </w:div>
            <w:div w:id="2058117166">
              <w:marLeft w:val="0"/>
              <w:marRight w:val="0"/>
              <w:marTop w:val="0"/>
              <w:marBottom w:val="0"/>
              <w:divBdr>
                <w:top w:val="none" w:sz="0" w:space="0" w:color="auto"/>
                <w:left w:val="none" w:sz="0" w:space="0" w:color="auto"/>
                <w:bottom w:val="none" w:sz="0" w:space="0" w:color="auto"/>
                <w:right w:val="none" w:sz="0" w:space="0" w:color="auto"/>
              </w:divBdr>
            </w:div>
            <w:div w:id="1615092070">
              <w:marLeft w:val="0"/>
              <w:marRight w:val="0"/>
              <w:marTop w:val="0"/>
              <w:marBottom w:val="0"/>
              <w:divBdr>
                <w:top w:val="none" w:sz="0" w:space="0" w:color="auto"/>
                <w:left w:val="none" w:sz="0" w:space="0" w:color="auto"/>
                <w:bottom w:val="none" w:sz="0" w:space="0" w:color="auto"/>
                <w:right w:val="none" w:sz="0" w:space="0" w:color="auto"/>
              </w:divBdr>
            </w:div>
            <w:div w:id="1219241867">
              <w:marLeft w:val="0"/>
              <w:marRight w:val="0"/>
              <w:marTop w:val="0"/>
              <w:marBottom w:val="0"/>
              <w:divBdr>
                <w:top w:val="none" w:sz="0" w:space="0" w:color="auto"/>
                <w:left w:val="none" w:sz="0" w:space="0" w:color="auto"/>
                <w:bottom w:val="none" w:sz="0" w:space="0" w:color="auto"/>
                <w:right w:val="none" w:sz="0" w:space="0" w:color="auto"/>
              </w:divBdr>
            </w:div>
            <w:div w:id="73089300">
              <w:marLeft w:val="0"/>
              <w:marRight w:val="0"/>
              <w:marTop w:val="0"/>
              <w:marBottom w:val="0"/>
              <w:divBdr>
                <w:top w:val="none" w:sz="0" w:space="0" w:color="auto"/>
                <w:left w:val="none" w:sz="0" w:space="0" w:color="auto"/>
                <w:bottom w:val="none" w:sz="0" w:space="0" w:color="auto"/>
                <w:right w:val="none" w:sz="0" w:space="0" w:color="auto"/>
              </w:divBdr>
            </w:div>
            <w:div w:id="1133207652">
              <w:marLeft w:val="0"/>
              <w:marRight w:val="0"/>
              <w:marTop w:val="0"/>
              <w:marBottom w:val="0"/>
              <w:divBdr>
                <w:top w:val="none" w:sz="0" w:space="0" w:color="auto"/>
                <w:left w:val="none" w:sz="0" w:space="0" w:color="auto"/>
                <w:bottom w:val="none" w:sz="0" w:space="0" w:color="auto"/>
                <w:right w:val="none" w:sz="0" w:space="0" w:color="auto"/>
              </w:divBdr>
            </w:div>
            <w:div w:id="1896501611">
              <w:marLeft w:val="0"/>
              <w:marRight w:val="0"/>
              <w:marTop w:val="0"/>
              <w:marBottom w:val="0"/>
              <w:divBdr>
                <w:top w:val="none" w:sz="0" w:space="0" w:color="auto"/>
                <w:left w:val="none" w:sz="0" w:space="0" w:color="auto"/>
                <w:bottom w:val="none" w:sz="0" w:space="0" w:color="auto"/>
                <w:right w:val="none" w:sz="0" w:space="0" w:color="auto"/>
              </w:divBdr>
            </w:div>
            <w:div w:id="622148887">
              <w:marLeft w:val="0"/>
              <w:marRight w:val="0"/>
              <w:marTop w:val="0"/>
              <w:marBottom w:val="0"/>
              <w:divBdr>
                <w:top w:val="none" w:sz="0" w:space="0" w:color="auto"/>
                <w:left w:val="none" w:sz="0" w:space="0" w:color="auto"/>
                <w:bottom w:val="none" w:sz="0" w:space="0" w:color="auto"/>
                <w:right w:val="none" w:sz="0" w:space="0" w:color="auto"/>
              </w:divBdr>
            </w:div>
            <w:div w:id="1065687610">
              <w:marLeft w:val="0"/>
              <w:marRight w:val="0"/>
              <w:marTop w:val="0"/>
              <w:marBottom w:val="0"/>
              <w:divBdr>
                <w:top w:val="none" w:sz="0" w:space="0" w:color="auto"/>
                <w:left w:val="none" w:sz="0" w:space="0" w:color="auto"/>
                <w:bottom w:val="none" w:sz="0" w:space="0" w:color="auto"/>
                <w:right w:val="none" w:sz="0" w:space="0" w:color="auto"/>
              </w:divBdr>
            </w:div>
            <w:div w:id="754279453">
              <w:marLeft w:val="0"/>
              <w:marRight w:val="0"/>
              <w:marTop w:val="0"/>
              <w:marBottom w:val="0"/>
              <w:divBdr>
                <w:top w:val="none" w:sz="0" w:space="0" w:color="auto"/>
                <w:left w:val="none" w:sz="0" w:space="0" w:color="auto"/>
                <w:bottom w:val="none" w:sz="0" w:space="0" w:color="auto"/>
                <w:right w:val="none" w:sz="0" w:space="0" w:color="auto"/>
              </w:divBdr>
            </w:div>
            <w:div w:id="1293555702">
              <w:marLeft w:val="0"/>
              <w:marRight w:val="0"/>
              <w:marTop w:val="0"/>
              <w:marBottom w:val="0"/>
              <w:divBdr>
                <w:top w:val="none" w:sz="0" w:space="0" w:color="auto"/>
                <w:left w:val="none" w:sz="0" w:space="0" w:color="auto"/>
                <w:bottom w:val="none" w:sz="0" w:space="0" w:color="auto"/>
                <w:right w:val="none" w:sz="0" w:space="0" w:color="auto"/>
              </w:divBdr>
            </w:div>
            <w:div w:id="1004934429">
              <w:marLeft w:val="0"/>
              <w:marRight w:val="0"/>
              <w:marTop w:val="0"/>
              <w:marBottom w:val="0"/>
              <w:divBdr>
                <w:top w:val="none" w:sz="0" w:space="0" w:color="auto"/>
                <w:left w:val="none" w:sz="0" w:space="0" w:color="auto"/>
                <w:bottom w:val="none" w:sz="0" w:space="0" w:color="auto"/>
                <w:right w:val="none" w:sz="0" w:space="0" w:color="auto"/>
              </w:divBdr>
            </w:div>
            <w:div w:id="315111552">
              <w:marLeft w:val="0"/>
              <w:marRight w:val="0"/>
              <w:marTop w:val="0"/>
              <w:marBottom w:val="0"/>
              <w:divBdr>
                <w:top w:val="none" w:sz="0" w:space="0" w:color="auto"/>
                <w:left w:val="none" w:sz="0" w:space="0" w:color="auto"/>
                <w:bottom w:val="none" w:sz="0" w:space="0" w:color="auto"/>
                <w:right w:val="none" w:sz="0" w:space="0" w:color="auto"/>
              </w:divBdr>
            </w:div>
            <w:div w:id="284426441">
              <w:marLeft w:val="0"/>
              <w:marRight w:val="0"/>
              <w:marTop w:val="0"/>
              <w:marBottom w:val="0"/>
              <w:divBdr>
                <w:top w:val="none" w:sz="0" w:space="0" w:color="auto"/>
                <w:left w:val="none" w:sz="0" w:space="0" w:color="auto"/>
                <w:bottom w:val="none" w:sz="0" w:space="0" w:color="auto"/>
                <w:right w:val="none" w:sz="0" w:space="0" w:color="auto"/>
              </w:divBdr>
            </w:div>
            <w:div w:id="741175017">
              <w:marLeft w:val="0"/>
              <w:marRight w:val="0"/>
              <w:marTop w:val="0"/>
              <w:marBottom w:val="0"/>
              <w:divBdr>
                <w:top w:val="none" w:sz="0" w:space="0" w:color="auto"/>
                <w:left w:val="none" w:sz="0" w:space="0" w:color="auto"/>
                <w:bottom w:val="none" w:sz="0" w:space="0" w:color="auto"/>
                <w:right w:val="none" w:sz="0" w:space="0" w:color="auto"/>
              </w:divBdr>
            </w:div>
            <w:div w:id="2126927509">
              <w:marLeft w:val="0"/>
              <w:marRight w:val="0"/>
              <w:marTop w:val="0"/>
              <w:marBottom w:val="0"/>
              <w:divBdr>
                <w:top w:val="none" w:sz="0" w:space="0" w:color="auto"/>
                <w:left w:val="none" w:sz="0" w:space="0" w:color="auto"/>
                <w:bottom w:val="none" w:sz="0" w:space="0" w:color="auto"/>
                <w:right w:val="none" w:sz="0" w:space="0" w:color="auto"/>
              </w:divBdr>
            </w:div>
            <w:div w:id="1099066525">
              <w:marLeft w:val="0"/>
              <w:marRight w:val="0"/>
              <w:marTop w:val="0"/>
              <w:marBottom w:val="0"/>
              <w:divBdr>
                <w:top w:val="none" w:sz="0" w:space="0" w:color="auto"/>
                <w:left w:val="none" w:sz="0" w:space="0" w:color="auto"/>
                <w:bottom w:val="none" w:sz="0" w:space="0" w:color="auto"/>
                <w:right w:val="none" w:sz="0" w:space="0" w:color="auto"/>
              </w:divBdr>
            </w:div>
            <w:div w:id="1870340512">
              <w:marLeft w:val="0"/>
              <w:marRight w:val="0"/>
              <w:marTop w:val="0"/>
              <w:marBottom w:val="0"/>
              <w:divBdr>
                <w:top w:val="none" w:sz="0" w:space="0" w:color="auto"/>
                <w:left w:val="none" w:sz="0" w:space="0" w:color="auto"/>
                <w:bottom w:val="none" w:sz="0" w:space="0" w:color="auto"/>
                <w:right w:val="none" w:sz="0" w:space="0" w:color="auto"/>
              </w:divBdr>
            </w:div>
            <w:div w:id="244806481">
              <w:marLeft w:val="0"/>
              <w:marRight w:val="0"/>
              <w:marTop w:val="0"/>
              <w:marBottom w:val="0"/>
              <w:divBdr>
                <w:top w:val="none" w:sz="0" w:space="0" w:color="auto"/>
                <w:left w:val="none" w:sz="0" w:space="0" w:color="auto"/>
                <w:bottom w:val="none" w:sz="0" w:space="0" w:color="auto"/>
                <w:right w:val="none" w:sz="0" w:space="0" w:color="auto"/>
              </w:divBdr>
            </w:div>
            <w:div w:id="621765537">
              <w:marLeft w:val="0"/>
              <w:marRight w:val="0"/>
              <w:marTop w:val="0"/>
              <w:marBottom w:val="0"/>
              <w:divBdr>
                <w:top w:val="none" w:sz="0" w:space="0" w:color="auto"/>
                <w:left w:val="none" w:sz="0" w:space="0" w:color="auto"/>
                <w:bottom w:val="none" w:sz="0" w:space="0" w:color="auto"/>
                <w:right w:val="none" w:sz="0" w:space="0" w:color="auto"/>
              </w:divBdr>
            </w:div>
            <w:div w:id="754862448">
              <w:marLeft w:val="0"/>
              <w:marRight w:val="0"/>
              <w:marTop w:val="0"/>
              <w:marBottom w:val="0"/>
              <w:divBdr>
                <w:top w:val="none" w:sz="0" w:space="0" w:color="auto"/>
                <w:left w:val="none" w:sz="0" w:space="0" w:color="auto"/>
                <w:bottom w:val="none" w:sz="0" w:space="0" w:color="auto"/>
                <w:right w:val="none" w:sz="0" w:space="0" w:color="auto"/>
              </w:divBdr>
            </w:div>
            <w:div w:id="1832063960">
              <w:marLeft w:val="0"/>
              <w:marRight w:val="0"/>
              <w:marTop w:val="0"/>
              <w:marBottom w:val="0"/>
              <w:divBdr>
                <w:top w:val="none" w:sz="0" w:space="0" w:color="auto"/>
                <w:left w:val="none" w:sz="0" w:space="0" w:color="auto"/>
                <w:bottom w:val="none" w:sz="0" w:space="0" w:color="auto"/>
                <w:right w:val="none" w:sz="0" w:space="0" w:color="auto"/>
              </w:divBdr>
            </w:div>
            <w:div w:id="1448622524">
              <w:marLeft w:val="0"/>
              <w:marRight w:val="0"/>
              <w:marTop w:val="0"/>
              <w:marBottom w:val="0"/>
              <w:divBdr>
                <w:top w:val="none" w:sz="0" w:space="0" w:color="auto"/>
                <w:left w:val="none" w:sz="0" w:space="0" w:color="auto"/>
                <w:bottom w:val="none" w:sz="0" w:space="0" w:color="auto"/>
                <w:right w:val="none" w:sz="0" w:space="0" w:color="auto"/>
              </w:divBdr>
            </w:div>
            <w:div w:id="28146769">
              <w:marLeft w:val="0"/>
              <w:marRight w:val="0"/>
              <w:marTop w:val="0"/>
              <w:marBottom w:val="0"/>
              <w:divBdr>
                <w:top w:val="none" w:sz="0" w:space="0" w:color="auto"/>
                <w:left w:val="none" w:sz="0" w:space="0" w:color="auto"/>
                <w:bottom w:val="none" w:sz="0" w:space="0" w:color="auto"/>
                <w:right w:val="none" w:sz="0" w:space="0" w:color="auto"/>
              </w:divBdr>
            </w:div>
            <w:div w:id="1604457141">
              <w:marLeft w:val="0"/>
              <w:marRight w:val="0"/>
              <w:marTop w:val="0"/>
              <w:marBottom w:val="0"/>
              <w:divBdr>
                <w:top w:val="none" w:sz="0" w:space="0" w:color="auto"/>
                <w:left w:val="none" w:sz="0" w:space="0" w:color="auto"/>
                <w:bottom w:val="none" w:sz="0" w:space="0" w:color="auto"/>
                <w:right w:val="none" w:sz="0" w:space="0" w:color="auto"/>
              </w:divBdr>
            </w:div>
            <w:div w:id="929964807">
              <w:marLeft w:val="0"/>
              <w:marRight w:val="0"/>
              <w:marTop w:val="0"/>
              <w:marBottom w:val="0"/>
              <w:divBdr>
                <w:top w:val="none" w:sz="0" w:space="0" w:color="auto"/>
                <w:left w:val="none" w:sz="0" w:space="0" w:color="auto"/>
                <w:bottom w:val="none" w:sz="0" w:space="0" w:color="auto"/>
                <w:right w:val="none" w:sz="0" w:space="0" w:color="auto"/>
              </w:divBdr>
            </w:div>
            <w:div w:id="1284727897">
              <w:marLeft w:val="0"/>
              <w:marRight w:val="0"/>
              <w:marTop w:val="0"/>
              <w:marBottom w:val="0"/>
              <w:divBdr>
                <w:top w:val="none" w:sz="0" w:space="0" w:color="auto"/>
                <w:left w:val="none" w:sz="0" w:space="0" w:color="auto"/>
                <w:bottom w:val="none" w:sz="0" w:space="0" w:color="auto"/>
                <w:right w:val="none" w:sz="0" w:space="0" w:color="auto"/>
              </w:divBdr>
            </w:div>
            <w:div w:id="1517503408">
              <w:marLeft w:val="0"/>
              <w:marRight w:val="0"/>
              <w:marTop w:val="0"/>
              <w:marBottom w:val="0"/>
              <w:divBdr>
                <w:top w:val="none" w:sz="0" w:space="0" w:color="auto"/>
                <w:left w:val="none" w:sz="0" w:space="0" w:color="auto"/>
                <w:bottom w:val="none" w:sz="0" w:space="0" w:color="auto"/>
                <w:right w:val="none" w:sz="0" w:space="0" w:color="auto"/>
              </w:divBdr>
            </w:div>
            <w:div w:id="1405756315">
              <w:marLeft w:val="0"/>
              <w:marRight w:val="0"/>
              <w:marTop w:val="0"/>
              <w:marBottom w:val="0"/>
              <w:divBdr>
                <w:top w:val="none" w:sz="0" w:space="0" w:color="auto"/>
                <w:left w:val="none" w:sz="0" w:space="0" w:color="auto"/>
                <w:bottom w:val="none" w:sz="0" w:space="0" w:color="auto"/>
                <w:right w:val="none" w:sz="0" w:space="0" w:color="auto"/>
              </w:divBdr>
            </w:div>
            <w:div w:id="70005908">
              <w:marLeft w:val="0"/>
              <w:marRight w:val="0"/>
              <w:marTop w:val="0"/>
              <w:marBottom w:val="0"/>
              <w:divBdr>
                <w:top w:val="none" w:sz="0" w:space="0" w:color="auto"/>
                <w:left w:val="none" w:sz="0" w:space="0" w:color="auto"/>
                <w:bottom w:val="none" w:sz="0" w:space="0" w:color="auto"/>
                <w:right w:val="none" w:sz="0" w:space="0" w:color="auto"/>
              </w:divBdr>
            </w:div>
            <w:div w:id="471824713">
              <w:marLeft w:val="0"/>
              <w:marRight w:val="0"/>
              <w:marTop w:val="0"/>
              <w:marBottom w:val="0"/>
              <w:divBdr>
                <w:top w:val="none" w:sz="0" w:space="0" w:color="auto"/>
                <w:left w:val="none" w:sz="0" w:space="0" w:color="auto"/>
                <w:bottom w:val="none" w:sz="0" w:space="0" w:color="auto"/>
                <w:right w:val="none" w:sz="0" w:space="0" w:color="auto"/>
              </w:divBdr>
            </w:div>
            <w:div w:id="368797541">
              <w:marLeft w:val="0"/>
              <w:marRight w:val="0"/>
              <w:marTop w:val="0"/>
              <w:marBottom w:val="0"/>
              <w:divBdr>
                <w:top w:val="none" w:sz="0" w:space="0" w:color="auto"/>
                <w:left w:val="none" w:sz="0" w:space="0" w:color="auto"/>
                <w:bottom w:val="none" w:sz="0" w:space="0" w:color="auto"/>
                <w:right w:val="none" w:sz="0" w:space="0" w:color="auto"/>
              </w:divBdr>
            </w:div>
            <w:div w:id="793213822">
              <w:marLeft w:val="0"/>
              <w:marRight w:val="0"/>
              <w:marTop w:val="0"/>
              <w:marBottom w:val="0"/>
              <w:divBdr>
                <w:top w:val="none" w:sz="0" w:space="0" w:color="auto"/>
                <w:left w:val="none" w:sz="0" w:space="0" w:color="auto"/>
                <w:bottom w:val="none" w:sz="0" w:space="0" w:color="auto"/>
                <w:right w:val="none" w:sz="0" w:space="0" w:color="auto"/>
              </w:divBdr>
            </w:div>
            <w:div w:id="911503189">
              <w:marLeft w:val="0"/>
              <w:marRight w:val="0"/>
              <w:marTop w:val="0"/>
              <w:marBottom w:val="0"/>
              <w:divBdr>
                <w:top w:val="none" w:sz="0" w:space="0" w:color="auto"/>
                <w:left w:val="none" w:sz="0" w:space="0" w:color="auto"/>
                <w:bottom w:val="none" w:sz="0" w:space="0" w:color="auto"/>
                <w:right w:val="none" w:sz="0" w:space="0" w:color="auto"/>
              </w:divBdr>
            </w:div>
            <w:div w:id="1271861924">
              <w:marLeft w:val="0"/>
              <w:marRight w:val="0"/>
              <w:marTop w:val="0"/>
              <w:marBottom w:val="0"/>
              <w:divBdr>
                <w:top w:val="none" w:sz="0" w:space="0" w:color="auto"/>
                <w:left w:val="none" w:sz="0" w:space="0" w:color="auto"/>
                <w:bottom w:val="none" w:sz="0" w:space="0" w:color="auto"/>
                <w:right w:val="none" w:sz="0" w:space="0" w:color="auto"/>
              </w:divBdr>
            </w:div>
            <w:div w:id="450586754">
              <w:marLeft w:val="0"/>
              <w:marRight w:val="0"/>
              <w:marTop w:val="0"/>
              <w:marBottom w:val="0"/>
              <w:divBdr>
                <w:top w:val="none" w:sz="0" w:space="0" w:color="auto"/>
                <w:left w:val="none" w:sz="0" w:space="0" w:color="auto"/>
                <w:bottom w:val="none" w:sz="0" w:space="0" w:color="auto"/>
                <w:right w:val="none" w:sz="0" w:space="0" w:color="auto"/>
              </w:divBdr>
            </w:div>
            <w:div w:id="1471483601">
              <w:marLeft w:val="0"/>
              <w:marRight w:val="0"/>
              <w:marTop w:val="0"/>
              <w:marBottom w:val="0"/>
              <w:divBdr>
                <w:top w:val="none" w:sz="0" w:space="0" w:color="auto"/>
                <w:left w:val="none" w:sz="0" w:space="0" w:color="auto"/>
                <w:bottom w:val="none" w:sz="0" w:space="0" w:color="auto"/>
                <w:right w:val="none" w:sz="0" w:space="0" w:color="auto"/>
              </w:divBdr>
            </w:div>
            <w:div w:id="80181636">
              <w:marLeft w:val="0"/>
              <w:marRight w:val="0"/>
              <w:marTop w:val="0"/>
              <w:marBottom w:val="0"/>
              <w:divBdr>
                <w:top w:val="none" w:sz="0" w:space="0" w:color="auto"/>
                <w:left w:val="none" w:sz="0" w:space="0" w:color="auto"/>
                <w:bottom w:val="none" w:sz="0" w:space="0" w:color="auto"/>
                <w:right w:val="none" w:sz="0" w:space="0" w:color="auto"/>
              </w:divBdr>
            </w:div>
            <w:div w:id="1776630629">
              <w:marLeft w:val="0"/>
              <w:marRight w:val="0"/>
              <w:marTop w:val="0"/>
              <w:marBottom w:val="0"/>
              <w:divBdr>
                <w:top w:val="none" w:sz="0" w:space="0" w:color="auto"/>
                <w:left w:val="none" w:sz="0" w:space="0" w:color="auto"/>
                <w:bottom w:val="none" w:sz="0" w:space="0" w:color="auto"/>
                <w:right w:val="none" w:sz="0" w:space="0" w:color="auto"/>
              </w:divBdr>
            </w:div>
            <w:div w:id="771780941">
              <w:marLeft w:val="0"/>
              <w:marRight w:val="0"/>
              <w:marTop w:val="0"/>
              <w:marBottom w:val="0"/>
              <w:divBdr>
                <w:top w:val="none" w:sz="0" w:space="0" w:color="auto"/>
                <w:left w:val="none" w:sz="0" w:space="0" w:color="auto"/>
                <w:bottom w:val="none" w:sz="0" w:space="0" w:color="auto"/>
                <w:right w:val="none" w:sz="0" w:space="0" w:color="auto"/>
              </w:divBdr>
            </w:div>
            <w:div w:id="1171529050">
              <w:marLeft w:val="0"/>
              <w:marRight w:val="0"/>
              <w:marTop w:val="0"/>
              <w:marBottom w:val="0"/>
              <w:divBdr>
                <w:top w:val="none" w:sz="0" w:space="0" w:color="auto"/>
                <w:left w:val="none" w:sz="0" w:space="0" w:color="auto"/>
                <w:bottom w:val="none" w:sz="0" w:space="0" w:color="auto"/>
                <w:right w:val="none" w:sz="0" w:space="0" w:color="auto"/>
              </w:divBdr>
            </w:div>
            <w:div w:id="355811679">
              <w:marLeft w:val="0"/>
              <w:marRight w:val="0"/>
              <w:marTop w:val="0"/>
              <w:marBottom w:val="0"/>
              <w:divBdr>
                <w:top w:val="none" w:sz="0" w:space="0" w:color="auto"/>
                <w:left w:val="none" w:sz="0" w:space="0" w:color="auto"/>
                <w:bottom w:val="none" w:sz="0" w:space="0" w:color="auto"/>
                <w:right w:val="none" w:sz="0" w:space="0" w:color="auto"/>
              </w:divBdr>
            </w:div>
            <w:div w:id="1907447497">
              <w:marLeft w:val="0"/>
              <w:marRight w:val="0"/>
              <w:marTop w:val="0"/>
              <w:marBottom w:val="0"/>
              <w:divBdr>
                <w:top w:val="none" w:sz="0" w:space="0" w:color="auto"/>
                <w:left w:val="none" w:sz="0" w:space="0" w:color="auto"/>
                <w:bottom w:val="none" w:sz="0" w:space="0" w:color="auto"/>
                <w:right w:val="none" w:sz="0" w:space="0" w:color="auto"/>
              </w:divBdr>
            </w:div>
            <w:div w:id="1869759893">
              <w:marLeft w:val="0"/>
              <w:marRight w:val="0"/>
              <w:marTop w:val="0"/>
              <w:marBottom w:val="0"/>
              <w:divBdr>
                <w:top w:val="none" w:sz="0" w:space="0" w:color="auto"/>
                <w:left w:val="none" w:sz="0" w:space="0" w:color="auto"/>
                <w:bottom w:val="none" w:sz="0" w:space="0" w:color="auto"/>
                <w:right w:val="none" w:sz="0" w:space="0" w:color="auto"/>
              </w:divBdr>
            </w:div>
            <w:div w:id="1916089952">
              <w:marLeft w:val="0"/>
              <w:marRight w:val="0"/>
              <w:marTop w:val="0"/>
              <w:marBottom w:val="0"/>
              <w:divBdr>
                <w:top w:val="none" w:sz="0" w:space="0" w:color="auto"/>
                <w:left w:val="none" w:sz="0" w:space="0" w:color="auto"/>
                <w:bottom w:val="none" w:sz="0" w:space="0" w:color="auto"/>
                <w:right w:val="none" w:sz="0" w:space="0" w:color="auto"/>
              </w:divBdr>
            </w:div>
            <w:div w:id="542866282">
              <w:marLeft w:val="0"/>
              <w:marRight w:val="0"/>
              <w:marTop w:val="0"/>
              <w:marBottom w:val="0"/>
              <w:divBdr>
                <w:top w:val="none" w:sz="0" w:space="0" w:color="auto"/>
                <w:left w:val="none" w:sz="0" w:space="0" w:color="auto"/>
                <w:bottom w:val="none" w:sz="0" w:space="0" w:color="auto"/>
                <w:right w:val="none" w:sz="0" w:space="0" w:color="auto"/>
              </w:divBdr>
            </w:div>
            <w:div w:id="757675878">
              <w:marLeft w:val="0"/>
              <w:marRight w:val="0"/>
              <w:marTop w:val="0"/>
              <w:marBottom w:val="0"/>
              <w:divBdr>
                <w:top w:val="none" w:sz="0" w:space="0" w:color="auto"/>
                <w:left w:val="none" w:sz="0" w:space="0" w:color="auto"/>
                <w:bottom w:val="none" w:sz="0" w:space="0" w:color="auto"/>
                <w:right w:val="none" w:sz="0" w:space="0" w:color="auto"/>
              </w:divBdr>
            </w:div>
            <w:div w:id="1717662356">
              <w:marLeft w:val="0"/>
              <w:marRight w:val="0"/>
              <w:marTop w:val="0"/>
              <w:marBottom w:val="0"/>
              <w:divBdr>
                <w:top w:val="none" w:sz="0" w:space="0" w:color="auto"/>
                <w:left w:val="none" w:sz="0" w:space="0" w:color="auto"/>
                <w:bottom w:val="none" w:sz="0" w:space="0" w:color="auto"/>
                <w:right w:val="none" w:sz="0" w:space="0" w:color="auto"/>
              </w:divBdr>
            </w:div>
            <w:div w:id="1362316247">
              <w:marLeft w:val="0"/>
              <w:marRight w:val="0"/>
              <w:marTop w:val="0"/>
              <w:marBottom w:val="0"/>
              <w:divBdr>
                <w:top w:val="none" w:sz="0" w:space="0" w:color="auto"/>
                <w:left w:val="none" w:sz="0" w:space="0" w:color="auto"/>
                <w:bottom w:val="none" w:sz="0" w:space="0" w:color="auto"/>
                <w:right w:val="none" w:sz="0" w:space="0" w:color="auto"/>
              </w:divBdr>
            </w:div>
            <w:div w:id="330571282">
              <w:marLeft w:val="0"/>
              <w:marRight w:val="0"/>
              <w:marTop w:val="0"/>
              <w:marBottom w:val="0"/>
              <w:divBdr>
                <w:top w:val="none" w:sz="0" w:space="0" w:color="auto"/>
                <w:left w:val="none" w:sz="0" w:space="0" w:color="auto"/>
                <w:bottom w:val="none" w:sz="0" w:space="0" w:color="auto"/>
                <w:right w:val="none" w:sz="0" w:space="0" w:color="auto"/>
              </w:divBdr>
            </w:div>
            <w:div w:id="663314263">
              <w:marLeft w:val="0"/>
              <w:marRight w:val="0"/>
              <w:marTop w:val="0"/>
              <w:marBottom w:val="0"/>
              <w:divBdr>
                <w:top w:val="none" w:sz="0" w:space="0" w:color="auto"/>
                <w:left w:val="none" w:sz="0" w:space="0" w:color="auto"/>
                <w:bottom w:val="none" w:sz="0" w:space="0" w:color="auto"/>
                <w:right w:val="none" w:sz="0" w:space="0" w:color="auto"/>
              </w:divBdr>
            </w:div>
            <w:div w:id="743265142">
              <w:marLeft w:val="0"/>
              <w:marRight w:val="0"/>
              <w:marTop w:val="0"/>
              <w:marBottom w:val="0"/>
              <w:divBdr>
                <w:top w:val="none" w:sz="0" w:space="0" w:color="auto"/>
                <w:left w:val="none" w:sz="0" w:space="0" w:color="auto"/>
                <w:bottom w:val="none" w:sz="0" w:space="0" w:color="auto"/>
                <w:right w:val="none" w:sz="0" w:space="0" w:color="auto"/>
              </w:divBdr>
            </w:div>
            <w:div w:id="1740059831">
              <w:marLeft w:val="0"/>
              <w:marRight w:val="0"/>
              <w:marTop w:val="0"/>
              <w:marBottom w:val="0"/>
              <w:divBdr>
                <w:top w:val="none" w:sz="0" w:space="0" w:color="auto"/>
                <w:left w:val="none" w:sz="0" w:space="0" w:color="auto"/>
                <w:bottom w:val="none" w:sz="0" w:space="0" w:color="auto"/>
                <w:right w:val="none" w:sz="0" w:space="0" w:color="auto"/>
              </w:divBdr>
            </w:div>
            <w:div w:id="1453405091">
              <w:marLeft w:val="0"/>
              <w:marRight w:val="0"/>
              <w:marTop w:val="0"/>
              <w:marBottom w:val="0"/>
              <w:divBdr>
                <w:top w:val="none" w:sz="0" w:space="0" w:color="auto"/>
                <w:left w:val="none" w:sz="0" w:space="0" w:color="auto"/>
                <w:bottom w:val="none" w:sz="0" w:space="0" w:color="auto"/>
                <w:right w:val="none" w:sz="0" w:space="0" w:color="auto"/>
              </w:divBdr>
            </w:div>
            <w:div w:id="207836965">
              <w:marLeft w:val="0"/>
              <w:marRight w:val="0"/>
              <w:marTop w:val="0"/>
              <w:marBottom w:val="0"/>
              <w:divBdr>
                <w:top w:val="none" w:sz="0" w:space="0" w:color="auto"/>
                <w:left w:val="none" w:sz="0" w:space="0" w:color="auto"/>
                <w:bottom w:val="none" w:sz="0" w:space="0" w:color="auto"/>
                <w:right w:val="none" w:sz="0" w:space="0" w:color="auto"/>
              </w:divBdr>
            </w:div>
            <w:div w:id="1157111196">
              <w:marLeft w:val="0"/>
              <w:marRight w:val="0"/>
              <w:marTop w:val="0"/>
              <w:marBottom w:val="0"/>
              <w:divBdr>
                <w:top w:val="none" w:sz="0" w:space="0" w:color="auto"/>
                <w:left w:val="none" w:sz="0" w:space="0" w:color="auto"/>
                <w:bottom w:val="none" w:sz="0" w:space="0" w:color="auto"/>
                <w:right w:val="none" w:sz="0" w:space="0" w:color="auto"/>
              </w:divBdr>
            </w:div>
            <w:div w:id="1880120335">
              <w:marLeft w:val="0"/>
              <w:marRight w:val="0"/>
              <w:marTop w:val="0"/>
              <w:marBottom w:val="0"/>
              <w:divBdr>
                <w:top w:val="none" w:sz="0" w:space="0" w:color="auto"/>
                <w:left w:val="none" w:sz="0" w:space="0" w:color="auto"/>
                <w:bottom w:val="none" w:sz="0" w:space="0" w:color="auto"/>
                <w:right w:val="none" w:sz="0" w:space="0" w:color="auto"/>
              </w:divBdr>
            </w:div>
            <w:div w:id="1075711362">
              <w:marLeft w:val="0"/>
              <w:marRight w:val="0"/>
              <w:marTop w:val="0"/>
              <w:marBottom w:val="0"/>
              <w:divBdr>
                <w:top w:val="none" w:sz="0" w:space="0" w:color="auto"/>
                <w:left w:val="none" w:sz="0" w:space="0" w:color="auto"/>
                <w:bottom w:val="none" w:sz="0" w:space="0" w:color="auto"/>
                <w:right w:val="none" w:sz="0" w:space="0" w:color="auto"/>
              </w:divBdr>
            </w:div>
            <w:div w:id="1053038096">
              <w:marLeft w:val="0"/>
              <w:marRight w:val="0"/>
              <w:marTop w:val="0"/>
              <w:marBottom w:val="0"/>
              <w:divBdr>
                <w:top w:val="none" w:sz="0" w:space="0" w:color="auto"/>
                <w:left w:val="none" w:sz="0" w:space="0" w:color="auto"/>
                <w:bottom w:val="none" w:sz="0" w:space="0" w:color="auto"/>
                <w:right w:val="none" w:sz="0" w:space="0" w:color="auto"/>
              </w:divBdr>
            </w:div>
            <w:div w:id="86388738">
              <w:marLeft w:val="0"/>
              <w:marRight w:val="0"/>
              <w:marTop w:val="0"/>
              <w:marBottom w:val="0"/>
              <w:divBdr>
                <w:top w:val="none" w:sz="0" w:space="0" w:color="auto"/>
                <w:left w:val="none" w:sz="0" w:space="0" w:color="auto"/>
                <w:bottom w:val="none" w:sz="0" w:space="0" w:color="auto"/>
                <w:right w:val="none" w:sz="0" w:space="0" w:color="auto"/>
              </w:divBdr>
            </w:div>
            <w:div w:id="1581862436">
              <w:marLeft w:val="0"/>
              <w:marRight w:val="0"/>
              <w:marTop w:val="0"/>
              <w:marBottom w:val="0"/>
              <w:divBdr>
                <w:top w:val="none" w:sz="0" w:space="0" w:color="auto"/>
                <w:left w:val="none" w:sz="0" w:space="0" w:color="auto"/>
                <w:bottom w:val="none" w:sz="0" w:space="0" w:color="auto"/>
                <w:right w:val="none" w:sz="0" w:space="0" w:color="auto"/>
              </w:divBdr>
            </w:div>
            <w:div w:id="1489519333">
              <w:marLeft w:val="0"/>
              <w:marRight w:val="0"/>
              <w:marTop w:val="0"/>
              <w:marBottom w:val="0"/>
              <w:divBdr>
                <w:top w:val="none" w:sz="0" w:space="0" w:color="auto"/>
                <w:left w:val="none" w:sz="0" w:space="0" w:color="auto"/>
                <w:bottom w:val="none" w:sz="0" w:space="0" w:color="auto"/>
                <w:right w:val="none" w:sz="0" w:space="0" w:color="auto"/>
              </w:divBdr>
            </w:div>
            <w:div w:id="1830555432">
              <w:marLeft w:val="0"/>
              <w:marRight w:val="0"/>
              <w:marTop w:val="0"/>
              <w:marBottom w:val="0"/>
              <w:divBdr>
                <w:top w:val="none" w:sz="0" w:space="0" w:color="auto"/>
                <w:left w:val="none" w:sz="0" w:space="0" w:color="auto"/>
                <w:bottom w:val="none" w:sz="0" w:space="0" w:color="auto"/>
                <w:right w:val="none" w:sz="0" w:space="0" w:color="auto"/>
              </w:divBdr>
            </w:div>
            <w:div w:id="1857502189">
              <w:marLeft w:val="0"/>
              <w:marRight w:val="0"/>
              <w:marTop w:val="0"/>
              <w:marBottom w:val="0"/>
              <w:divBdr>
                <w:top w:val="none" w:sz="0" w:space="0" w:color="auto"/>
                <w:left w:val="none" w:sz="0" w:space="0" w:color="auto"/>
                <w:bottom w:val="none" w:sz="0" w:space="0" w:color="auto"/>
                <w:right w:val="none" w:sz="0" w:space="0" w:color="auto"/>
              </w:divBdr>
            </w:div>
            <w:div w:id="408430518">
              <w:marLeft w:val="0"/>
              <w:marRight w:val="0"/>
              <w:marTop w:val="0"/>
              <w:marBottom w:val="0"/>
              <w:divBdr>
                <w:top w:val="none" w:sz="0" w:space="0" w:color="auto"/>
                <w:left w:val="none" w:sz="0" w:space="0" w:color="auto"/>
                <w:bottom w:val="none" w:sz="0" w:space="0" w:color="auto"/>
                <w:right w:val="none" w:sz="0" w:space="0" w:color="auto"/>
              </w:divBdr>
            </w:div>
            <w:div w:id="277686703">
              <w:marLeft w:val="0"/>
              <w:marRight w:val="0"/>
              <w:marTop w:val="0"/>
              <w:marBottom w:val="0"/>
              <w:divBdr>
                <w:top w:val="none" w:sz="0" w:space="0" w:color="auto"/>
                <w:left w:val="none" w:sz="0" w:space="0" w:color="auto"/>
                <w:bottom w:val="none" w:sz="0" w:space="0" w:color="auto"/>
                <w:right w:val="none" w:sz="0" w:space="0" w:color="auto"/>
              </w:divBdr>
            </w:div>
            <w:div w:id="627590026">
              <w:marLeft w:val="0"/>
              <w:marRight w:val="0"/>
              <w:marTop w:val="0"/>
              <w:marBottom w:val="0"/>
              <w:divBdr>
                <w:top w:val="none" w:sz="0" w:space="0" w:color="auto"/>
                <w:left w:val="none" w:sz="0" w:space="0" w:color="auto"/>
                <w:bottom w:val="none" w:sz="0" w:space="0" w:color="auto"/>
                <w:right w:val="none" w:sz="0" w:space="0" w:color="auto"/>
              </w:divBdr>
            </w:div>
            <w:div w:id="763957224">
              <w:marLeft w:val="0"/>
              <w:marRight w:val="0"/>
              <w:marTop w:val="0"/>
              <w:marBottom w:val="0"/>
              <w:divBdr>
                <w:top w:val="none" w:sz="0" w:space="0" w:color="auto"/>
                <w:left w:val="none" w:sz="0" w:space="0" w:color="auto"/>
                <w:bottom w:val="none" w:sz="0" w:space="0" w:color="auto"/>
                <w:right w:val="none" w:sz="0" w:space="0" w:color="auto"/>
              </w:divBdr>
            </w:div>
            <w:div w:id="1064109155">
              <w:marLeft w:val="0"/>
              <w:marRight w:val="0"/>
              <w:marTop w:val="0"/>
              <w:marBottom w:val="0"/>
              <w:divBdr>
                <w:top w:val="none" w:sz="0" w:space="0" w:color="auto"/>
                <w:left w:val="none" w:sz="0" w:space="0" w:color="auto"/>
                <w:bottom w:val="none" w:sz="0" w:space="0" w:color="auto"/>
                <w:right w:val="none" w:sz="0" w:space="0" w:color="auto"/>
              </w:divBdr>
            </w:div>
            <w:div w:id="1203982632">
              <w:marLeft w:val="0"/>
              <w:marRight w:val="0"/>
              <w:marTop w:val="0"/>
              <w:marBottom w:val="0"/>
              <w:divBdr>
                <w:top w:val="none" w:sz="0" w:space="0" w:color="auto"/>
                <w:left w:val="none" w:sz="0" w:space="0" w:color="auto"/>
                <w:bottom w:val="none" w:sz="0" w:space="0" w:color="auto"/>
                <w:right w:val="none" w:sz="0" w:space="0" w:color="auto"/>
              </w:divBdr>
            </w:div>
            <w:div w:id="162090981">
              <w:marLeft w:val="0"/>
              <w:marRight w:val="0"/>
              <w:marTop w:val="0"/>
              <w:marBottom w:val="0"/>
              <w:divBdr>
                <w:top w:val="none" w:sz="0" w:space="0" w:color="auto"/>
                <w:left w:val="none" w:sz="0" w:space="0" w:color="auto"/>
                <w:bottom w:val="none" w:sz="0" w:space="0" w:color="auto"/>
                <w:right w:val="none" w:sz="0" w:space="0" w:color="auto"/>
              </w:divBdr>
            </w:div>
            <w:div w:id="362366546">
              <w:marLeft w:val="0"/>
              <w:marRight w:val="0"/>
              <w:marTop w:val="0"/>
              <w:marBottom w:val="0"/>
              <w:divBdr>
                <w:top w:val="none" w:sz="0" w:space="0" w:color="auto"/>
                <w:left w:val="none" w:sz="0" w:space="0" w:color="auto"/>
                <w:bottom w:val="none" w:sz="0" w:space="0" w:color="auto"/>
                <w:right w:val="none" w:sz="0" w:space="0" w:color="auto"/>
              </w:divBdr>
            </w:div>
            <w:div w:id="1424951838">
              <w:marLeft w:val="0"/>
              <w:marRight w:val="0"/>
              <w:marTop w:val="0"/>
              <w:marBottom w:val="0"/>
              <w:divBdr>
                <w:top w:val="none" w:sz="0" w:space="0" w:color="auto"/>
                <w:left w:val="none" w:sz="0" w:space="0" w:color="auto"/>
                <w:bottom w:val="none" w:sz="0" w:space="0" w:color="auto"/>
                <w:right w:val="none" w:sz="0" w:space="0" w:color="auto"/>
              </w:divBdr>
            </w:div>
            <w:div w:id="554439396">
              <w:marLeft w:val="0"/>
              <w:marRight w:val="0"/>
              <w:marTop w:val="0"/>
              <w:marBottom w:val="0"/>
              <w:divBdr>
                <w:top w:val="none" w:sz="0" w:space="0" w:color="auto"/>
                <w:left w:val="none" w:sz="0" w:space="0" w:color="auto"/>
                <w:bottom w:val="none" w:sz="0" w:space="0" w:color="auto"/>
                <w:right w:val="none" w:sz="0" w:space="0" w:color="auto"/>
              </w:divBdr>
            </w:div>
            <w:div w:id="826242463">
              <w:marLeft w:val="0"/>
              <w:marRight w:val="0"/>
              <w:marTop w:val="0"/>
              <w:marBottom w:val="0"/>
              <w:divBdr>
                <w:top w:val="none" w:sz="0" w:space="0" w:color="auto"/>
                <w:left w:val="none" w:sz="0" w:space="0" w:color="auto"/>
                <w:bottom w:val="none" w:sz="0" w:space="0" w:color="auto"/>
                <w:right w:val="none" w:sz="0" w:space="0" w:color="auto"/>
              </w:divBdr>
            </w:div>
            <w:div w:id="1925800506">
              <w:marLeft w:val="0"/>
              <w:marRight w:val="0"/>
              <w:marTop w:val="0"/>
              <w:marBottom w:val="0"/>
              <w:divBdr>
                <w:top w:val="none" w:sz="0" w:space="0" w:color="auto"/>
                <w:left w:val="none" w:sz="0" w:space="0" w:color="auto"/>
                <w:bottom w:val="none" w:sz="0" w:space="0" w:color="auto"/>
                <w:right w:val="none" w:sz="0" w:space="0" w:color="auto"/>
              </w:divBdr>
            </w:div>
            <w:div w:id="2089227427">
              <w:marLeft w:val="0"/>
              <w:marRight w:val="0"/>
              <w:marTop w:val="0"/>
              <w:marBottom w:val="0"/>
              <w:divBdr>
                <w:top w:val="none" w:sz="0" w:space="0" w:color="auto"/>
                <w:left w:val="none" w:sz="0" w:space="0" w:color="auto"/>
                <w:bottom w:val="none" w:sz="0" w:space="0" w:color="auto"/>
                <w:right w:val="none" w:sz="0" w:space="0" w:color="auto"/>
              </w:divBdr>
            </w:div>
            <w:div w:id="815997337">
              <w:marLeft w:val="0"/>
              <w:marRight w:val="0"/>
              <w:marTop w:val="0"/>
              <w:marBottom w:val="0"/>
              <w:divBdr>
                <w:top w:val="none" w:sz="0" w:space="0" w:color="auto"/>
                <w:left w:val="none" w:sz="0" w:space="0" w:color="auto"/>
                <w:bottom w:val="none" w:sz="0" w:space="0" w:color="auto"/>
                <w:right w:val="none" w:sz="0" w:space="0" w:color="auto"/>
              </w:divBdr>
            </w:div>
            <w:div w:id="2060585592">
              <w:marLeft w:val="0"/>
              <w:marRight w:val="0"/>
              <w:marTop w:val="0"/>
              <w:marBottom w:val="0"/>
              <w:divBdr>
                <w:top w:val="none" w:sz="0" w:space="0" w:color="auto"/>
                <w:left w:val="none" w:sz="0" w:space="0" w:color="auto"/>
                <w:bottom w:val="none" w:sz="0" w:space="0" w:color="auto"/>
                <w:right w:val="none" w:sz="0" w:space="0" w:color="auto"/>
              </w:divBdr>
            </w:div>
            <w:div w:id="466048829">
              <w:marLeft w:val="0"/>
              <w:marRight w:val="0"/>
              <w:marTop w:val="0"/>
              <w:marBottom w:val="0"/>
              <w:divBdr>
                <w:top w:val="none" w:sz="0" w:space="0" w:color="auto"/>
                <w:left w:val="none" w:sz="0" w:space="0" w:color="auto"/>
                <w:bottom w:val="none" w:sz="0" w:space="0" w:color="auto"/>
                <w:right w:val="none" w:sz="0" w:space="0" w:color="auto"/>
              </w:divBdr>
            </w:div>
            <w:div w:id="1518735751">
              <w:marLeft w:val="0"/>
              <w:marRight w:val="0"/>
              <w:marTop w:val="0"/>
              <w:marBottom w:val="0"/>
              <w:divBdr>
                <w:top w:val="none" w:sz="0" w:space="0" w:color="auto"/>
                <w:left w:val="none" w:sz="0" w:space="0" w:color="auto"/>
                <w:bottom w:val="none" w:sz="0" w:space="0" w:color="auto"/>
                <w:right w:val="none" w:sz="0" w:space="0" w:color="auto"/>
              </w:divBdr>
            </w:div>
            <w:div w:id="1963002141">
              <w:marLeft w:val="0"/>
              <w:marRight w:val="0"/>
              <w:marTop w:val="0"/>
              <w:marBottom w:val="0"/>
              <w:divBdr>
                <w:top w:val="none" w:sz="0" w:space="0" w:color="auto"/>
                <w:left w:val="none" w:sz="0" w:space="0" w:color="auto"/>
                <w:bottom w:val="none" w:sz="0" w:space="0" w:color="auto"/>
                <w:right w:val="none" w:sz="0" w:space="0" w:color="auto"/>
              </w:divBdr>
            </w:div>
            <w:div w:id="368341845">
              <w:marLeft w:val="0"/>
              <w:marRight w:val="0"/>
              <w:marTop w:val="0"/>
              <w:marBottom w:val="0"/>
              <w:divBdr>
                <w:top w:val="none" w:sz="0" w:space="0" w:color="auto"/>
                <w:left w:val="none" w:sz="0" w:space="0" w:color="auto"/>
                <w:bottom w:val="none" w:sz="0" w:space="0" w:color="auto"/>
                <w:right w:val="none" w:sz="0" w:space="0" w:color="auto"/>
              </w:divBdr>
            </w:div>
            <w:div w:id="550313478">
              <w:marLeft w:val="0"/>
              <w:marRight w:val="0"/>
              <w:marTop w:val="0"/>
              <w:marBottom w:val="0"/>
              <w:divBdr>
                <w:top w:val="none" w:sz="0" w:space="0" w:color="auto"/>
                <w:left w:val="none" w:sz="0" w:space="0" w:color="auto"/>
                <w:bottom w:val="none" w:sz="0" w:space="0" w:color="auto"/>
                <w:right w:val="none" w:sz="0" w:space="0" w:color="auto"/>
              </w:divBdr>
            </w:div>
            <w:div w:id="1860118966">
              <w:marLeft w:val="0"/>
              <w:marRight w:val="0"/>
              <w:marTop w:val="0"/>
              <w:marBottom w:val="0"/>
              <w:divBdr>
                <w:top w:val="none" w:sz="0" w:space="0" w:color="auto"/>
                <w:left w:val="none" w:sz="0" w:space="0" w:color="auto"/>
                <w:bottom w:val="none" w:sz="0" w:space="0" w:color="auto"/>
                <w:right w:val="none" w:sz="0" w:space="0" w:color="auto"/>
              </w:divBdr>
            </w:div>
            <w:div w:id="1104618251">
              <w:marLeft w:val="0"/>
              <w:marRight w:val="0"/>
              <w:marTop w:val="0"/>
              <w:marBottom w:val="0"/>
              <w:divBdr>
                <w:top w:val="none" w:sz="0" w:space="0" w:color="auto"/>
                <w:left w:val="none" w:sz="0" w:space="0" w:color="auto"/>
                <w:bottom w:val="none" w:sz="0" w:space="0" w:color="auto"/>
                <w:right w:val="none" w:sz="0" w:space="0" w:color="auto"/>
              </w:divBdr>
            </w:div>
            <w:div w:id="1837839720">
              <w:marLeft w:val="0"/>
              <w:marRight w:val="0"/>
              <w:marTop w:val="0"/>
              <w:marBottom w:val="0"/>
              <w:divBdr>
                <w:top w:val="none" w:sz="0" w:space="0" w:color="auto"/>
                <w:left w:val="none" w:sz="0" w:space="0" w:color="auto"/>
                <w:bottom w:val="none" w:sz="0" w:space="0" w:color="auto"/>
                <w:right w:val="none" w:sz="0" w:space="0" w:color="auto"/>
              </w:divBdr>
            </w:div>
            <w:div w:id="1617564888">
              <w:marLeft w:val="0"/>
              <w:marRight w:val="0"/>
              <w:marTop w:val="0"/>
              <w:marBottom w:val="0"/>
              <w:divBdr>
                <w:top w:val="none" w:sz="0" w:space="0" w:color="auto"/>
                <w:left w:val="none" w:sz="0" w:space="0" w:color="auto"/>
                <w:bottom w:val="none" w:sz="0" w:space="0" w:color="auto"/>
                <w:right w:val="none" w:sz="0" w:space="0" w:color="auto"/>
              </w:divBdr>
            </w:div>
            <w:div w:id="928273179">
              <w:marLeft w:val="0"/>
              <w:marRight w:val="0"/>
              <w:marTop w:val="0"/>
              <w:marBottom w:val="0"/>
              <w:divBdr>
                <w:top w:val="none" w:sz="0" w:space="0" w:color="auto"/>
                <w:left w:val="none" w:sz="0" w:space="0" w:color="auto"/>
                <w:bottom w:val="none" w:sz="0" w:space="0" w:color="auto"/>
                <w:right w:val="none" w:sz="0" w:space="0" w:color="auto"/>
              </w:divBdr>
            </w:div>
            <w:div w:id="1197814599">
              <w:marLeft w:val="0"/>
              <w:marRight w:val="0"/>
              <w:marTop w:val="0"/>
              <w:marBottom w:val="0"/>
              <w:divBdr>
                <w:top w:val="none" w:sz="0" w:space="0" w:color="auto"/>
                <w:left w:val="none" w:sz="0" w:space="0" w:color="auto"/>
                <w:bottom w:val="none" w:sz="0" w:space="0" w:color="auto"/>
                <w:right w:val="none" w:sz="0" w:space="0" w:color="auto"/>
              </w:divBdr>
            </w:div>
            <w:div w:id="1314219826">
              <w:marLeft w:val="0"/>
              <w:marRight w:val="0"/>
              <w:marTop w:val="0"/>
              <w:marBottom w:val="0"/>
              <w:divBdr>
                <w:top w:val="none" w:sz="0" w:space="0" w:color="auto"/>
                <w:left w:val="none" w:sz="0" w:space="0" w:color="auto"/>
                <w:bottom w:val="none" w:sz="0" w:space="0" w:color="auto"/>
                <w:right w:val="none" w:sz="0" w:space="0" w:color="auto"/>
              </w:divBdr>
            </w:div>
            <w:div w:id="198515373">
              <w:marLeft w:val="0"/>
              <w:marRight w:val="0"/>
              <w:marTop w:val="0"/>
              <w:marBottom w:val="0"/>
              <w:divBdr>
                <w:top w:val="none" w:sz="0" w:space="0" w:color="auto"/>
                <w:left w:val="none" w:sz="0" w:space="0" w:color="auto"/>
                <w:bottom w:val="none" w:sz="0" w:space="0" w:color="auto"/>
                <w:right w:val="none" w:sz="0" w:space="0" w:color="auto"/>
              </w:divBdr>
            </w:div>
            <w:div w:id="1701542440">
              <w:marLeft w:val="0"/>
              <w:marRight w:val="0"/>
              <w:marTop w:val="0"/>
              <w:marBottom w:val="0"/>
              <w:divBdr>
                <w:top w:val="none" w:sz="0" w:space="0" w:color="auto"/>
                <w:left w:val="none" w:sz="0" w:space="0" w:color="auto"/>
                <w:bottom w:val="none" w:sz="0" w:space="0" w:color="auto"/>
                <w:right w:val="none" w:sz="0" w:space="0" w:color="auto"/>
              </w:divBdr>
            </w:div>
            <w:div w:id="31420027">
              <w:marLeft w:val="0"/>
              <w:marRight w:val="0"/>
              <w:marTop w:val="0"/>
              <w:marBottom w:val="0"/>
              <w:divBdr>
                <w:top w:val="none" w:sz="0" w:space="0" w:color="auto"/>
                <w:left w:val="none" w:sz="0" w:space="0" w:color="auto"/>
                <w:bottom w:val="none" w:sz="0" w:space="0" w:color="auto"/>
                <w:right w:val="none" w:sz="0" w:space="0" w:color="auto"/>
              </w:divBdr>
            </w:div>
            <w:div w:id="362444817">
              <w:marLeft w:val="0"/>
              <w:marRight w:val="0"/>
              <w:marTop w:val="0"/>
              <w:marBottom w:val="0"/>
              <w:divBdr>
                <w:top w:val="none" w:sz="0" w:space="0" w:color="auto"/>
                <w:left w:val="none" w:sz="0" w:space="0" w:color="auto"/>
                <w:bottom w:val="none" w:sz="0" w:space="0" w:color="auto"/>
                <w:right w:val="none" w:sz="0" w:space="0" w:color="auto"/>
              </w:divBdr>
            </w:div>
            <w:div w:id="1642079399">
              <w:marLeft w:val="0"/>
              <w:marRight w:val="0"/>
              <w:marTop w:val="0"/>
              <w:marBottom w:val="0"/>
              <w:divBdr>
                <w:top w:val="none" w:sz="0" w:space="0" w:color="auto"/>
                <w:left w:val="none" w:sz="0" w:space="0" w:color="auto"/>
                <w:bottom w:val="none" w:sz="0" w:space="0" w:color="auto"/>
                <w:right w:val="none" w:sz="0" w:space="0" w:color="auto"/>
              </w:divBdr>
            </w:div>
            <w:div w:id="736978172">
              <w:marLeft w:val="0"/>
              <w:marRight w:val="0"/>
              <w:marTop w:val="0"/>
              <w:marBottom w:val="0"/>
              <w:divBdr>
                <w:top w:val="none" w:sz="0" w:space="0" w:color="auto"/>
                <w:left w:val="none" w:sz="0" w:space="0" w:color="auto"/>
                <w:bottom w:val="none" w:sz="0" w:space="0" w:color="auto"/>
                <w:right w:val="none" w:sz="0" w:space="0" w:color="auto"/>
              </w:divBdr>
            </w:div>
            <w:div w:id="888032387">
              <w:marLeft w:val="0"/>
              <w:marRight w:val="0"/>
              <w:marTop w:val="0"/>
              <w:marBottom w:val="0"/>
              <w:divBdr>
                <w:top w:val="none" w:sz="0" w:space="0" w:color="auto"/>
                <w:left w:val="none" w:sz="0" w:space="0" w:color="auto"/>
                <w:bottom w:val="none" w:sz="0" w:space="0" w:color="auto"/>
                <w:right w:val="none" w:sz="0" w:space="0" w:color="auto"/>
              </w:divBdr>
            </w:div>
            <w:div w:id="1804997852">
              <w:marLeft w:val="0"/>
              <w:marRight w:val="0"/>
              <w:marTop w:val="0"/>
              <w:marBottom w:val="0"/>
              <w:divBdr>
                <w:top w:val="none" w:sz="0" w:space="0" w:color="auto"/>
                <w:left w:val="none" w:sz="0" w:space="0" w:color="auto"/>
                <w:bottom w:val="none" w:sz="0" w:space="0" w:color="auto"/>
                <w:right w:val="none" w:sz="0" w:space="0" w:color="auto"/>
              </w:divBdr>
            </w:div>
            <w:div w:id="1270351908">
              <w:marLeft w:val="0"/>
              <w:marRight w:val="0"/>
              <w:marTop w:val="0"/>
              <w:marBottom w:val="0"/>
              <w:divBdr>
                <w:top w:val="none" w:sz="0" w:space="0" w:color="auto"/>
                <w:left w:val="none" w:sz="0" w:space="0" w:color="auto"/>
                <w:bottom w:val="none" w:sz="0" w:space="0" w:color="auto"/>
                <w:right w:val="none" w:sz="0" w:space="0" w:color="auto"/>
              </w:divBdr>
            </w:div>
            <w:div w:id="1251158738">
              <w:marLeft w:val="0"/>
              <w:marRight w:val="0"/>
              <w:marTop w:val="0"/>
              <w:marBottom w:val="0"/>
              <w:divBdr>
                <w:top w:val="none" w:sz="0" w:space="0" w:color="auto"/>
                <w:left w:val="none" w:sz="0" w:space="0" w:color="auto"/>
                <w:bottom w:val="none" w:sz="0" w:space="0" w:color="auto"/>
                <w:right w:val="none" w:sz="0" w:space="0" w:color="auto"/>
              </w:divBdr>
            </w:div>
            <w:div w:id="1281955390">
              <w:marLeft w:val="0"/>
              <w:marRight w:val="0"/>
              <w:marTop w:val="0"/>
              <w:marBottom w:val="0"/>
              <w:divBdr>
                <w:top w:val="none" w:sz="0" w:space="0" w:color="auto"/>
                <w:left w:val="none" w:sz="0" w:space="0" w:color="auto"/>
                <w:bottom w:val="none" w:sz="0" w:space="0" w:color="auto"/>
                <w:right w:val="none" w:sz="0" w:space="0" w:color="auto"/>
              </w:divBdr>
            </w:div>
            <w:div w:id="1291746309">
              <w:marLeft w:val="0"/>
              <w:marRight w:val="0"/>
              <w:marTop w:val="0"/>
              <w:marBottom w:val="0"/>
              <w:divBdr>
                <w:top w:val="none" w:sz="0" w:space="0" w:color="auto"/>
                <w:left w:val="none" w:sz="0" w:space="0" w:color="auto"/>
                <w:bottom w:val="none" w:sz="0" w:space="0" w:color="auto"/>
                <w:right w:val="none" w:sz="0" w:space="0" w:color="auto"/>
              </w:divBdr>
            </w:div>
            <w:div w:id="42295988">
              <w:marLeft w:val="0"/>
              <w:marRight w:val="0"/>
              <w:marTop w:val="0"/>
              <w:marBottom w:val="0"/>
              <w:divBdr>
                <w:top w:val="none" w:sz="0" w:space="0" w:color="auto"/>
                <w:left w:val="none" w:sz="0" w:space="0" w:color="auto"/>
                <w:bottom w:val="none" w:sz="0" w:space="0" w:color="auto"/>
                <w:right w:val="none" w:sz="0" w:space="0" w:color="auto"/>
              </w:divBdr>
            </w:div>
            <w:div w:id="864370277">
              <w:marLeft w:val="0"/>
              <w:marRight w:val="0"/>
              <w:marTop w:val="0"/>
              <w:marBottom w:val="0"/>
              <w:divBdr>
                <w:top w:val="none" w:sz="0" w:space="0" w:color="auto"/>
                <w:left w:val="none" w:sz="0" w:space="0" w:color="auto"/>
                <w:bottom w:val="none" w:sz="0" w:space="0" w:color="auto"/>
                <w:right w:val="none" w:sz="0" w:space="0" w:color="auto"/>
              </w:divBdr>
            </w:div>
            <w:div w:id="1273588175">
              <w:marLeft w:val="0"/>
              <w:marRight w:val="0"/>
              <w:marTop w:val="0"/>
              <w:marBottom w:val="0"/>
              <w:divBdr>
                <w:top w:val="none" w:sz="0" w:space="0" w:color="auto"/>
                <w:left w:val="none" w:sz="0" w:space="0" w:color="auto"/>
                <w:bottom w:val="none" w:sz="0" w:space="0" w:color="auto"/>
                <w:right w:val="none" w:sz="0" w:space="0" w:color="auto"/>
              </w:divBdr>
            </w:div>
            <w:div w:id="1249853804">
              <w:marLeft w:val="0"/>
              <w:marRight w:val="0"/>
              <w:marTop w:val="0"/>
              <w:marBottom w:val="0"/>
              <w:divBdr>
                <w:top w:val="none" w:sz="0" w:space="0" w:color="auto"/>
                <w:left w:val="none" w:sz="0" w:space="0" w:color="auto"/>
                <w:bottom w:val="none" w:sz="0" w:space="0" w:color="auto"/>
                <w:right w:val="none" w:sz="0" w:space="0" w:color="auto"/>
              </w:divBdr>
            </w:div>
            <w:div w:id="1662736996">
              <w:marLeft w:val="0"/>
              <w:marRight w:val="0"/>
              <w:marTop w:val="0"/>
              <w:marBottom w:val="0"/>
              <w:divBdr>
                <w:top w:val="none" w:sz="0" w:space="0" w:color="auto"/>
                <w:left w:val="none" w:sz="0" w:space="0" w:color="auto"/>
                <w:bottom w:val="none" w:sz="0" w:space="0" w:color="auto"/>
                <w:right w:val="none" w:sz="0" w:space="0" w:color="auto"/>
              </w:divBdr>
            </w:div>
            <w:div w:id="1523548037">
              <w:marLeft w:val="0"/>
              <w:marRight w:val="0"/>
              <w:marTop w:val="0"/>
              <w:marBottom w:val="0"/>
              <w:divBdr>
                <w:top w:val="none" w:sz="0" w:space="0" w:color="auto"/>
                <w:left w:val="none" w:sz="0" w:space="0" w:color="auto"/>
                <w:bottom w:val="none" w:sz="0" w:space="0" w:color="auto"/>
                <w:right w:val="none" w:sz="0" w:space="0" w:color="auto"/>
              </w:divBdr>
            </w:div>
            <w:div w:id="1185170134">
              <w:marLeft w:val="0"/>
              <w:marRight w:val="0"/>
              <w:marTop w:val="0"/>
              <w:marBottom w:val="0"/>
              <w:divBdr>
                <w:top w:val="none" w:sz="0" w:space="0" w:color="auto"/>
                <w:left w:val="none" w:sz="0" w:space="0" w:color="auto"/>
                <w:bottom w:val="none" w:sz="0" w:space="0" w:color="auto"/>
                <w:right w:val="none" w:sz="0" w:space="0" w:color="auto"/>
              </w:divBdr>
            </w:div>
            <w:div w:id="714937164">
              <w:marLeft w:val="0"/>
              <w:marRight w:val="0"/>
              <w:marTop w:val="0"/>
              <w:marBottom w:val="0"/>
              <w:divBdr>
                <w:top w:val="none" w:sz="0" w:space="0" w:color="auto"/>
                <w:left w:val="none" w:sz="0" w:space="0" w:color="auto"/>
                <w:bottom w:val="none" w:sz="0" w:space="0" w:color="auto"/>
                <w:right w:val="none" w:sz="0" w:space="0" w:color="auto"/>
              </w:divBdr>
            </w:div>
            <w:div w:id="1602833542">
              <w:marLeft w:val="0"/>
              <w:marRight w:val="0"/>
              <w:marTop w:val="0"/>
              <w:marBottom w:val="0"/>
              <w:divBdr>
                <w:top w:val="none" w:sz="0" w:space="0" w:color="auto"/>
                <w:left w:val="none" w:sz="0" w:space="0" w:color="auto"/>
                <w:bottom w:val="none" w:sz="0" w:space="0" w:color="auto"/>
                <w:right w:val="none" w:sz="0" w:space="0" w:color="auto"/>
              </w:divBdr>
            </w:div>
            <w:div w:id="1500386721">
              <w:marLeft w:val="0"/>
              <w:marRight w:val="0"/>
              <w:marTop w:val="0"/>
              <w:marBottom w:val="0"/>
              <w:divBdr>
                <w:top w:val="none" w:sz="0" w:space="0" w:color="auto"/>
                <w:left w:val="none" w:sz="0" w:space="0" w:color="auto"/>
                <w:bottom w:val="none" w:sz="0" w:space="0" w:color="auto"/>
                <w:right w:val="none" w:sz="0" w:space="0" w:color="auto"/>
              </w:divBdr>
            </w:div>
            <w:div w:id="1262907356">
              <w:marLeft w:val="0"/>
              <w:marRight w:val="0"/>
              <w:marTop w:val="0"/>
              <w:marBottom w:val="0"/>
              <w:divBdr>
                <w:top w:val="none" w:sz="0" w:space="0" w:color="auto"/>
                <w:left w:val="none" w:sz="0" w:space="0" w:color="auto"/>
                <w:bottom w:val="none" w:sz="0" w:space="0" w:color="auto"/>
                <w:right w:val="none" w:sz="0" w:space="0" w:color="auto"/>
              </w:divBdr>
            </w:div>
            <w:div w:id="1736704523">
              <w:marLeft w:val="0"/>
              <w:marRight w:val="0"/>
              <w:marTop w:val="0"/>
              <w:marBottom w:val="0"/>
              <w:divBdr>
                <w:top w:val="none" w:sz="0" w:space="0" w:color="auto"/>
                <w:left w:val="none" w:sz="0" w:space="0" w:color="auto"/>
                <w:bottom w:val="none" w:sz="0" w:space="0" w:color="auto"/>
                <w:right w:val="none" w:sz="0" w:space="0" w:color="auto"/>
              </w:divBdr>
            </w:div>
            <w:div w:id="1986084908">
              <w:marLeft w:val="0"/>
              <w:marRight w:val="0"/>
              <w:marTop w:val="0"/>
              <w:marBottom w:val="0"/>
              <w:divBdr>
                <w:top w:val="none" w:sz="0" w:space="0" w:color="auto"/>
                <w:left w:val="none" w:sz="0" w:space="0" w:color="auto"/>
                <w:bottom w:val="none" w:sz="0" w:space="0" w:color="auto"/>
                <w:right w:val="none" w:sz="0" w:space="0" w:color="auto"/>
              </w:divBdr>
            </w:div>
            <w:div w:id="1619800578">
              <w:marLeft w:val="0"/>
              <w:marRight w:val="0"/>
              <w:marTop w:val="0"/>
              <w:marBottom w:val="0"/>
              <w:divBdr>
                <w:top w:val="none" w:sz="0" w:space="0" w:color="auto"/>
                <w:left w:val="none" w:sz="0" w:space="0" w:color="auto"/>
                <w:bottom w:val="none" w:sz="0" w:space="0" w:color="auto"/>
                <w:right w:val="none" w:sz="0" w:space="0" w:color="auto"/>
              </w:divBdr>
            </w:div>
            <w:div w:id="5400605">
              <w:marLeft w:val="0"/>
              <w:marRight w:val="0"/>
              <w:marTop w:val="0"/>
              <w:marBottom w:val="0"/>
              <w:divBdr>
                <w:top w:val="none" w:sz="0" w:space="0" w:color="auto"/>
                <w:left w:val="none" w:sz="0" w:space="0" w:color="auto"/>
                <w:bottom w:val="none" w:sz="0" w:space="0" w:color="auto"/>
                <w:right w:val="none" w:sz="0" w:space="0" w:color="auto"/>
              </w:divBdr>
            </w:div>
            <w:div w:id="1121069874">
              <w:marLeft w:val="0"/>
              <w:marRight w:val="0"/>
              <w:marTop w:val="0"/>
              <w:marBottom w:val="0"/>
              <w:divBdr>
                <w:top w:val="none" w:sz="0" w:space="0" w:color="auto"/>
                <w:left w:val="none" w:sz="0" w:space="0" w:color="auto"/>
                <w:bottom w:val="none" w:sz="0" w:space="0" w:color="auto"/>
                <w:right w:val="none" w:sz="0" w:space="0" w:color="auto"/>
              </w:divBdr>
            </w:div>
            <w:div w:id="803158257">
              <w:marLeft w:val="0"/>
              <w:marRight w:val="0"/>
              <w:marTop w:val="0"/>
              <w:marBottom w:val="0"/>
              <w:divBdr>
                <w:top w:val="none" w:sz="0" w:space="0" w:color="auto"/>
                <w:left w:val="none" w:sz="0" w:space="0" w:color="auto"/>
                <w:bottom w:val="none" w:sz="0" w:space="0" w:color="auto"/>
                <w:right w:val="none" w:sz="0" w:space="0" w:color="auto"/>
              </w:divBdr>
            </w:div>
            <w:div w:id="56249084">
              <w:marLeft w:val="0"/>
              <w:marRight w:val="0"/>
              <w:marTop w:val="0"/>
              <w:marBottom w:val="0"/>
              <w:divBdr>
                <w:top w:val="none" w:sz="0" w:space="0" w:color="auto"/>
                <w:left w:val="none" w:sz="0" w:space="0" w:color="auto"/>
                <w:bottom w:val="none" w:sz="0" w:space="0" w:color="auto"/>
                <w:right w:val="none" w:sz="0" w:space="0" w:color="auto"/>
              </w:divBdr>
            </w:div>
            <w:div w:id="1353066976">
              <w:marLeft w:val="0"/>
              <w:marRight w:val="0"/>
              <w:marTop w:val="0"/>
              <w:marBottom w:val="0"/>
              <w:divBdr>
                <w:top w:val="none" w:sz="0" w:space="0" w:color="auto"/>
                <w:left w:val="none" w:sz="0" w:space="0" w:color="auto"/>
                <w:bottom w:val="none" w:sz="0" w:space="0" w:color="auto"/>
                <w:right w:val="none" w:sz="0" w:space="0" w:color="auto"/>
              </w:divBdr>
            </w:div>
            <w:div w:id="2037579826">
              <w:marLeft w:val="0"/>
              <w:marRight w:val="0"/>
              <w:marTop w:val="0"/>
              <w:marBottom w:val="0"/>
              <w:divBdr>
                <w:top w:val="none" w:sz="0" w:space="0" w:color="auto"/>
                <w:left w:val="none" w:sz="0" w:space="0" w:color="auto"/>
                <w:bottom w:val="none" w:sz="0" w:space="0" w:color="auto"/>
                <w:right w:val="none" w:sz="0" w:space="0" w:color="auto"/>
              </w:divBdr>
            </w:div>
            <w:div w:id="47266864">
              <w:marLeft w:val="0"/>
              <w:marRight w:val="0"/>
              <w:marTop w:val="0"/>
              <w:marBottom w:val="0"/>
              <w:divBdr>
                <w:top w:val="none" w:sz="0" w:space="0" w:color="auto"/>
                <w:left w:val="none" w:sz="0" w:space="0" w:color="auto"/>
                <w:bottom w:val="none" w:sz="0" w:space="0" w:color="auto"/>
                <w:right w:val="none" w:sz="0" w:space="0" w:color="auto"/>
              </w:divBdr>
            </w:div>
            <w:div w:id="420952550">
              <w:marLeft w:val="0"/>
              <w:marRight w:val="0"/>
              <w:marTop w:val="0"/>
              <w:marBottom w:val="0"/>
              <w:divBdr>
                <w:top w:val="none" w:sz="0" w:space="0" w:color="auto"/>
                <w:left w:val="none" w:sz="0" w:space="0" w:color="auto"/>
                <w:bottom w:val="none" w:sz="0" w:space="0" w:color="auto"/>
                <w:right w:val="none" w:sz="0" w:space="0" w:color="auto"/>
              </w:divBdr>
            </w:div>
            <w:div w:id="913857261">
              <w:marLeft w:val="0"/>
              <w:marRight w:val="0"/>
              <w:marTop w:val="0"/>
              <w:marBottom w:val="0"/>
              <w:divBdr>
                <w:top w:val="none" w:sz="0" w:space="0" w:color="auto"/>
                <w:left w:val="none" w:sz="0" w:space="0" w:color="auto"/>
                <w:bottom w:val="none" w:sz="0" w:space="0" w:color="auto"/>
                <w:right w:val="none" w:sz="0" w:space="0" w:color="auto"/>
              </w:divBdr>
            </w:div>
            <w:div w:id="1494639223">
              <w:marLeft w:val="0"/>
              <w:marRight w:val="0"/>
              <w:marTop w:val="0"/>
              <w:marBottom w:val="0"/>
              <w:divBdr>
                <w:top w:val="none" w:sz="0" w:space="0" w:color="auto"/>
                <w:left w:val="none" w:sz="0" w:space="0" w:color="auto"/>
                <w:bottom w:val="none" w:sz="0" w:space="0" w:color="auto"/>
                <w:right w:val="none" w:sz="0" w:space="0" w:color="auto"/>
              </w:divBdr>
            </w:div>
            <w:div w:id="35276691">
              <w:marLeft w:val="0"/>
              <w:marRight w:val="0"/>
              <w:marTop w:val="0"/>
              <w:marBottom w:val="0"/>
              <w:divBdr>
                <w:top w:val="none" w:sz="0" w:space="0" w:color="auto"/>
                <w:left w:val="none" w:sz="0" w:space="0" w:color="auto"/>
                <w:bottom w:val="none" w:sz="0" w:space="0" w:color="auto"/>
                <w:right w:val="none" w:sz="0" w:space="0" w:color="auto"/>
              </w:divBdr>
            </w:div>
            <w:div w:id="1922256789">
              <w:marLeft w:val="0"/>
              <w:marRight w:val="0"/>
              <w:marTop w:val="0"/>
              <w:marBottom w:val="0"/>
              <w:divBdr>
                <w:top w:val="none" w:sz="0" w:space="0" w:color="auto"/>
                <w:left w:val="none" w:sz="0" w:space="0" w:color="auto"/>
                <w:bottom w:val="none" w:sz="0" w:space="0" w:color="auto"/>
                <w:right w:val="none" w:sz="0" w:space="0" w:color="auto"/>
              </w:divBdr>
            </w:div>
            <w:div w:id="913007217">
              <w:marLeft w:val="0"/>
              <w:marRight w:val="0"/>
              <w:marTop w:val="0"/>
              <w:marBottom w:val="0"/>
              <w:divBdr>
                <w:top w:val="none" w:sz="0" w:space="0" w:color="auto"/>
                <w:left w:val="none" w:sz="0" w:space="0" w:color="auto"/>
                <w:bottom w:val="none" w:sz="0" w:space="0" w:color="auto"/>
                <w:right w:val="none" w:sz="0" w:space="0" w:color="auto"/>
              </w:divBdr>
            </w:div>
            <w:div w:id="778178209">
              <w:marLeft w:val="0"/>
              <w:marRight w:val="0"/>
              <w:marTop w:val="0"/>
              <w:marBottom w:val="0"/>
              <w:divBdr>
                <w:top w:val="none" w:sz="0" w:space="0" w:color="auto"/>
                <w:left w:val="none" w:sz="0" w:space="0" w:color="auto"/>
                <w:bottom w:val="none" w:sz="0" w:space="0" w:color="auto"/>
                <w:right w:val="none" w:sz="0" w:space="0" w:color="auto"/>
              </w:divBdr>
            </w:div>
            <w:div w:id="991102206">
              <w:marLeft w:val="0"/>
              <w:marRight w:val="0"/>
              <w:marTop w:val="0"/>
              <w:marBottom w:val="0"/>
              <w:divBdr>
                <w:top w:val="none" w:sz="0" w:space="0" w:color="auto"/>
                <w:left w:val="none" w:sz="0" w:space="0" w:color="auto"/>
                <w:bottom w:val="none" w:sz="0" w:space="0" w:color="auto"/>
                <w:right w:val="none" w:sz="0" w:space="0" w:color="auto"/>
              </w:divBdr>
            </w:div>
            <w:div w:id="62527391">
              <w:marLeft w:val="0"/>
              <w:marRight w:val="0"/>
              <w:marTop w:val="0"/>
              <w:marBottom w:val="0"/>
              <w:divBdr>
                <w:top w:val="none" w:sz="0" w:space="0" w:color="auto"/>
                <w:left w:val="none" w:sz="0" w:space="0" w:color="auto"/>
                <w:bottom w:val="none" w:sz="0" w:space="0" w:color="auto"/>
                <w:right w:val="none" w:sz="0" w:space="0" w:color="auto"/>
              </w:divBdr>
            </w:div>
            <w:div w:id="755595667">
              <w:marLeft w:val="0"/>
              <w:marRight w:val="0"/>
              <w:marTop w:val="0"/>
              <w:marBottom w:val="0"/>
              <w:divBdr>
                <w:top w:val="none" w:sz="0" w:space="0" w:color="auto"/>
                <w:left w:val="none" w:sz="0" w:space="0" w:color="auto"/>
                <w:bottom w:val="none" w:sz="0" w:space="0" w:color="auto"/>
                <w:right w:val="none" w:sz="0" w:space="0" w:color="auto"/>
              </w:divBdr>
            </w:div>
            <w:div w:id="734088557">
              <w:marLeft w:val="0"/>
              <w:marRight w:val="0"/>
              <w:marTop w:val="0"/>
              <w:marBottom w:val="0"/>
              <w:divBdr>
                <w:top w:val="none" w:sz="0" w:space="0" w:color="auto"/>
                <w:left w:val="none" w:sz="0" w:space="0" w:color="auto"/>
                <w:bottom w:val="none" w:sz="0" w:space="0" w:color="auto"/>
                <w:right w:val="none" w:sz="0" w:space="0" w:color="auto"/>
              </w:divBdr>
            </w:div>
            <w:div w:id="1836218367">
              <w:marLeft w:val="0"/>
              <w:marRight w:val="0"/>
              <w:marTop w:val="0"/>
              <w:marBottom w:val="0"/>
              <w:divBdr>
                <w:top w:val="none" w:sz="0" w:space="0" w:color="auto"/>
                <w:left w:val="none" w:sz="0" w:space="0" w:color="auto"/>
                <w:bottom w:val="none" w:sz="0" w:space="0" w:color="auto"/>
                <w:right w:val="none" w:sz="0" w:space="0" w:color="auto"/>
              </w:divBdr>
            </w:div>
            <w:div w:id="358896103">
              <w:marLeft w:val="0"/>
              <w:marRight w:val="0"/>
              <w:marTop w:val="0"/>
              <w:marBottom w:val="0"/>
              <w:divBdr>
                <w:top w:val="none" w:sz="0" w:space="0" w:color="auto"/>
                <w:left w:val="none" w:sz="0" w:space="0" w:color="auto"/>
                <w:bottom w:val="none" w:sz="0" w:space="0" w:color="auto"/>
                <w:right w:val="none" w:sz="0" w:space="0" w:color="auto"/>
              </w:divBdr>
            </w:div>
            <w:div w:id="603073301">
              <w:marLeft w:val="0"/>
              <w:marRight w:val="0"/>
              <w:marTop w:val="0"/>
              <w:marBottom w:val="0"/>
              <w:divBdr>
                <w:top w:val="none" w:sz="0" w:space="0" w:color="auto"/>
                <w:left w:val="none" w:sz="0" w:space="0" w:color="auto"/>
                <w:bottom w:val="none" w:sz="0" w:space="0" w:color="auto"/>
                <w:right w:val="none" w:sz="0" w:space="0" w:color="auto"/>
              </w:divBdr>
            </w:div>
            <w:div w:id="1510831338">
              <w:marLeft w:val="0"/>
              <w:marRight w:val="0"/>
              <w:marTop w:val="0"/>
              <w:marBottom w:val="0"/>
              <w:divBdr>
                <w:top w:val="none" w:sz="0" w:space="0" w:color="auto"/>
                <w:left w:val="none" w:sz="0" w:space="0" w:color="auto"/>
                <w:bottom w:val="none" w:sz="0" w:space="0" w:color="auto"/>
                <w:right w:val="none" w:sz="0" w:space="0" w:color="auto"/>
              </w:divBdr>
            </w:div>
            <w:div w:id="1508053129">
              <w:marLeft w:val="0"/>
              <w:marRight w:val="0"/>
              <w:marTop w:val="0"/>
              <w:marBottom w:val="0"/>
              <w:divBdr>
                <w:top w:val="none" w:sz="0" w:space="0" w:color="auto"/>
                <w:left w:val="none" w:sz="0" w:space="0" w:color="auto"/>
                <w:bottom w:val="none" w:sz="0" w:space="0" w:color="auto"/>
                <w:right w:val="none" w:sz="0" w:space="0" w:color="auto"/>
              </w:divBdr>
            </w:div>
            <w:div w:id="1523208433">
              <w:marLeft w:val="0"/>
              <w:marRight w:val="0"/>
              <w:marTop w:val="0"/>
              <w:marBottom w:val="0"/>
              <w:divBdr>
                <w:top w:val="none" w:sz="0" w:space="0" w:color="auto"/>
                <w:left w:val="none" w:sz="0" w:space="0" w:color="auto"/>
                <w:bottom w:val="none" w:sz="0" w:space="0" w:color="auto"/>
                <w:right w:val="none" w:sz="0" w:space="0" w:color="auto"/>
              </w:divBdr>
            </w:div>
            <w:div w:id="1378120360">
              <w:marLeft w:val="0"/>
              <w:marRight w:val="0"/>
              <w:marTop w:val="0"/>
              <w:marBottom w:val="0"/>
              <w:divBdr>
                <w:top w:val="none" w:sz="0" w:space="0" w:color="auto"/>
                <w:left w:val="none" w:sz="0" w:space="0" w:color="auto"/>
                <w:bottom w:val="none" w:sz="0" w:space="0" w:color="auto"/>
                <w:right w:val="none" w:sz="0" w:space="0" w:color="auto"/>
              </w:divBdr>
            </w:div>
            <w:div w:id="1344669048">
              <w:marLeft w:val="0"/>
              <w:marRight w:val="0"/>
              <w:marTop w:val="0"/>
              <w:marBottom w:val="0"/>
              <w:divBdr>
                <w:top w:val="none" w:sz="0" w:space="0" w:color="auto"/>
                <w:left w:val="none" w:sz="0" w:space="0" w:color="auto"/>
                <w:bottom w:val="none" w:sz="0" w:space="0" w:color="auto"/>
                <w:right w:val="none" w:sz="0" w:space="0" w:color="auto"/>
              </w:divBdr>
            </w:div>
            <w:div w:id="1368987997">
              <w:marLeft w:val="0"/>
              <w:marRight w:val="0"/>
              <w:marTop w:val="0"/>
              <w:marBottom w:val="0"/>
              <w:divBdr>
                <w:top w:val="none" w:sz="0" w:space="0" w:color="auto"/>
                <w:left w:val="none" w:sz="0" w:space="0" w:color="auto"/>
                <w:bottom w:val="none" w:sz="0" w:space="0" w:color="auto"/>
                <w:right w:val="none" w:sz="0" w:space="0" w:color="auto"/>
              </w:divBdr>
            </w:div>
            <w:div w:id="307517932">
              <w:marLeft w:val="0"/>
              <w:marRight w:val="0"/>
              <w:marTop w:val="0"/>
              <w:marBottom w:val="0"/>
              <w:divBdr>
                <w:top w:val="none" w:sz="0" w:space="0" w:color="auto"/>
                <w:left w:val="none" w:sz="0" w:space="0" w:color="auto"/>
                <w:bottom w:val="none" w:sz="0" w:space="0" w:color="auto"/>
                <w:right w:val="none" w:sz="0" w:space="0" w:color="auto"/>
              </w:divBdr>
            </w:div>
            <w:div w:id="1700079949">
              <w:marLeft w:val="0"/>
              <w:marRight w:val="0"/>
              <w:marTop w:val="0"/>
              <w:marBottom w:val="0"/>
              <w:divBdr>
                <w:top w:val="none" w:sz="0" w:space="0" w:color="auto"/>
                <w:left w:val="none" w:sz="0" w:space="0" w:color="auto"/>
                <w:bottom w:val="none" w:sz="0" w:space="0" w:color="auto"/>
                <w:right w:val="none" w:sz="0" w:space="0" w:color="auto"/>
              </w:divBdr>
            </w:div>
            <w:div w:id="1982071287">
              <w:marLeft w:val="0"/>
              <w:marRight w:val="0"/>
              <w:marTop w:val="0"/>
              <w:marBottom w:val="0"/>
              <w:divBdr>
                <w:top w:val="none" w:sz="0" w:space="0" w:color="auto"/>
                <w:left w:val="none" w:sz="0" w:space="0" w:color="auto"/>
                <w:bottom w:val="none" w:sz="0" w:space="0" w:color="auto"/>
                <w:right w:val="none" w:sz="0" w:space="0" w:color="auto"/>
              </w:divBdr>
            </w:div>
            <w:div w:id="1878274822">
              <w:marLeft w:val="0"/>
              <w:marRight w:val="0"/>
              <w:marTop w:val="0"/>
              <w:marBottom w:val="0"/>
              <w:divBdr>
                <w:top w:val="none" w:sz="0" w:space="0" w:color="auto"/>
                <w:left w:val="none" w:sz="0" w:space="0" w:color="auto"/>
                <w:bottom w:val="none" w:sz="0" w:space="0" w:color="auto"/>
                <w:right w:val="none" w:sz="0" w:space="0" w:color="auto"/>
              </w:divBdr>
            </w:div>
            <w:div w:id="2010214690">
              <w:marLeft w:val="0"/>
              <w:marRight w:val="0"/>
              <w:marTop w:val="0"/>
              <w:marBottom w:val="0"/>
              <w:divBdr>
                <w:top w:val="none" w:sz="0" w:space="0" w:color="auto"/>
                <w:left w:val="none" w:sz="0" w:space="0" w:color="auto"/>
                <w:bottom w:val="none" w:sz="0" w:space="0" w:color="auto"/>
                <w:right w:val="none" w:sz="0" w:space="0" w:color="auto"/>
              </w:divBdr>
            </w:div>
            <w:div w:id="1211646487">
              <w:marLeft w:val="0"/>
              <w:marRight w:val="0"/>
              <w:marTop w:val="0"/>
              <w:marBottom w:val="0"/>
              <w:divBdr>
                <w:top w:val="none" w:sz="0" w:space="0" w:color="auto"/>
                <w:left w:val="none" w:sz="0" w:space="0" w:color="auto"/>
                <w:bottom w:val="none" w:sz="0" w:space="0" w:color="auto"/>
                <w:right w:val="none" w:sz="0" w:space="0" w:color="auto"/>
              </w:divBdr>
            </w:div>
            <w:div w:id="2075734213">
              <w:marLeft w:val="0"/>
              <w:marRight w:val="0"/>
              <w:marTop w:val="0"/>
              <w:marBottom w:val="0"/>
              <w:divBdr>
                <w:top w:val="none" w:sz="0" w:space="0" w:color="auto"/>
                <w:left w:val="none" w:sz="0" w:space="0" w:color="auto"/>
                <w:bottom w:val="none" w:sz="0" w:space="0" w:color="auto"/>
                <w:right w:val="none" w:sz="0" w:space="0" w:color="auto"/>
              </w:divBdr>
            </w:div>
            <w:div w:id="370308026">
              <w:marLeft w:val="0"/>
              <w:marRight w:val="0"/>
              <w:marTop w:val="0"/>
              <w:marBottom w:val="0"/>
              <w:divBdr>
                <w:top w:val="none" w:sz="0" w:space="0" w:color="auto"/>
                <w:left w:val="none" w:sz="0" w:space="0" w:color="auto"/>
                <w:bottom w:val="none" w:sz="0" w:space="0" w:color="auto"/>
                <w:right w:val="none" w:sz="0" w:space="0" w:color="auto"/>
              </w:divBdr>
            </w:div>
            <w:div w:id="1144395613">
              <w:marLeft w:val="0"/>
              <w:marRight w:val="0"/>
              <w:marTop w:val="0"/>
              <w:marBottom w:val="0"/>
              <w:divBdr>
                <w:top w:val="none" w:sz="0" w:space="0" w:color="auto"/>
                <w:left w:val="none" w:sz="0" w:space="0" w:color="auto"/>
                <w:bottom w:val="none" w:sz="0" w:space="0" w:color="auto"/>
                <w:right w:val="none" w:sz="0" w:space="0" w:color="auto"/>
              </w:divBdr>
            </w:div>
            <w:div w:id="1442991800">
              <w:marLeft w:val="0"/>
              <w:marRight w:val="0"/>
              <w:marTop w:val="0"/>
              <w:marBottom w:val="0"/>
              <w:divBdr>
                <w:top w:val="none" w:sz="0" w:space="0" w:color="auto"/>
                <w:left w:val="none" w:sz="0" w:space="0" w:color="auto"/>
                <w:bottom w:val="none" w:sz="0" w:space="0" w:color="auto"/>
                <w:right w:val="none" w:sz="0" w:space="0" w:color="auto"/>
              </w:divBdr>
            </w:div>
            <w:div w:id="148257414">
              <w:marLeft w:val="0"/>
              <w:marRight w:val="0"/>
              <w:marTop w:val="0"/>
              <w:marBottom w:val="0"/>
              <w:divBdr>
                <w:top w:val="none" w:sz="0" w:space="0" w:color="auto"/>
                <w:left w:val="none" w:sz="0" w:space="0" w:color="auto"/>
                <w:bottom w:val="none" w:sz="0" w:space="0" w:color="auto"/>
                <w:right w:val="none" w:sz="0" w:space="0" w:color="auto"/>
              </w:divBdr>
            </w:div>
            <w:div w:id="1042439011">
              <w:marLeft w:val="0"/>
              <w:marRight w:val="0"/>
              <w:marTop w:val="0"/>
              <w:marBottom w:val="0"/>
              <w:divBdr>
                <w:top w:val="none" w:sz="0" w:space="0" w:color="auto"/>
                <w:left w:val="none" w:sz="0" w:space="0" w:color="auto"/>
                <w:bottom w:val="none" w:sz="0" w:space="0" w:color="auto"/>
                <w:right w:val="none" w:sz="0" w:space="0" w:color="auto"/>
              </w:divBdr>
            </w:div>
            <w:div w:id="2051562519">
              <w:marLeft w:val="0"/>
              <w:marRight w:val="0"/>
              <w:marTop w:val="0"/>
              <w:marBottom w:val="0"/>
              <w:divBdr>
                <w:top w:val="none" w:sz="0" w:space="0" w:color="auto"/>
                <w:left w:val="none" w:sz="0" w:space="0" w:color="auto"/>
                <w:bottom w:val="none" w:sz="0" w:space="0" w:color="auto"/>
                <w:right w:val="none" w:sz="0" w:space="0" w:color="auto"/>
              </w:divBdr>
            </w:div>
            <w:div w:id="268781455">
              <w:marLeft w:val="0"/>
              <w:marRight w:val="0"/>
              <w:marTop w:val="0"/>
              <w:marBottom w:val="0"/>
              <w:divBdr>
                <w:top w:val="none" w:sz="0" w:space="0" w:color="auto"/>
                <w:left w:val="none" w:sz="0" w:space="0" w:color="auto"/>
                <w:bottom w:val="none" w:sz="0" w:space="0" w:color="auto"/>
                <w:right w:val="none" w:sz="0" w:space="0" w:color="auto"/>
              </w:divBdr>
            </w:div>
            <w:div w:id="1431853991">
              <w:marLeft w:val="0"/>
              <w:marRight w:val="0"/>
              <w:marTop w:val="0"/>
              <w:marBottom w:val="0"/>
              <w:divBdr>
                <w:top w:val="none" w:sz="0" w:space="0" w:color="auto"/>
                <w:left w:val="none" w:sz="0" w:space="0" w:color="auto"/>
                <w:bottom w:val="none" w:sz="0" w:space="0" w:color="auto"/>
                <w:right w:val="none" w:sz="0" w:space="0" w:color="auto"/>
              </w:divBdr>
            </w:div>
            <w:div w:id="802846113">
              <w:marLeft w:val="0"/>
              <w:marRight w:val="0"/>
              <w:marTop w:val="0"/>
              <w:marBottom w:val="0"/>
              <w:divBdr>
                <w:top w:val="none" w:sz="0" w:space="0" w:color="auto"/>
                <w:left w:val="none" w:sz="0" w:space="0" w:color="auto"/>
                <w:bottom w:val="none" w:sz="0" w:space="0" w:color="auto"/>
                <w:right w:val="none" w:sz="0" w:space="0" w:color="auto"/>
              </w:divBdr>
            </w:div>
            <w:div w:id="1341814277">
              <w:marLeft w:val="0"/>
              <w:marRight w:val="0"/>
              <w:marTop w:val="0"/>
              <w:marBottom w:val="0"/>
              <w:divBdr>
                <w:top w:val="none" w:sz="0" w:space="0" w:color="auto"/>
                <w:left w:val="none" w:sz="0" w:space="0" w:color="auto"/>
                <w:bottom w:val="none" w:sz="0" w:space="0" w:color="auto"/>
                <w:right w:val="none" w:sz="0" w:space="0" w:color="auto"/>
              </w:divBdr>
            </w:div>
            <w:div w:id="1339623141">
              <w:marLeft w:val="0"/>
              <w:marRight w:val="0"/>
              <w:marTop w:val="0"/>
              <w:marBottom w:val="0"/>
              <w:divBdr>
                <w:top w:val="none" w:sz="0" w:space="0" w:color="auto"/>
                <w:left w:val="none" w:sz="0" w:space="0" w:color="auto"/>
                <w:bottom w:val="none" w:sz="0" w:space="0" w:color="auto"/>
                <w:right w:val="none" w:sz="0" w:space="0" w:color="auto"/>
              </w:divBdr>
            </w:div>
            <w:div w:id="2019695749">
              <w:marLeft w:val="0"/>
              <w:marRight w:val="0"/>
              <w:marTop w:val="0"/>
              <w:marBottom w:val="0"/>
              <w:divBdr>
                <w:top w:val="none" w:sz="0" w:space="0" w:color="auto"/>
                <w:left w:val="none" w:sz="0" w:space="0" w:color="auto"/>
                <w:bottom w:val="none" w:sz="0" w:space="0" w:color="auto"/>
                <w:right w:val="none" w:sz="0" w:space="0" w:color="auto"/>
              </w:divBdr>
            </w:div>
            <w:div w:id="613295520">
              <w:marLeft w:val="0"/>
              <w:marRight w:val="0"/>
              <w:marTop w:val="0"/>
              <w:marBottom w:val="0"/>
              <w:divBdr>
                <w:top w:val="none" w:sz="0" w:space="0" w:color="auto"/>
                <w:left w:val="none" w:sz="0" w:space="0" w:color="auto"/>
                <w:bottom w:val="none" w:sz="0" w:space="0" w:color="auto"/>
                <w:right w:val="none" w:sz="0" w:space="0" w:color="auto"/>
              </w:divBdr>
            </w:div>
            <w:div w:id="1885945743">
              <w:marLeft w:val="0"/>
              <w:marRight w:val="0"/>
              <w:marTop w:val="0"/>
              <w:marBottom w:val="0"/>
              <w:divBdr>
                <w:top w:val="none" w:sz="0" w:space="0" w:color="auto"/>
                <w:left w:val="none" w:sz="0" w:space="0" w:color="auto"/>
                <w:bottom w:val="none" w:sz="0" w:space="0" w:color="auto"/>
                <w:right w:val="none" w:sz="0" w:space="0" w:color="auto"/>
              </w:divBdr>
            </w:div>
            <w:div w:id="2019693651">
              <w:marLeft w:val="0"/>
              <w:marRight w:val="0"/>
              <w:marTop w:val="0"/>
              <w:marBottom w:val="0"/>
              <w:divBdr>
                <w:top w:val="none" w:sz="0" w:space="0" w:color="auto"/>
                <w:left w:val="none" w:sz="0" w:space="0" w:color="auto"/>
                <w:bottom w:val="none" w:sz="0" w:space="0" w:color="auto"/>
                <w:right w:val="none" w:sz="0" w:space="0" w:color="auto"/>
              </w:divBdr>
            </w:div>
            <w:div w:id="989598413">
              <w:marLeft w:val="0"/>
              <w:marRight w:val="0"/>
              <w:marTop w:val="0"/>
              <w:marBottom w:val="0"/>
              <w:divBdr>
                <w:top w:val="none" w:sz="0" w:space="0" w:color="auto"/>
                <w:left w:val="none" w:sz="0" w:space="0" w:color="auto"/>
                <w:bottom w:val="none" w:sz="0" w:space="0" w:color="auto"/>
                <w:right w:val="none" w:sz="0" w:space="0" w:color="auto"/>
              </w:divBdr>
            </w:div>
            <w:div w:id="1456942313">
              <w:marLeft w:val="0"/>
              <w:marRight w:val="0"/>
              <w:marTop w:val="0"/>
              <w:marBottom w:val="0"/>
              <w:divBdr>
                <w:top w:val="none" w:sz="0" w:space="0" w:color="auto"/>
                <w:left w:val="none" w:sz="0" w:space="0" w:color="auto"/>
                <w:bottom w:val="none" w:sz="0" w:space="0" w:color="auto"/>
                <w:right w:val="none" w:sz="0" w:space="0" w:color="auto"/>
              </w:divBdr>
            </w:div>
            <w:div w:id="216473594">
              <w:marLeft w:val="0"/>
              <w:marRight w:val="0"/>
              <w:marTop w:val="0"/>
              <w:marBottom w:val="0"/>
              <w:divBdr>
                <w:top w:val="none" w:sz="0" w:space="0" w:color="auto"/>
                <w:left w:val="none" w:sz="0" w:space="0" w:color="auto"/>
                <w:bottom w:val="none" w:sz="0" w:space="0" w:color="auto"/>
                <w:right w:val="none" w:sz="0" w:space="0" w:color="auto"/>
              </w:divBdr>
            </w:div>
            <w:div w:id="1254631678">
              <w:marLeft w:val="0"/>
              <w:marRight w:val="0"/>
              <w:marTop w:val="0"/>
              <w:marBottom w:val="0"/>
              <w:divBdr>
                <w:top w:val="none" w:sz="0" w:space="0" w:color="auto"/>
                <w:left w:val="none" w:sz="0" w:space="0" w:color="auto"/>
                <w:bottom w:val="none" w:sz="0" w:space="0" w:color="auto"/>
                <w:right w:val="none" w:sz="0" w:space="0" w:color="auto"/>
              </w:divBdr>
            </w:div>
            <w:div w:id="733242096">
              <w:marLeft w:val="0"/>
              <w:marRight w:val="0"/>
              <w:marTop w:val="0"/>
              <w:marBottom w:val="0"/>
              <w:divBdr>
                <w:top w:val="none" w:sz="0" w:space="0" w:color="auto"/>
                <w:left w:val="none" w:sz="0" w:space="0" w:color="auto"/>
                <w:bottom w:val="none" w:sz="0" w:space="0" w:color="auto"/>
                <w:right w:val="none" w:sz="0" w:space="0" w:color="auto"/>
              </w:divBdr>
            </w:div>
            <w:div w:id="673191627">
              <w:marLeft w:val="0"/>
              <w:marRight w:val="0"/>
              <w:marTop w:val="0"/>
              <w:marBottom w:val="0"/>
              <w:divBdr>
                <w:top w:val="none" w:sz="0" w:space="0" w:color="auto"/>
                <w:left w:val="none" w:sz="0" w:space="0" w:color="auto"/>
                <w:bottom w:val="none" w:sz="0" w:space="0" w:color="auto"/>
                <w:right w:val="none" w:sz="0" w:space="0" w:color="auto"/>
              </w:divBdr>
            </w:div>
            <w:div w:id="100422789">
              <w:marLeft w:val="0"/>
              <w:marRight w:val="0"/>
              <w:marTop w:val="0"/>
              <w:marBottom w:val="0"/>
              <w:divBdr>
                <w:top w:val="none" w:sz="0" w:space="0" w:color="auto"/>
                <w:left w:val="none" w:sz="0" w:space="0" w:color="auto"/>
                <w:bottom w:val="none" w:sz="0" w:space="0" w:color="auto"/>
                <w:right w:val="none" w:sz="0" w:space="0" w:color="auto"/>
              </w:divBdr>
            </w:div>
            <w:div w:id="62870491">
              <w:marLeft w:val="0"/>
              <w:marRight w:val="0"/>
              <w:marTop w:val="0"/>
              <w:marBottom w:val="0"/>
              <w:divBdr>
                <w:top w:val="none" w:sz="0" w:space="0" w:color="auto"/>
                <w:left w:val="none" w:sz="0" w:space="0" w:color="auto"/>
                <w:bottom w:val="none" w:sz="0" w:space="0" w:color="auto"/>
                <w:right w:val="none" w:sz="0" w:space="0" w:color="auto"/>
              </w:divBdr>
            </w:div>
            <w:div w:id="252126775">
              <w:marLeft w:val="0"/>
              <w:marRight w:val="0"/>
              <w:marTop w:val="0"/>
              <w:marBottom w:val="0"/>
              <w:divBdr>
                <w:top w:val="none" w:sz="0" w:space="0" w:color="auto"/>
                <w:left w:val="none" w:sz="0" w:space="0" w:color="auto"/>
                <w:bottom w:val="none" w:sz="0" w:space="0" w:color="auto"/>
                <w:right w:val="none" w:sz="0" w:space="0" w:color="auto"/>
              </w:divBdr>
            </w:div>
            <w:div w:id="450518189">
              <w:marLeft w:val="0"/>
              <w:marRight w:val="0"/>
              <w:marTop w:val="0"/>
              <w:marBottom w:val="0"/>
              <w:divBdr>
                <w:top w:val="none" w:sz="0" w:space="0" w:color="auto"/>
                <w:left w:val="none" w:sz="0" w:space="0" w:color="auto"/>
                <w:bottom w:val="none" w:sz="0" w:space="0" w:color="auto"/>
                <w:right w:val="none" w:sz="0" w:space="0" w:color="auto"/>
              </w:divBdr>
            </w:div>
            <w:div w:id="39716410">
              <w:marLeft w:val="0"/>
              <w:marRight w:val="0"/>
              <w:marTop w:val="0"/>
              <w:marBottom w:val="0"/>
              <w:divBdr>
                <w:top w:val="none" w:sz="0" w:space="0" w:color="auto"/>
                <w:left w:val="none" w:sz="0" w:space="0" w:color="auto"/>
                <w:bottom w:val="none" w:sz="0" w:space="0" w:color="auto"/>
                <w:right w:val="none" w:sz="0" w:space="0" w:color="auto"/>
              </w:divBdr>
            </w:div>
            <w:div w:id="1926717395">
              <w:marLeft w:val="0"/>
              <w:marRight w:val="0"/>
              <w:marTop w:val="0"/>
              <w:marBottom w:val="0"/>
              <w:divBdr>
                <w:top w:val="none" w:sz="0" w:space="0" w:color="auto"/>
                <w:left w:val="none" w:sz="0" w:space="0" w:color="auto"/>
                <w:bottom w:val="none" w:sz="0" w:space="0" w:color="auto"/>
                <w:right w:val="none" w:sz="0" w:space="0" w:color="auto"/>
              </w:divBdr>
            </w:div>
            <w:div w:id="1435518743">
              <w:marLeft w:val="0"/>
              <w:marRight w:val="0"/>
              <w:marTop w:val="0"/>
              <w:marBottom w:val="0"/>
              <w:divBdr>
                <w:top w:val="none" w:sz="0" w:space="0" w:color="auto"/>
                <w:left w:val="none" w:sz="0" w:space="0" w:color="auto"/>
                <w:bottom w:val="none" w:sz="0" w:space="0" w:color="auto"/>
                <w:right w:val="none" w:sz="0" w:space="0" w:color="auto"/>
              </w:divBdr>
            </w:div>
            <w:div w:id="1751190510">
              <w:marLeft w:val="0"/>
              <w:marRight w:val="0"/>
              <w:marTop w:val="0"/>
              <w:marBottom w:val="0"/>
              <w:divBdr>
                <w:top w:val="none" w:sz="0" w:space="0" w:color="auto"/>
                <w:left w:val="none" w:sz="0" w:space="0" w:color="auto"/>
                <w:bottom w:val="none" w:sz="0" w:space="0" w:color="auto"/>
                <w:right w:val="none" w:sz="0" w:space="0" w:color="auto"/>
              </w:divBdr>
            </w:div>
            <w:div w:id="1049305948">
              <w:marLeft w:val="0"/>
              <w:marRight w:val="0"/>
              <w:marTop w:val="0"/>
              <w:marBottom w:val="0"/>
              <w:divBdr>
                <w:top w:val="none" w:sz="0" w:space="0" w:color="auto"/>
                <w:left w:val="none" w:sz="0" w:space="0" w:color="auto"/>
                <w:bottom w:val="none" w:sz="0" w:space="0" w:color="auto"/>
                <w:right w:val="none" w:sz="0" w:space="0" w:color="auto"/>
              </w:divBdr>
            </w:div>
            <w:div w:id="378868469">
              <w:marLeft w:val="0"/>
              <w:marRight w:val="0"/>
              <w:marTop w:val="0"/>
              <w:marBottom w:val="0"/>
              <w:divBdr>
                <w:top w:val="none" w:sz="0" w:space="0" w:color="auto"/>
                <w:left w:val="none" w:sz="0" w:space="0" w:color="auto"/>
                <w:bottom w:val="none" w:sz="0" w:space="0" w:color="auto"/>
                <w:right w:val="none" w:sz="0" w:space="0" w:color="auto"/>
              </w:divBdr>
            </w:div>
            <w:div w:id="1292983327">
              <w:marLeft w:val="0"/>
              <w:marRight w:val="0"/>
              <w:marTop w:val="0"/>
              <w:marBottom w:val="0"/>
              <w:divBdr>
                <w:top w:val="none" w:sz="0" w:space="0" w:color="auto"/>
                <w:left w:val="none" w:sz="0" w:space="0" w:color="auto"/>
                <w:bottom w:val="none" w:sz="0" w:space="0" w:color="auto"/>
                <w:right w:val="none" w:sz="0" w:space="0" w:color="auto"/>
              </w:divBdr>
            </w:div>
            <w:div w:id="783426034">
              <w:marLeft w:val="0"/>
              <w:marRight w:val="0"/>
              <w:marTop w:val="0"/>
              <w:marBottom w:val="0"/>
              <w:divBdr>
                <w:top w:val="none" w:sz="0" w:space="0" w:color="auto"/>
                <w:left w:val="none" w:sz="0" w:space="0" w:color="auto"/>
                <w:bottom w:val="none" w:sz="0" w:space="0" w:color="auto"/>
                <w:right w:val="none" w:sz="0" w:space="0" w:color="auto"/>
              </w:divBdr>
            </w:div>
            <w:div w:id="1141116232">
              <w:marLeft w:val="0"/>
              <w:marRight w:val="0"/>
              <w:marTop w:val="0"/>
              <w:marBottom w:val="0"/>
              <w:divBdr>
                <w:top w:val="none" w:sz="0" w:space="0" w:color="auto"/>
                <w:left w:val="none" w:sz="0" w:space="0" w:color="auto"/>
                <w:bottom w:val="none" w:sz="0" w:space="0" w:color="auto"/>
                <w:right w:val="none" w:sz="0" w:space="0" w:color="auto"/>
              </w:divBdr>
            </w:div>
            <w:div w:id="529611886">
              <w:marLeft w:val="0"/>
              <w:marRight w:val="0"/>
              <w:marTop w:val="0"/>
              <w:marBottom w:val="0"/>
              <w:divBdr>
                <w:top w:val="none" w:sz="0" w:space="0" w:color="auto"/>
                <w:left w:val="none" w:sz="0" w:space="0" w:color="auto"/>
                <w:bottom w:val="none" w:sz="0" w:space="0" w:color="auto"/>
                <w:right w:val="none" w:sz="0" w:space="0" w:color="auto"/>
              </w:divBdr>
            </w:div>
            <w:div w:id="1731998183">
              <w:marLeft w:val="0"/>
              <w:marRight w:val="0"/>
              <w:marTop w:val="0"/>
              <w:marBottom w:val="0"/>
              <w:divBdr>
                <w:top w:val="none" w:sz="0" w:space="0" w:color="auto"/>
                <w:left w:val="none" w:sz="0" w:space="0" w:color="auto"/>
                <w:bottom w:val="none" w:sz="0" w:space="0" w:color="auto"/>
                <w:right w:val="none" w:sz="0" w:space="0" w:color="auto"/>
              </w:divBdr>
            </w:div>
            <w:div w:id="254484445">
              <w:marLeft w:val="0"/>
              <w:marRight w:val="0"/>
              <w:marTop w:val="0"/>
              <w:marBottom w:val="0"/>
              <w:divBdr>
                <w:top w:val="none" w:sz="0" w:space="0" w:color="auto"/>
                <w:left w:val="none" w:sz="0" w:space="0" w:color="auto"/>
                <w:bottom w:val="none" w:sz="0" w:space="0" w:color="auto"/>
                <w:right w:val="none" w:sz="0" w:space="0" w:color="auto"/>
              </w:divBdr>
            </w:div>
            <w:div w:id="1890066877">
              <w:marLeft w:val="0"/>
              <w:marRight w:val="0"/>
              <w:marTop w:val="0"/>
              <w:marBottom w:val="0"/>
              <w:divBdr>
                <w:top w:val="none" w:sz="0" w:space="0" w:color="auto"/>
                <w:left w:val="none" w:sz="0" w:space="0" w:color="auto"/>
                <w:bottom w:val="none" w:sz="0" w:space="0" w:color="auto"/>
                <w:right w:val="none" w:sz="0" w:space="0" w:color="auto"/>
              </w:divBdr>
            </w:div>
            <w:div w:id="1445806962">
              <w:marLeft w:val="0"/>
              <w:marRight w:val="0"/>
              <w:marTop w:val="0"/>
              <w:marBottom w:val="0"/>
              <w:divBdr>
                <w:top w:val="none" w:sz="0" w:space="0" w:color="auto"/>
                <w:left w:val="none" w:sz="0" w:space="0" w:color="auto"/>
                <w:bottom w:val="none" w:sz="0" w:space="0" w:color="auto"/>
                <w:right w:val="none" w:sz="0" w:space="0" w:color="auto"/>
              </w:divBdr>
            </w:div>
            <w:div w:id="2072196744">
              <w:marLeft w:val="0"/>
              <w:marRight w:val="0"/>
              <w:marTop w:val="0"/>
              <w:marBottom w:val="0"/>
              <w:divBdr>
                <w:top w:val="none" w:sz="0" w:space="0" w:color="auto"/>
                <w:left w:val="none" w:sz="0" w:space="0" w:color="auto"/>
                <w:bottom w:val="none" w:sz="0" w:space="0" w:color="auto"/>
                <w:right w:val="none" w:sz="0" w:space="0" w:color="auto"/>
              </w:divBdr>
            </w:div>
            <w:div w:id="469055881">
              <w:marLeft w:val="0"/>
              <w:marRight w:val="0"/>
              <w:marTop w:val="0"/>
              <w:marBottom w:val="0"/>
              <w:divBdr>
                <w:top w:val="none" w:sz="0" w:space="0" w:color="auto"/>
                <w:left w:val="none" w:sz="0" w:space="0" w:color="auto"/>
                <w:bottom w:val="none" w:sz="0" w:space="0" w:color="auto"/>
                <w:right w:val="none" w:sz="0" w:space="0" w:color="auto"/>
              </w:divBdr>
            </w:div>
            <w:div w:id="1299142812">
              <w:marLeft w:val="0"/>
              <w:marRight w:val="0"/>
              <w:marTop w:val="0"/>
              <w:marBottom w:val="0"/>
              <w:divBdr>
                <w:top w:val="none" w:sz="0" w:space="0" w:color="auto"/>
                <w:left w:val="none" w:sz="0" w:space="0" w:color="auto"/>
                <w:bottom w:val="none" w:sz="0" w:space="0" w:color="auto"/>
                <w:right w:val="none" w:sz="0" w:space="0" w:color="auto"/>
              </w:divBdr>
            </w:div>
            <w:div w:id="2098558013">
              <w:marLeft w:val="0"/>
              <w:marRight w:val="0"/>
              <w:marTop w:val="0"/>
              <w:marBottom w:val="0"/>
              <w:divBdr>
                <w:top w:val="none" w:sz="0" w:space="0" w:color="auto"/>
                <w:left w:val="none" w:sz="0" w:space="0" w:color="auto"/>
                <w:bottom w:val="none" w:sz="0" w:space="0" w:color="auto"/>
                <w:right w:val="none" w:sz="0" w:space="0" w:color="auto"/>
              </w:divBdr>
            </w:div>
            <w:div w:id="1840536379">
              <w:marLeft w:val="0"/>
              <w:marRight w:val="0"/>
              <w:marTop w:val="0"/>
              <w:marBottom w:val="0"/>
              <w:divBdr>
                <w:top w:val="none" w:sz="0" w:space="0" w:color="auto"/>
                <w:left w:val="none" w:sz="0" w:space="0" w:color="auto"/>
                <w:bottom w:val="none" w:sz="0" w:space="0" w:color="auto"/>
                <w:right w:val="none" w:sz="0" w:space="0" w:color="auto"/>
              </w:divBdr>
            </w:div>
            <w:div w:id="365721515">
              <w:marLeft w:val="0"/>
              <w:marRight w:val="0"/>
              <w:marTop w:val="0"/>
              <w:marBottom w:val="0"/>
              <w:divBdr>
                <w:top w:val="none" w:sz="0" w:space="0" w:color="auto"/>
                <w:left w:val="none" w:sz="0" w:space="0" w:color="auto"/>
                <w:bottom w:val="none" w:sz="0" w:space="0" w:color="auto"/>
                <w:right w:val="none" w:sz="0" w:space="0" w:color="auto"/>
              </w:divBdr>
            </w:div>
            <w:div w:id="201751810">
              <w:marLeft w:val="0"/>
              <w:marRight w:val="0"/>
              <w:marTop w:val="0"/>
              <w:marBottom w:val="0"/>
              <w:divBdr>
                <w:top w:val="none" w:sz="0" w:space="0" w:color="auto"/>
                <w:left w:val="none" w:sz="0" w:space="0" w:color="auto"/>
                <w:bottom w:val="none" w:sz="0" w:space="0" w:color="auto"/>
                <w:right w:val="none" w:sz="0" w:space="0" w:color="auto"/>
              </w:divBdr>
            </w:div>
            <w:div w:id="1815683401">
              <w:marLeft w:val="0"/>
              <w:marRight w:val="0"/>
              <w:marTop w:val="0"/>
              <w:marBottom w:val="0"/>
              <w:divBdr>
                <w:top w:val="none" w:sz="0" w:space="0" w:color="auto"/>
                <w:left w:val="none" w:sz="0" w:space="0" w:color="auto"/>
                <w:bottom w:val="none" w:sz="0" w:space="0" w:color="auto"/>
                <w:right w:val="none" w:sz="0" w:space="0" w:color="auto"/>
              </w:divBdr>
            </w:div>
            <w:div w:id="6518169">
              <w:marLeft w:val="0"/>
              <w:marRight w:val="0"/>
              <w:marTop w:val="0"/>
              <w:marBottom w:val="0"/>
              <w:divBdr>
                <w:top w:val="none" w:sz="0" w:space="0" w:color="auto"/>
                <w:left w:val="none" w:sz="0" w:space="0" w:color="auto"/>
                <w:bottom w:val="none" w:sz="0" w:space="0" w:color="auto"/>
                <w:right w:val="none" w:sz="0" w:space="0" w:color="auto"/>
              </w:divBdr>
            </w:div>
            <w:div w:id="719475728">
              <w:marLeft w:val="0"/>
              <w:marRight w:val="0"/>
              <w:marTop w:val="0"/>
              <w:marBottom w:val="0"/>
              <w:divBdr>
                <w:top w:val="none" w:sz="0" w:space="0" w:color="auto"/>
                <w:left w:val="none" w:sz="0" w:space="0" w:color="auto"/>
                <w:bottom w:val="none" w:sz="0" w:space="0" w:color="auto"/>
                <w:right w:val="none" w:sz="0" w:space="0" w:color="auto"/>
              </w:divBdr>
            </w:div>
            <w:div w:id="163012263">
              <w:marLeft w:val="0"/>
              <w:marRight w:val="0"/>
              <w:marTop w:val="0"/>
              <w:marBottom w:val="0"/>
              <w:divBdr>
                <w:top w:val="none" w:sz="0" w:space="0" w:color="auto"/>
                <w:left w:val="none" w:sz="0" w:space="0" w:color="auto"/>
                <w:bottom w:val="none" w:sz="0" w:space="0" w:color="auto"/>
                <w:right w:val="none" w:sz="0" w:space="0" w:color="auto"/>
              </w:divBdr>
            </w:div>
            <w:div w:id="1516191373">
              <w:marLeft w:val="0"/>
              <w:marRight w:val="0"/>
              <w:marTop w:val="0"/>
              <w:marBottom w:val="0"/>
              <w:divBdr>
                <w:top w:val="none" w:sz="0" w:space="0" w:color="auto"/>
                <w:left w:val="none" w:sz="0" w:space="0" w:color="auto"/>
                <w:bottom w:val="none" w:sz="0" w:space="0" w:color="auto"/>
                <w:right w:val="none" w:sz="0" w:space="0" w:color="auto"/>
              </w:divBdr>
            </w:div>
            <w:div w:id="935676414">
              <w:marLeft w:val="0"/>
              <w:marRight w:val="0"/>
              <w:marTop w:val="0"/>
              <w:marBottom w:val="0"/>
              <w:divBdr>
                <w:top w:val="none" w:sz="0" w:space="0" w:color="auto"/>
                <w:left w:val="none" w:sz="0" w:space="0" w:color="auto"/>
                <w:bottom w:val="none" w:sz="0" w:space="0" w:color="auto"/>
                <w:right w:val="none" w:sz="0" w:space="0" w:color="auto"/>
              </w:divBdr>
            </w:div>
            <w:div w:id="555160888">
              <w:marLeft w:val="0"/>
              <w:marRight w:val="0"/>
              <w:marTop w:val="0"/>
              <w:marBottom w:val="0"/>
              <w:divBdr>
                <w:top w:val="none" w:sz="0" w:space="0" w:color="auto"/>
                <w:left w:val="none" w:sz="0" w:space="0" w:color="auto"/>
                <w:bottom w:val="none" w:sz="0" w:space="0" w:color="auto"/>
                <w:right w:val="none" w:sz="0" w:space="0" w:color="auto"/>
              </w:divBdr>
            </w:div>
            <w:div w:id="629166266">
              <w:marLeft w:val="0"/>
              <w:marRight w:val="0"/>
              <w:marTop w:val="0"/>
              <w:marBottom w:val="0"/>
              <w:divBdr>
                <w:top w:val="none" w:sz="0" w:space="0" w:color="auto"/>
                <w:left w:val="none" w:sz="0" w:space="0" w:color="auto"/>
                <w:bottom w:val="none" w:sz="0" w:space="0" w:color="auto"/>
                <w:right w:val="none" w:sz="0" w:space="0" w:color="auto"/>
              </w:divBdr>
            </w:div>
            <w:div w:id="251741517">
              <w:marLeft w:val="0"/>
              <w:marRight w:val="0"/>
              <w:marTop w:val="0"/>
              <w:marBottom w:val="0"/>
              <w:divBdr>
                <w:top w:val="none" w:sz="0" w:space="0" w:color="auto"/>
                <w:left w:val="none" w:sz="0" w:space="0" w:color="auto"/>
                <w:bottom w:val="none" w:sz="0" w:space="0" w:color="auto"/>
                <w:right w:val="none" w:sz="0" w:space="0" w:color="auto"/>
              </w:divBdr>
            </w:div>
            <w:div w:id="1171095149">
              <w:marLeft w:val="0"/>
              <w:marRight w:val="0"/>
              <w:marTop w:val="0"/>
              <w:marBottom w:val="0"/>
              <w:divBdr>
                <w:top w:val="none" w:sz="0" w:space="0" w:color="auto"/>
                <w:left w:val="none" w:sz="0" w:space="0" w:color="auto"/>
                <w:bottom w:val="none" w:sz="0" w:space="0" w:color="auto"/>
                <w:right w:val="none" w:sz="0" w:space="0" w:color="auto"/>
              </w:divBdr>
            </w:div>
            <w:div w:id="934509542">
              <w:marLeft w:val="0"/>
              <w:marRight w:val="0"/>
              <w:marTop w:val="0"/>
              <w:marBottom w:val="0"/>
              <w:divBdr>
                <w:top w:val="none" w:sz="0" w:space="0" w:color="auto"/>
                <w:left w:val="none" w:sz="0" w:space="0" w:color="auto"/>
                <w:bottom w:val="none" w:sz="0" w:space="0" w:color="auto"/>
                <w:right w:val="none" w:sz="0" w:space="0" w:color="auto"/>
              </w:divBdr>
            </w:div>
            <w:div w:id="1164320557">
              <w:marLeft w:val="0"/>
              <w:marRight w:val="0"/>
              <w:marTop w:val="0"/>
              <w:marBottom w:val="0"/>
              <w:divBdr>
                <w:top w:val="none" w:sz="0" w:space="0" w:color="auto"/>
                <w:left w:val="none" w:sz="0" w:space="0" w:color="auto"/>
                <w:bottom w:val="none" w:sz="0" w:space="0" w:color="auto"/>
                <w:right w:val="none" w:sz="0" w:space="0" w:color="auto"/>
              </w:divBdr>
            </w:div>
            <w:div w:id="414788423">
              <w:marLeft w:val="0"/>
              <w:marRight w:val="0"/>
              <w:marTop w:val="0"/>
              <w:marBottom w:val="0"/>
              <w:divBdr>
                <w:top w:val="none" w:sz="0" w:space="0" w:color="auto"/>
                <w:left w:val="none" w:sz="0" w:space="0" w:color="auto"/>
                <w:bottom w:val="none" w:sz="0" w:space="0" w:color="auto"/>
                <w:right w:val="none" w:sz="0" w:space="0" w:color="auto"/>
              </w:divBdr>
            </w:div>
            <w:div w:id="1576893708">
              <w:marLeft w:val="0"/>
              <w:marRight w:val="0"/>
              <w:marTop w:val="0"/>
              <w:marBottom w:val="0"/>
              <w:divBdr>
                <w:top w:val="none" w:sz="0" w:space="0" w:color="auto"/>
                <w:left w:val="none" w:sz="0" w:space="0" w:color="auto"/>
                <w:bottom w:val="none" w:sz="0" w:space="0" w:color="auto"/>
                <w:right w:val="none" w:sz="0" w:space="0" w:color="auto"/>
              </w:divBdr>
            </w:div>
            <w:div w:id="1353917084">
              <w:marLeft w:val="0"/>
              <w:marRight w:val="0"/>
              <w:marTop w:val="0"/>
              <w:marBottom w:val="0"/>
              <w:divBdr>
                <w:top w:val="none" w:sz="0" w:space="0" w:color="auto"/>
                <w:left w:val="none" w:sz="0" w:space="0" w:color="auto"/>
                <w:bottom w:val="none" w:sz="0" w:space="0" w:color="auto"/>
                <w:right w:val="none" w:sz="0" w:space="0" w:color="auto"/>
              </w:divBdr>
            </w:div>
            <w:div w:id="1033504164">
              <w:marLeft w:val="0"/>
              <w:marRight w:val="0"/>
              <w:marTop w:val="0"/>
              <w:marBottom w:val="0"/>
              <w:divBdr>
                <w:top w:val="none" w:sz="0" w:space="0" w:color="auto"/>
                <w:left w:val="none" w:sz="0" w:space="0" w:color="auto"/>
                <w:bottom w:val="none" w:sz="0" w:space="0" w:color="auto"/>
                <w:right w:val="none" w:sz="0" w:space="0" w:color="auto"/>
              </w:divBdr>
            </w:div>
            <w:div w:id="1629822010">
              <w:marLeft w:val="0"/>
              <w:marRight w:val="0"/>
              <w:marTop w:val="0"/>
              <w:marBottom w:val="0"/>
              <w:divBdr>
                <w:top w:val="none" w:sz="0" w:space="0" w:color="auto"/>
                <w:left w:val="none" w:sz="0" w:space="0" w:color="auto"/>
                <w:bottom w:val="none" w:sz="0" w:space="0" w:color="auto"/>
                <w:right w:val="none" w:sz="0" w:space="0" w:color="auto"/>
              </w:divBdr>
            </w:div>
            <w:div w:id="2081366808">
              <w:marLeft w:val="0"/>
              <w:marRight w:val="0"/>
              <w:marTop w:val="0"/>
              <w:marBottom w:val="0"/>
              <w:divBdr>
                <w:top w:val="none" w:sz="0" w:space="0" w:color="auto"/>
                <w:left w:val="none" w:sz="0" w:space="0" w:color="auto"/>
                <w:bottom w:val="none" w:sz="0" w:space="0" w:color="auto"/>
                <w:right w:val="none" w:sz="0" w:space="0" w:color="auto"/>
              </w:divBdr>
            </w:div>
            <w:div w:id="1925340938">
              <w:marLeft w:val="0"/>
              <w:marRight w:val="0"/>
              <w:marTop w:val="0"/>
              <w:marBottom w:val="0"/>
              <w:divBdr>
                <w:top w:val="none" w:sz="0" w:space="0" w:color="auto"/>
                <w:left w:val="none" w:sz="0" w:space="0" w:color="auto"/>
                <w:bottom w:val="none" w:sz="0" w:space="0" w:color="auto"/>
                <w:right w:val="none" w:sz="0" w:space="0" w:color="auto"/>
              </w:divBdr>
            </w:div>
            <w:div w:id="810102665">
              <w:marLeft w:val="0"/>
              <w:marRight w:val="0"/>
              <w:marTop w:val="0"/>
              <w:marBottom w:val="0"/>
              <w:divBdr>
                <w:top w:val="none" w:sz="0" w:space="0" w:color="auto"/>
                <w:left w:val="none" w:sz="0" w:space="0" w:color="auto"/>
                <w:bottom w:val="none" w:sz="0" w:space="0" w:color="auto"/>
                <w:right w:val="none" w:sz="0" w:space="0" w:color="auto"/>
              </w:divBdr>
            </w:div>
            <w:div w:id="636029781">
              <w:marLeft w:val="0"/>
              <w:marRight w:val="0"/>
              <w:marTop w:val="0"/>
              <w:marBottom w:val="0"/>
              <w:divBdr>
                <w:top w:val="none" w:sz="0" w:space="0" w:color="auto"/>
                <w:left w:val="none" w:sz="0" w:space="0" w:color="auto"/>
                <w:bottom w:val="none" w:sz="0" w:space="0" w:color="auto"/>
                <w:right w:val="none" w:sz="0" w:space="0" w:color="auto"/>
              </w:divBdr>
            </w:div>
            <w:div w:id="1402602546">
              <w:marLeft w:val="0"/>
              <w:marRight w:val="0"/>
              <w:marTop w:val="0"/>
              <w:marBottom w:val="0"/>
              <w:divBdr>
                <w:top w:val="none" w:sz="0" w:space="0" w:color="auto"/>
                <w:left w:val="none" w:sz="0" w:space="0" w:color="auto"/>
                <w:bottom w:val="none" w:sz="0" w:space="0" w:color="auto"/>
                <w:right w:val="none" w:sz="0" w:space="0" w:color="auto"/>
              </w:divBdr>
            </w:div>
            <w:div w:id="1778600120">
              <w:marLeft w:val="0"/>
              <w:marRight w:val="0"/>
              <w:marTop w:val="0"/>
              <w:marBottom w:val="0"/>
              <w:divBdr>
                <w:top w:val="none" w:sz="0" w:space="0" w:color="auto"/>
                <w:left w:val="none" w:sz="0" w:space="0" w:color="auto"/>
                <w:bottom w:val="none" w:sz="0" w:space="0" w:color="auto"/>
                <w:right w:val="none" w:sz="0" w:space="0" w:color="auto"/>
              </w:divBdr>
            </w:div>
            <w:div w:id="1754542258">
              <w:marLeft w:val="0"/>
              <w:marRight w:val="0"/>
              <w:marTop w:val="0"/>
              <w:marBottom w:val="0"/>
              <w:divBdr>
                <w:top w:val="none" w:sz="0" w:space="0" w:color="auto"/>
                <w:left w:val="none" w:sz="0" w:space="0" w:color="auto"/>
                <w:bottom w:val="none" w:sz="0" w:space="0" w:color="auto"/>
                <w:right w:val="none" w:sz="0" w:space="0" w:color="auto"/>
              </w:divBdr>
            </w:div>
            <w:div w:id="1091052385">
              <w:marLeft w:val="0"/>
              <w:marRight w:val="0"/>
              <w:marTop w:val="0"/>
              <w:marBottom w:val="0"/>
              <w:divBdr>
                <w:top w:val="none" w:sz="0" w:space="0" w:color="auto"/>
                <w:left w:val="none" w:sz="0" w:space="0" w:color="auto"/>
                <w:bottom w:val="none" w:sz="0" w:space="0" w:color="auto"/>
                <w:right w:val="none" w:sz="0" w:space="0" w:color="auto"/>
              </w:divBdr>
            </w:div>
            <w:div w:id="1419255884">
              <w:marLeft w:val="0"/>
              <w:marRight w:val="0"/>
              <w:marTop w:val="0"/>
              <w:marBottom w:val="0"/>
              <w:divBdr>
                <w:top w:val="none" w:sz="0" w:space="0" w:color="auto"/>
                <w:left w:val="none" w:sz="0" w:space="0" w:color="auto"/>
                <w:bottom w:val="none" w:sz="0" w:space="0" w:color="auto"/>
                <w:right w:val="none" w:sz="0" w:space="0" w:color="auto"/>
              </w:divBdr>
            </w:div>
            <w:div w:id="101343991">
              <w:marLeft w:val="0"/>
              <w:marRight w:val="0"/>
              <w:marTop w:val="0"/>
              <w:marBottom w:val="0"/>
              <w:divBdr>
                <w:top w:val="none" w:sz="0" w:space="0" w:color="auto"/>
                <w:left w:val="none" w:sz="0" w:space="0" w:color="auto"/>
                <w:bottom w:val="none" w:sz="0" w:space="0" w:color="auto"/>
                <w:right w:val="none" w:sz="0" w:space="0" w:color="auto"/>
              </w:divBdr>
            </w:div>
            <w:div w:id="1035546096">
              <w:marLeft w:val="0"/>
              <w:marRight w:val="0"/>
              <w:marTop w:val="0"/>
              <w:marBottom w:val="0"/>
              <w:divBdr>
                <w:top w:val="none" w:sz="0" w:space="0" w:color="auto"/>
                <w:left w:val="none" w:sz="0" w:space="0" w:color="auto"/>
                <w:bottom w:val="none" w:sz="0" w:space="0" w:color="auto"/>
                <w:right w:val="none" w:sz="0" w:space="0" w:color="auto"/>
              </w:divBdr>
            </w:div>
            <w:div w:id="1502235511">
              <w:marLeft w:val="0"/>
              <w:marRight w:val="0"/>
              <w:marTop w:val="0"/>
              <w:marBottom w:val="0"/>
              <w:divBdr>
                <w:top w:val="none" w:sz="0" w:space="0" w:color="auto"/>
                <w:left w:val="none" w:sz="0" w:space="0" w:color="auto"/>
                <w:bottom w:val="none" w:sz="0" w:space="0" w:color="auto"/>
                <w:right w:val="none" w:sz="0" w:space="0" w:color="auto"/>
              </w:divBdr>
            </w:div>
            <w:div w:id="992953271">
              <w:marLeft w:val="0"/>
              <w:marRight w:val="0"/>
              <w:marTop w:val="0"/>
              <w:marBottom w:val="0"/>
              <w:divBdr>
                <w:top w:val="none" w:sz="0" w:space="0" w:color="auto"/>
                <w:left w:val="none" w:sz="0" w:space="0" w:color="auto"/>
                <w:bottom w:val="none" w:sz="0" w:space="0" w:color="auto"/>
                <w:right w:val="none" w:sz="0" w:space="0" w:color="auto"/>
              </w:divBdr>
            </w:div>
            <w:div w:id="1849101279">
              <w:marLeft w:val="0"/>
              <w:marRight w:val="0"/>
              <w:marTop w:val="0"/>
              <w:marBottom w:val="0"/>
              <w:divBdr>
                <w:top w:val="none" w:sz="0" w:space="0" w:color="auto"/>
                <w:left w:val="none" w:sz="0" w:space="0" w:color="auto"/>
                <w:bottom w:val="none" w:sz="0" w:space="0" w:color="auto"/>
                <w:right w:val="none" w:sz="0" w:space="0" w:color="auto"/>
              </w:divBdr>
            </w:div>
            <w:div w:id="2074346834">
              <w:marLeft w:val="0"/>
              <w:marRight w:val="0"/>
              <w:marTop w:val="0"/>
              <w:marBottom w:val="0"/>
              <w:divBdr>
                <w:top w:val="none" w:sz="0" w:space="0" w:color="auto"/>
                <w:left w:val="none" w:sz="0" w:space="0" w:color="auto"/>
                <w:bottom w:val="none" w:sz="0" w:space="0" w:color="auto"/>
                <w:right w:val="none" w:sz="0" w:space="0" w:color="auto"/>
              </w:divBdr>
            </w:div>
            <w:div w:id="535046893">
              <w:marLeft w:val="0"/>
              <w:marRight w:val="0"/>
              <w:marTop w:val="0"/>
              <w:marBottom w:val="0"/>
              <w:divBdr>
                <w:top w:val="none" w:sz="0" w:space="0" w:color="auto"/>
                <w:left w:val="none" w:sz="0" w:space="0" w:color="auto"/>
                <w:bottom w:val="none" w:sz="0" w:space="0" w:color="auto"/>
                <w:right w:val="none" w:sz="0" w:space="0" w:color="auto"/>
              </w:divBdr>
            </w:div>
            <w:div w:id="1275096395">
              <w:marLeft w:val="0"/>
              <w:marRight w:val="0"/>
              <w:marTop w:val="0"/>
              <w:marBottom w:val="0"/>
              <w:divBdr>
                <w:top w:val="none" w:sz="0" w:space="0" w:color="auto"/>
                <w:left w:val="none" w:sz="0" w:space="0" w:color="auto"/>
                <w:bottom w:val="none" w:sz="0" w:space="0" w:color="auto"/>
                <w:right w:val="none" w:sz="0" w:space="0" w:color="auto"/>
              </w:divBdr>
            </w:div>
            <w:div w:id="50010473">
              <w:marLeft w:val="0"/>
              <w:marRight w:val="0"/>
              <w:marTop w:val="0"/>
              <w:marBottom w:val="0"/>
              <w:divBdr>
                <w:top w:val="none" w:sz="0" w:space="0" w:color="auto"/>
                <w:left w:val="none" w:sz="0" w:space="0" w:color="auto"/>
                <w:bottom w:val="none" w:sz="0" w:space="0" w:color="auto"/>
                <w:right w:val="none" w:sz="0" w:space="0" w:color="auto"/>
              </w:divBdr>
            </w:div>
            <w:div w:id="1667049553">
              <w:marLeft w:val="0"/>
              <w:marRight w:val="0"/>
              <w:marTop w:val="0"/>
              <w:marBottom w:val="0"/>
              <w:divBdr>
                <w:top w:val="none" w:sz="0" w:space="0" w:color="auto"/>
                <w:left w:val="none" w:sz="0" w:space="0" w:color="auto"/>
                <w:bottom w:val="none" w:sz="0" w:space="0" w:color="auto"/>
                <w:right w:val="none" w:sz="0" w:space="0" w:color="auto"/>
              </w:divBdr>
            </w:div>
            <w:div w:id="1228611858">
              <w:marLeft w:val="0"/>
              <w:marRight w:val="0"/>
              <w:marTop w:val="0"/>
              <w:marBottom w:val="0"/>
              <w:divBdr>
                <w:top w:val="none" w:sz="0" w:space="0" w:color="auto"/>
                <w:left w:val="none" w:sz="0" w:space="0" w:color="auto"/>
                <w:bottom w:val="none" w:sz="0" w:space="0" w:color="auto"/>
                <w:right w:val="none" w:sz="0" w:space="0" w:color="auto"/>
              </w:divBdr>
            </w:div>
            <w:div w:id="875043919">
              <w:marLeft w:val="0"/>
              <w:marRight w:val="0"/>
              <w:marTop w:val="0"/>
              <w:marBottom w:val="0"/>
              <w:divBdr>
                <w:top w:val="none" w:sz="0" w:space="0" w:color="auto"/>
                <w:left w:val="none" w:sz="0" w:space="0" w:color="auto"/>
                <w:bottom w:val="none" w:sz="0" w:space="0" w:color="auto"/>
                <w:right w:val="none" w:sz="0" w:space="0" w:color="auto"/>
              </w:divBdr>
            </w:div>
            <w:div w:id="416445150">
              <w:marLeft w:val="0"/>
              <w:marRight w:val="0"/>
              <w:marTop w:val="0"/>
              <w:marBottom w:val="0"/>
              <w:divBdr>
                <w:top w:val="none" w:sz="0" w:space="0" w:color="auto"/>
                <w:left w:val="none" w:sz="0" w:space="0" w:color="auto"/>
                <w:bottom w:val="none" w:sz="0" w:space="0" w:color="auto"/>
                <w:right w:val="none" w:sz="0" w:space="0" w:color="auto"/>
              </w:divBdr>
            </w:div>
            <w:div w:id="1262565163">
              <w:marLeft w:val="0"/>
              <w:marRight w:val="0"/>
              <w:marTop w:val="0"/>
              <w:marBottom w:val="0"/>
              <w:divBdr>
                <w:top w:val="none" w:sz="0" w:space="0" w:color="auto"/>
                <w:left w:val="none" w:sz="0" w:space="0" w:color="auto"/>
                <w:bottom w:val="none" w:sz="0" w:space="0" w:color="auto"/>
                <w:right w:val="none" w:sz="0" w:space="0" w:color="auto"/>
              </w:divBdr>
            </w:div>
            <w:div w:id="128478814">
              <w:marLeft w:val="0"/>
              <w:marRight w:val="0"/>
              <w:marTop w:val="0"/>
              <w:marBottom w:val="0"/>
              <w:divBdr>
                <w:top w:val="none" w:sz="0" w:space="0" w:color="auto"/>
                <w:left w:val="none" w:sz="0" w:space="0" w:color="auto"/>
                <w:bottom w:val="none" w:sz="0" w:space="0" w:color="auto"/>
                <w:right w:val="none" w:sz="0" w:space="0" w:color="auto"/>
              </w:divBdr>
            </w:div>
            <w:div w:id="763309113">
              <w:marLeft w:val="0"/>
              <w:marRight w:val="0"/>
              <w:marTop w:val="0"/>
              <w:marBottom w:val="0"/>
              <w:divBdr>
                <w:top w:val="none" w:sz="0" w:space="0" w:color="auto"/>
                <w:left w:val="none" w:sz="0" w:space="0" w:color="auto"/>
                <w:bottom w:val="none" w:sz="0" w:space="0" w:color="auto"/>
                <w:right w:val="none" w:sz="0" w:space="0" w:color="auto"/>
              </w:divBdr>
            </w:div>
            <w:div w:id="420182559">
              <w:marLeft w:val="0"/>
              <w:marRight w:val="0"/>
              <w:marTop w:val="0"/>
              <w:marBottom w:val="0"/>
              <w:divBdr>
                <w:top w:val="none" w:sz="0" w:space="0" w:color="auto"/>
                <w:left w:val="none" w:sz="0" w:space="0" w:color="auto"/>
                <w:bottom w:val="none" w:sz="0" w:space="0" w:color="auto"/>
                <w:right w:val="none" w:sz="0" w:space="0" w:color="auto"/>
              </w:divBdr>
            </w:div>
            <w:div w:id="828714285">
              <w:marLeft w:val="0"/>
              <w:marRight w:val="0"/>
              <w:marTop w:val="0"/>
              <w:marBottom w:val="0"/>
              <w:divBdr>
                <w:top w:val="none" w:sz="0" w:space="0" w:color="auto"/>
                <w:left w:val="none" w:sz="0" w:space="0" w:color="auto"/>
                <w:bottom w:val="none" w:sz="0" w:space="0" w:color="auto"/>
                <w:right w:val="none" w:sz="0" w:space="0" w:color="auto"/>
              </w:divBdr>
            </w:div>
            <w:div w:id="970357232">
              <w:marLeft w:val="0"/>
              <w:marRight w:val="0"/>
              <w:marTop w:val="0"/>
              <w:marBottom w:val="0"/>
              <w:divBdr>
                <w:top w:val="none" w:sz="0" w:space="0" w:color="auto"/>
                <w:left w:val="none" w:sz="0" w:space="0" w:color="auto"/>
                <w:bottom w:val="none" w:sz="0" w:space="0" w:color="auto"/>
                <w:right w:val="none" w:sz="0" w:space="0" w:color="auto"/>
              </w:divBdr>
            </w:div>
            <w:div w:id="672606435">
              <w:marLeft w:val="0"/>
              <w:marRight w:val="0"/>
              <w:marTop w:val="0"/>
              <w:marBottom w:val="0"/>
              <w:divBdr>
                <w:top w:val="none" w:sz="0" w:space="0" w:color="auto"/>
                <w:left w:val="none" w:sz="0" w:space="0" w:color="auto"/>
                <w:bottom w:val="none" w:sz="0" w:space="0" w:color="auto"/>
                <w:right w:val="none" w:sz="0" w:space="0" w:color="auto"/>
              </w:divBdr>
            </w:div>
            <w:div w:id="335304441">
              <w:marLeft w:val="0"/>
              <w:marRight w:val="0"/>
              <w:marTop w:val="0"/>
              <w:marBottom w:val="0"/>
              <w:divBdr>
                <w:top w:val="none" w:sz="0" w:space="0" w:color="auto"/>
                <w:left w:val="none" w:sz="0" w:space="0" w:color="auto"/>
                <w:bottom w:val="none" w:sz="0" w:space="0" w:color="auto"/>
                <w:right w:val="none" w:sz="0" w:space="0" w:color="auto"/>
              </w:divBdr>
            </w:div>
            <w:div w:id="653068797">
              <w:marLeft w:val="0"/>
              <w:marRight w:val="0"/>
              <w:marTop w:val="0"/>
              <w:marBottom w:val="0"/>
              <w:divBdr>
                <w:top w:val="none" w:sz="0" w:space="0" w:color="auto"/>
                <w:left w:val="none" w:sz="0" w:space="0" w:color="auto"/>
                <w:bottom w:val="none" w:sz="0" w:space="0" w:color="auto"/>
                <w:right w:val="none" w:sz="0" w:space="0" w:color="auto"/>
              </w:divBdr>
            </w:div>
            <w:div w:id="1287933537">
              <w:marLeft w:val="0"/>
              <w:marRight w:val="0"/>
              <w:marTop w:val="0"/>
              <w:marBottom w:val="0"/>
              <w:divBdr>
                <w:top w:val="none" w:sz="0" w:space="0" w:color="auto"/>
                <w:left w:val="none" w:sz="0" w:space="0" w:color="auto"/>
                <w:bottom w:val="none" w:sz="0" w:space="0" w:color="auto"/>
                <w:right w:val="none" w:sz="0" w:space="0" w:color="auto"/>
              </w:divBdr>
            </w:div>
            <w:div w:id="192574751">
              <w:marLeft w:val="0"/>
              <w:marRight w:val="0"/>
              <w:marTop w:val="0"/>
              <w:marBottom w:val="0"/>
              <w:divBdr>
                <w:top w:val="none" w:sz="0" w:space="0" w:color="auto"/>
                <w:left w:val="none" w:sz="0" w:space="0" w:color="auto"/>
                <w:bottom w:val="none" w:sz="0" w:space="0" w:color="auto"/>
                <w:right w:val="none" w:sz="0" w:space="0" w:color="auto"/>
              </w:divBdr>
            </w:div>
            <w:div w:id="1587955791">
              <w:marLeft w:val="0"/>
              <w:marRight w:val="0"/>
              <w:marTop w:val="0"/>
              <w:marBottom w:val="0"/>
              <w:divBdr>
                <w:top w:val="none" w:sz="0" w:space="0" w:color="auto"/>
                <w:left w:val="none" w:sz="0" w:space="0" w:color="auto"/>
                <w:bottom w:val="none" w:sz="0" w:space="0" w:color="auto"/>
                <w:right w:val="none" w:sz="0" w:space="0" w:color="auto"/>
              </w:divBdr>
            </w:div>
            <w:div w:id="278295777">
              <w:marLeft w:val="0"/>
              <w:marRight w:val="0"/>
              <w:marTop w:val="0"/>
              <w:marBottom w:val="0"/>
              <w:divBdr>
                <w:top w:val="none" w:sz="0" w:space="0" w:color="auto"/>
                <w:left w:val="none" w:sz="0" w:space="0" w:color="auto"/>
                <w:bottom w:val="none" w:sz="0" w:space="0" w:color="auto"/>
                <w:right w:val="none" w:sz="0" w:space="0" w:color="auto"/>
              </w:divBdr>
            </w:div>
            <w:div w:id="317078745">
              <w:marLeft w:val="0"/>
              <w:marRight w:val="0"/>
              <w:marTop w:val="0"/>
              <w:marBottom w:val="0"/>
              <w:divBdr>
                <w:top w:val="none" w:sz="0" w:space="0" w:color="auto"/>
                <w:left w:val="none" w:sz="0" w:space="0" w:color="auto"/>
                <w:bottom w:val="none" w:sz="0" w:space="0" w:color="auto"/>
                <w:right w:val="none" w:sz="0" w:space="0" w:color="auto"/>
              </w:divBdr>
            </w:div>
            <w:div w:id="1986887548">
              <w:marLeft w:val="0"/>
              <w:marRight w:val="0"/>
              <w:marTop w:val="0"/>
              <w:marBottom w:val="0"/>
              <w:divBdr>
                <w:top w:val="none" w:sz="0" w:space="0" w:color="auto"/>
                <w:left w:val="none" w:sz="0" w:space="0" w:color="auto"/>
                <w:bottom w:val="none" w:sz="0" w:space="0" w:color="auto"/>
                <w:right w:val="none" w:sz="0" w:space="0" w:color="auto"/>
              </w:divBdr>
            </w:div>
            <w:div w:id="1445153509">
              <w:marLeft w:val="0"/>
              <w:marRight w:val="0"/>
              <w:marTop w:val="0"/>
              <w:marBottom w:val="0"/>
              <w:divBdr>
                <w:top w:val="none" w:sz="0" w:space="0" w:color="auto"/>
                <w:left w:val="none" w:sz="0" w:space="0" w:color="auto"/>
                <w:bottom w:val="none" w:sz="0" w:space="0" w:color="auto"/>
                <w:right w:val="none" w:sz="0" w:space="0" w:color="auto"/>
              </w:divBdr>
            </w:div>
            <w:div w:id="1466117758">
              <w:marLeft w:val="0"/>
              <w:marRight w:val="0"/>
              <w:marTop w:val="0"/>
              <w:marBottom w:val="0"/>
              <w:divBdr>
                <w:top w:val="none" w:sz="0" w:space="0" w:color="auto"/>
                <w:left w:val="none" w:sz="0" w:space="0" w:color="auto"/>
                <w:bottom w:val="none" w:sz="0" w:space="0" w:color="auto"/>
                <w:right w:val="none" w:sz="0" w:space="0" w:color="auto"/>
              </w:divBdr>
            </w:div>
            <w:div w:id="454761973">
              <w:marLeft w:val="0"/>
              <w:marRight w:val="0"/>
              <w:marTop w:val="0"/>
              <w:marBottom w:val="0"/>
              <w:divBdr>
                <w:top w:val="none" w:sz="0" w:space="0" w:color="auto"/>
                <w:left w:val="none" w:sz="0" w:space="0" w:color="auto"/>
                <w:bottom w:val="none" w:sz="0" w:space="0" w:color="auto"/>
                <w:right w:val="none" w:sz="0" w:space="0" w:color="auto"/>
              </w:divBdr>
            </w:div>
            <w:div w:id="1319967340">
              <w:marLeft w:val="0"/>
              <w:marRight w:val="0"/>
              <w:marTop w:val="0"/>
              <w:marBottom w:val="0"/>
              <w:divBdr>
                <w:top w:val="none" w:sz="0" w:space="0" w:color="auto"/>
                <w:left w:val="none" w:sz="0" w:space="0" w:color="auto"/>
                <w:bottom w:val="none" w:sz="0" w:space="0" w:color="auto"/>
                <w:right w:val="none" w:sz="0" w:space="0" w:color="auto"/>
              </w:divBdr>
            </w:div>
            <w:div w:id="975373374">
              <w:marLeft w:val="0"/>
              <w:marRight w:val="0"/>
              <w:marTop w:val="0"/>
              <w:marBottom w:val="0"/>
              <w:divBdr>
                <w:top w:val="none" w:sz="0" w:space="0" w:color="auto"/>
                <w:left w:val="none" w:sz="0" w:space="0" w:color="auto"/>
                <w:bottom w:val="none" w:sz="0" w:space="0" w:color="auto"/>
                <w:right w:val="none" w:sz="0" w:space="0" w:color="auto"/>
              </w:divBdr>
            </w:div>
            <w:div w:id="1460370992">
              <w:marLeft w:val="0"/>
              <w:marRight w:val="0"/>
              <w:marTop w:val="0"/>
              <w:marBottom w:val="0"/>
              <w:divBdr>
                <w:top w:val="none" w:sz="0" w:space="0" w:color="auto"/>
                <w:left w:val="none" w:sz="0" w:space="0" w:color="auto"/>
                <w:bottom w:val="none" w:sz="0" w:space="0" w:color="auto"/>
                <w:right w:val="none" w:sz="0" w:space="0" w:color="auto"/>
              </w:divBdr>
            </w:div>
            <w:div w:id="565531589">
              <w:marLeft w:val="0"/>
              <w:marRight w:val="0"/>
              <w:marTop w:val="0"/>
              <w:marBottom w:val="0"/>
              <w:divBdr>
                <w:top w:val="none" w:sz="0" w:space="0" w:color="auto"/>
                <w:left w:val="none" w:sz="0" w:space="0" w:color="auto"/>
                <w:bottom w:val="none" w:sz="0" w:space="0" w:color="auto"/>
                <w:right w:val="none" w:sz="0" w:space="0" w:color="auto"/>
              </w:divBdr>
            </w:div>
            <w:div w:id="1524897870">
              <w:marLeft w:val="0"/>
              <w:marRight w:val="0"/>
              <w:marTop w:val="0"/>
              <w:marBottom w:val="0"/>
              <w:divBdr>
                <w:top w:val="none" w:sz="0" w:space="0" w:color="auto"/>
                <w:left w:val="none" w:sz="0" w:space="0" w:color="auto"/>
                <w:bottom w:val="none" w:sz="0" w:space="0" w:color="auto"/>
                <w:right w:val="none" w:sz="0" w:space="0" w:color="auto"/>
              </w:divBdr>
            </w:div>
            <w:div w:id="1701055119">
              <w:marLeft w:val="0"/>
              <w:marRight w:val="0"/>
              <w:marTop w:val="0"/>
              <w:marBottom w:val="0"/>
              <w:divBdr>
                <w:top w:val="none" w:sz="0" w:space="0" w:color="auto"/>
                <w:left w:val="none" w:sz="0" w:space="0" w:color="auto"/>
                <w:bottom w:val="none" w:sz="0" w:space="0" w:color="auto"/>
                <w:right w:val="none" w:sz="0" w:space="0" w:color="auto"/>
              </w:divBdr>
            </w:div>
            <w:div w:id="353579809">
              <w:marLeft w:val="0"/>
              <w:marRight w:val="0"/>
              <w:marTop w:val="0"/>
              <w:marBottom w:val="0"/>
              <w:divBdr>
                <w:top w:val="none" w:sz="0" w:space="0" w:color="auto"/>
                <w:left w:val="none" w:sz="0" w:space="0" w:color="auto"/>
                <w:bottom w:val="none" w:sz="0" w:space="0" w:color="auto"/>
                <w:right w:val="none" w:sz="0" w:space="0" w:color="auto"/>
              </w:divBdr>
            </w:div>
            <w:div w:id="266692679">
              <w:marLeft w:val="0"/>
              <w:marRight w:val="0"/>
              <w:marTop w:val="0"/>
              <w:marBottom w:val="0"/>
              <w:divBdr>
                <w:top w:val="none" w:sz="0" w:space="0" w:color="auto"/>
                <w:left w:val="none" w:sz="0" w:space="0" w:color="auto"/>
                <w:bottom w:val="none" w:sz="0" w:space="0" w:color="auto"/>
                <w:right w:val="none" w:sz="0" w:space="0" w:color="auto"/>
              </w:divBdr>
            </w:div>
            <w:div w:id="26294131">
              <w:marLeft w:val="0"/>
              <w:marRight w:val="0"/>
              <w:marTop w:val="0"/>
              <w:marBottom w:val="0"/>
              <w:divBdr>
                <w:top w:val="none" w:sz="0" w:space="0" w:color="auto"/>
                <w:left w:val="none" w:sz="0" w:space="0" w:color="auto"/>
                <w:bottom w:val="none" w:sz="0" w:space="0" w:color="auto"/>
                <w:right w:val="none" w:sz="0" w:space="0" w:color="auto"/>
              </w:divBdr>
            </w:div>
            <w:div w:id="1594824843">
              <w:marLeft w:val="0"/>
              <w:marRight w:val="0"/>
              <w:marTop w:val="0"/>
              <w:marBottom w:val="0"/>
              <w:divBdr>
                <w:top w:val="none" w:sz="0" w:space="0" w:color="auto"/>
                <w:left w:val="none" w:sz="0" w:space="0" w:color="auto"/>
                <w:bottom w:val="none" w:sz="0" w:space="0" w:color="auto"/>
                <w:right w:val="none" w:sz="0" w:space="0" w:color="auto"/>
              </w:divBdr>
            </w:div>
            <w:div w:id="618494709">
              <w:marLeft w:val="0"/>
              <w:marRight w:val="0"/>
              <w:marTop w:val="0"/>
              <w:marBottom w:val="0"/>
              <w:divBdr>
                <w:top w:val="none" w:sz="0" w:space="0" w:color="auto"/>
                <w:left w:val="none" w:sz="0" w:space="0" w:color="auto"/>
                <w:bottom w:val="none" w:sz="0" w:space="0" w:color="auto"/>
                <w:right w:val="none" w:sz="0" w:space="0" w:color="auto"/>
              </w:divBdr>
            </w:div>
            <w:div w:id="810247813">
              <w:marLeft w:val="0"/>
              <w:marRight w:val="0"/>
              <w:marTop w:val="0"/>
              <w:marBottom w:val="0"/>
              <w:divBdr>
                <w:top w:val="none" w:sz="0" w:space="0" w:color="auto"/>
                <w:left w:val="none" w:sz="0" w:space="0" w:color="auto"/>
                <w:bottom w:val="none" w:sz="0" w:space="0" w:color="auto"/>
                <w:right w:val="none" w:sz="0" w:space="0" w:color="auto"/>
              </w:divBdr>
            </w:div>
            <w:div w:id="688069417">
              <w:marLeft w:val="0"/>
              <w:marRight w:val="0"/>
              <w:marTop w:val="0"/>
              <w:marBottom w:val="0"/>
              <w:divBdr>
                <w:top w:val="none" w:sz="0" w:space="0" w:color="auto"/>
                <w:left w:val="none" w:sz="0" w:space="0" w:color="auto"/>
                <w:bottom w:val="none" w:sz="0" w:space="0" w:color="auto"/>
                <w:right w:val="none" w:sz="0" w:space="0" w:color="auto"/>
              </w:divBdr>
            </w:div>
            <w:div w:id="1990481128">
              <w:marLeft w:val="0"/>
              <w:marRight w:val="0"/>
              <w:marTop w:val="0"/>
              <w:marBottom w:val="0"/>
              <w:divBdr>
                <w:top w:val="none" w:sz="0" w:space="0" w:color="auto"/>
                <w:left w:val="none" w:sz="0" w:space="0" w:color="auto"/>
                <w:bottom w:val="none" w:sz="0" w:space="0" w:color="auto"/>
                <w:right w:val="none" w:sz="0" w:space="0" w:color="auto"/>
              </w:divBdr>
            </w:div>
            <w:div w:id="1749420221">
              <w:marLeft w:val="0"/>
              <w:marRight w:val="0"/>
              <w:marTop w:val="0"/>
              <w:marBottom w:val="0"/>
              <w:divBdr>
                <w:top w:val="none" w:sz="0" w:space="0" w:color="auto"/>
                <w:left w:val="none" w:sz="0" w:space="0" w:color="auto"/>
                <w:bottom w:val="none" w:sz="0" w:space="0" w:color="auto"/>
                <w:right w:val="none" w:sz="0" w:space="0" w:color="auto"/>
              </w:divBdr>
            </w:div>
            <w:div w:id="1224023718">
              <w:marLeft w:val="0"/>
              <w:marRight w:val="0"/>
              <w:marTop w:val="0"/>
              <w:marBottom w:val="0"/>
              <w:divBdr>
                <w:top w:val="none" w:sz="0" w:space="0" w:color="auto"/>
                <w:left w:val="none" w:sz="0" w:space="0" w:color="auto"/>
                <w:bottom w:val="none" w:sz="0" w:space="0" w:color="auto"/>
                <w:right w:val="none" w:sz="0" w:space="0" w:color="auto"/>
              </w:divBdr>
            </w:div>
            <w:div w:id="1209342121">
              <w:marLeft w:val="0"/>
              <w:marRight w:val="0"/>
              <w:marTop w:val="0"/>
              <w:marBottom w:val="0"/>
              <w:divBdr>
                <w:top w:val="none" w:sz="0" w:space="0" w:color="auto"/>
                <w:left w:val="none" w:sz="0" w:space="0" w:color="auto"/>
                <w:bottom w:val="none" w:sz="0" w:space="0" w:color="auto"/>
                <w:right w:val="none" w:sz="0" w:space="0" w:color="auto"/>
              </w:divBdr>
            </w:div>
            <w:div w:id="254944387">
              <w:marLeft w:val="0"/>
              <w:marRight w:val="0"/>
              <w:marTop w:val="0"/>
              <w:marBottom w:val="0"/>
              <w:divBdr>
                <w:top w:val="none" w:sz="0" w:space="0" w:color="auto"/>
                <w:left w:val="none" w:sz="0" w:space="0" w:color="auto"/>
                <w:bottom w:val="none" w:sz="0" w:space="0" w:color="auto"/>
                <w:right w:val="none" w:sz="0" w:space="0" w:color="auto"/>
              </w:divBdr>
            </w:div>
            <w:div w:id="1445492281">
              <w:marLeft w:val="0"/>
              <w:marRight w:val="0"/>
              <w:marTop w:val="0"/>
              <w:marBottom w:val="0"/>
              <w:divBdr>
                <w:top w:val="none" w:sz="0" w:space="0" w:color="auto"/>
                <w:left w:val="none" w:sz="0" w:space="0" w:color="auto"/>
                <w:bottom w:val="none" w:sz="0" w:space="0" w:color="auto"/>
                <w:right w:val="none" w:sz="0" w:space="0" w:color="auto"/>
              </w:divBdr>
            </w:div>
            <w:div w:id="306865960">
              <w:marLeft w:val="0"/>
              <w:marRight w:val="0"/>
              <w:marTop w:val="0"/>
              <w:marBottom w:val="0"/>
              <w:divBdr>
                <w:top w:val="none" w:sz="0" w:space="0" w:color="auto"/>
                <w:left w:val="none" w:sz="0" w:space="0" w:color="auto"/>
                <w:bottom w:val="none" w:sz="0" w:space="0" w:color="auto"/>
                <w:right w:val="none" w:sz="0" w:space="0" w:color="auto"/>
              </w:divBdr>
            </w:div>
            <w:div w:id="55007008">
              <w:marLeft w:val="0"/>
              <w:marRight w:val="0"/>
              <w:marTop w:val="0"/>
              <w:marBottom w:val="0"/>
              <w:divBdr>
                <w:top w:val="none" w:sz="0" w:space="0" w:color="auto"/>
                <w:left w:val="none" w:sz="0" w:space="0" w:color="auto"/>
                <w:bottom w:val="none" w:sz="0" w:space="0" w:color="auto"/>
                <w:right w:val="none" w:sz="0" w:space="0" w:color="auto"/>
              </w:divBdr>
            </w:div>
            <w:div w:id="132794506">
              <w:marLeft w:val="0"/>
              <w:marRight w:val="0"/>
              <w:marTop w:val="0"/>
              <w:marBottom w:val="0"/>
              <w:divBdr>
                <w:top w:val="none" w:sz="0" w:space="0" w:color="auto"/>
                <w:left w:val="none" w:sz="0" w:space="0" w:color="auto"/>
                <w:bottom w:val="none" w:sz="0" w:space="0" w:color="auto"/>
                <w:right w:val="none" w:sz="0" w:space="0" w:color="auto"/>
              </w:divBdr>
            </w:div>
            <w:div w:id="2141266434">
              <w:marLeft w:val="0"/>
              <w:marRight w:val="0"/>
              <w:marTop w:val="0"/>
              <w:marBottom w:val="0"/>
              <w:divBdr>
                <w:top w:val="none" w:sz="0" w:space="0" w:color="auto"/>
                <w:left w:val="none" w:sz="0" w:space="0" w:color="auto"/>
                <w:bottom w:val="none" w:sz="0" w:space="0" w:color="auto"/>
                <w:right w:val="none" w:sz="0" w:space="0" w:color="auto"/>
              </w:divBdr>
            </w:div>
            <w:div w:id="843982587">
              <w:marLeft w:val="0"/>
              <w:marRight w:val="0"/>
              <w:marTop w:val="0"/>
              <w:marBottom w:val="0"/>
              <w:divBdr>
                <w:top w:val="none" w:sz="0" w:space="0" w:color="auto"/>
                <w:left w:val="none" w:sz="0" w:space="0" w:color="auto"/>
                <w:bottom w:val="none" w:sz="0" w:space="0" w:color="auto"/>
                <w:right w:val="none" w:sz="0" w:space="0" w:color="auto"/>
              </w:divBdr>
            </w:div>
            <w:div w:id="1961836790">
              <w:marLeft w:val="0"/>
              <w:marRight w:val="0"/>
              <w:marTop w:val="0"/>
              <w:marBottom w:val="0"/>
              <w:divBdr>
                <w:top w:val="none" w:sz="0" w:space="0" w:color="auto"/>
                <w:left w:val="none" w:sz="0" w:space="0" w:color="auto"/>
                <w:bottom w:val="none" w:sz="0" w:space="0" w:color="auto"/>
                <w:right w:val="none" w:sz="0" w:space="0" w:color="auto"/>
              </w:divBdr>
            </w:div>
            <w:div w:id="1002968345">
              <w:marLeft w:val="0"/>
              <w:marRight w:val="0"/>
              <w:marTop w:val="0"/>
              <w:marBottom w:val="0"/>
              <w:divBdr>
                <w:top w:val="none" w:sz="0" w:space="0" w:color="auto"/>
                <w:left w:val="none" w:sz="0" w:space="0" w:color="auto"/>
                <w:bottom w:val="none" w:sz="0" w:space="0" w:color="auto"/>
                <w:right w:val="none" w:sz="0" w:space="0" w:color="auto"/>
              </w:divBdr>
            </w:div>
            <w:div w:id="1874927058">
              <w:marLeft w:val="0"/>
              <w:marRight w:val="0"/>
              <w:marTop w:val="0"/>
              <w:marBottom w:val="0"/>
              <w:divBdr>
                <w:top w:val="none" w:sz="0" w:space="0" w:color="auto"/>
                <w:left w:val="none" w:sz="0" w:space="0" w:color="auto"/>
                <w:bottom w:val="none" w:sz="0" w:space="0" w:color="auto"/>
                <w:right w:val="none" w:sz="0" w:space="0" w:color="auto"/>
              </w:divBdr>
            </w:div>
            <w:div w:id="567688458">
              <w:marLeft w:val="0"/>
              <w:marRight w:val="0"/>
              <w:marTop w:val="0"/>
              <w:marBottom w:val="0"/>
              <w:divBdr>
                <w:top w:val="none" w:sz="0" w:space="0" w:color="auto"/>
                <w:left w:val="none" w:sz="0" w:space="0" w:color="auto"/>
                <w:bottom w:val="none" w:sz="0" w:space="0" w:color="auto"/>
                <w:right w:val="none" w:sz="0" w:space="0" w:color="auto"/>
              </w:divBdr>
            </w:div>
            <w:div w:id="988483753">
              <w:marLeft w:val="0"/>
              <w:marRight w:val="0"/>
              <w:marTop w:val="0"/>
              <w:marBottom w:val="0"/>
              <w:divBdr>
                <w:top w:val="none" w:sz="0" w:space="0" w:color="auto"/>
                <w:left w:val="none" w:sz="0" w:space="0" w:color="auto"/>
                <w:bottom w:val="none" w:sz="0" w:space="0" w:color="auto"/>
                <w:right w:val="none" w:sz="0" w:space="0" w:color="auto"/>
              </w:divBdr>
            </w:div>
            <w:div w:id="1051534379">
              <w:marLeft w:val="0"/>
              <w:marRight w:val="0"/>
              <w:marTop w:val="0"/>
              <w:marBottom w:val="0"/>
              <w:divBdr>
                <w:top w:val="none" w:sz="0" w:space="0" w:color="auto"/>
                <w:left w:val="none" w:sz="0" w:space="0" w:color="auto"/>
                <w:bottom w:val="none" w:sz="0" w:space="0" w:color="auto"/>
                <w:right w:val="none" w:sz="0" w:space="0" w:color="auto"/>
              </w:divBdr>
            </w:div>
            <w:div w:id="404765290">
              <w:marLeft w:val="0"/>
              <w:marRight w:val="0"/>
              <w:marTop w:val="0"/>
              <w:marBottom w:val="0"/>
              <w:divBdr>
                <w:top w:val="none" w:sz="0" w:space="0" w:color="auto"/>
                <w:left w:val="none" w:sz="0" w:space="0" w:color="auto"/>
                <w:bottom w:val="none" w:sz="0" w:space="0" w:color="auto"/>
                <w:right w:val="none" w:sz="0" w:space="0" w:color="auto"/>
              </w:divBdr>
            </w:div>
            <w:div w:id="2146311718">
              <w:marLeft w:val="0"/>
              <w:marRight w:val="0"/>
              <w:marTop w:val="0"/>
              <w:marBottom w:val="0"/>
              <w:divBdr>
                <w:top w:val="none" w:sz="0" w:space="0" w:color="auto"/>
                <w:left w:val="none" w:sz="0" w:space="0" w:color="auto"/>
                <w:bottom w:val="none" w:sz="0" w:space="0" w:color="auto"/>
                <w:right w:val="none" w:sz="0" w:space="0" w:color="auto"/>
              </w:divBdr>
            </w:div>
            <w:div w:id="471563732">
              <w:marLeft w:val="0"/>
              <w:marRight w:val="0"/>
              <w:marTop w:val="0"/>
              <w:marBottom w:val="0"/>
              <w:divBdr>
                <w:top w:val="none" w:sz="0" w:space="0" w:color="auto"/>
                <w:left w:val="none" w:sz="0" w:space="0" w:color="auto"/>
                <w:bottom w:val="none" w:sz="0" w:space="0" w:color="auto"/>
                <w:right w:val="none" w:sz="0" w:space="0" w:color="auto"/>
              </w:divBdr>
            </w:div>
            <w:div w:id="1789742610">
              <w:marLeft w:val="0"/>
              <w:marRight w:val="0"/>
              <w:marTop w:val="0"/>
              <w:marBottom w:val="0"/>
              <w:divBdr>
                <w:top w:val="none" w:sz="0" w:space="0" w:color="auto"/>
                <w:left w:val="none" w:sz="0" w:space="0" w:color="auto"/>
                <w:bottom w:val="none" w:sz="0" w:space="0" w:color="auto"/>
                <w:right w:val="none" w:sz="0" w:space="0" w:color="auto"/>
              </w:divBdr>
            </w:div>
            <w:div w:id="489180182">
              <w:marLeft w:val="0"/>
              <w:marRight w:val="0"/>
              <w:marTop w:val="0"/>
              <w:marBottom w:val="0"/>
              <w:divBdr>
                <w:top w:val="none" w:sz="0" w:space="0" w:color="auto"/>
                <w:left w:val="none" w:sz="0" w:space="0" w:color="auto"/>
                <w:bottom w:val="none" w:sz="0" w:space="0" w:color="auto"/>
                <w:right w:val="none" w:sz="0" w:space="0" w:color="auto"/>
              </w:divBdr>
            </w:div>
            <w:div w:id="266542940">
              <w:marLeft w:val="0"/>
              <w:marRight w:val="0"/>
              <w:marTop w:val="0"/>
              <w:marBottom w:val="0"/>
              <w:divBdr>
                <w:top w:val="none" w:sz="0" w:space="0" w:color="auto"/>
                <w:left w:val="none" w:sz="0" w:space="0" w:color="auto"/>
                <w:bottom w:val="none" w:sz="0" w:space="0" w:color="auto"/>
                <w:right w:val="none" w:sz="0" w:space="0" w:color="auto"/>
              </w:divBdr>
            </w:div>
            <w:div w:id="396711537">
              <w:marLeft w:val="0"/>
              <w:marRight w:val="0"/>
              <w:marTop w:val="0"/>
              <w:marBottom w:val="0"/>
              <w:divBdr>
                <w:top w:val="none" w:sz="0" w:space="0" w:color="auto"/>
                <w:left w:val="none" w:sz="0" w:space="0" w:color="auto"/>
                <w:bottom w:val="none" w:sz="0" w:space="0" w:color="auto"/>
                <w:right w:val="none" w:sz="0" w:space="0" w:color="auto"/>
              </w:divBdr>
            </w:div>
            <w:div w:id="1203863175">
              <w:marLeft w:val="0"/>
              <w:marRight w:val="0"/>
              <w:marTop w:val="0"/>
              <w:marBottom w:val="0"/>
              <w:divBdr>
                <w:top w:val="none" w:sz="0" w:space="0" w:color="auto"/>
                <w:left w:val="none" w:sz="0" w:space="0" w:color="auto"/>
                <w:bottom w:val="none" w:sz="0" w:space="0" w:color="auto"/>
                <w:right w:val="none" w:sz="0" w:space="0" w:color="auto"/>
              </w:divBdr>
            </w:div>
            <w:div w:id="700058268">
              <w:marLeft w:val="0"/>
              <w:marRight w:val="0"/>
              <w:marTop w:val="0"/>
              <w:marBottom w:val="0"/>
              <w:divBdr>
                <w:top w:val="none" w:sz="0" w:space="0" w:color="auto"/>
                <w:left w:val="none" w:sz="0" w:space="0" w:color="auto"/>
                <w:bottom w:val="none" w:sz="0" w:space="0" w:color="auto"/>
                <w:right w:val="none" w:sz="0" w:space="0" w:color="auto"/>
              </w:divBdr>
            </w:div>
            <w:div w:id="389379038">
              <w:marLeft w:val="0"/>
              <w:marRight w:val="0"/>
              <w:marTop w:val="0"/>
              <w:marBottom w:val="0"/>
              <w:divBdr>
                <w:top w:val="none" w:sz="0" w:space="0" w:color="auto"/>
                <w:left w:val="none" w:sz="0" w:space="0" w:color="auto"/>
                <w:bottom w:val="none" w:sz="0" w:space="0" w:color="auto"/>
                <w:right w:val="none" w:sz="0" w:space="0" w:color="auto"/>
              </w:divBdr>
            </w:div>
            <w:div w:id="1056441224">
              <w:marLeft w:val="0"/>
              <w:marRight w:val="0"/>
              <w:marTop w:val="0"/>
              <w:marBottom w:val="0"/>
              <w:divBdr>
                <w:top w:val="none" w:sz="0" w:space="0" w:color="auto"/>
                <w:left w:val="none" w:sz="0" w:space="0" w:color="auto"/>
                <w:bottom w:val="none" w:sz="0" w:space="0" w:color="auto"/>
                <w:right w:val="none" w:sz="0" w:space="0" w:color="auto"/>
              </w:divBdr>
            </w:div>
            <w:div w:id="224802246">
              <w:marLeft w:val="0"/>
              <w:marRight w:val="0"/>
              <w:marTop w:val="0"/>
              <w:marBottom w:val="0"/>
              <w:divBdr>
                <w:top w:val="none" w:sz="0" w:space="0" w:color="auto"/>
                <w:left w:val="none" w:sz="0" w:space="0" w:color="auto"/>
                <w:bottom w:val="none" w:sz="0" w:space="0" w:color="auto"/>
                <w:right w:val="none" w:sz="0" w:space="0" w:color="auto"/>
              </w:divBdr>
            </w:div>
            <w:div w:id="2053965866">
              <w:marLeft w:val="0"/>
              <w:marRight w:val="0"/>
              <w:marTop w:val="0"/>
              <w:marBottom w:val="0"/>
              <w:divBdr>
                <w:top w:val="none" w:sz="0" w:space="0" w:color="auto"/>
                <w:left w:val="none" w:sz="0" w:space="0" w:color="auto"/>
                <w:bottom w:val="none" w:sz="0" w:space="0" w:color="auto"/>
                <w:right w:val="none" w:sz="0" w:space="0" w:color="auto"/>
              </w:divBdr>
            </w:div>
            <w:div w:id="1033262016">
              <w:marLeft w:val="0"/>
              <w:marRight w:val="0"/>
              <w:marTop w:val="0"/>
              <w:marBottom w:val="0"/>
              <w:divBdr>
                <w:top w:val="none" w:sz="0" w:space="0" w:color="auto"/>
                <w:left w:val="none" w:sz="0" w:space="0" w:color="auto"/>
                <w:bottom w:val="none" w:sz="0" w:space="0" w:color="auto"/>
                <w:right w:val="none" w:sz="0" w:space="0" w:color="auto"/>
              </w:divBdr>
            </w:div>
            <w:div w:id="223957768">
              <w:marLeft w:val="0"/>
              <w:marRight w:val="0"/>
              <w:marTop w:val="0"/>
              <w:marBottom w:val="0"/>
              <w:divBdr>
                <w:top w:val="none" w:sz="0" w:space="0" w:color="auto"/>
                <w:left w:val="none" w:sz="0" w:space="0" w:color="auto"/>
                <w:bottom w:val="none" w:sz="0" w:space="0" w:color="auto"/>
                <w:right w:val="none" w:sz="0" w:space="0" w:color="auto"/>
              </w:divBdr>
            </w:div>
            <w:div w:id="20398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40011">
      <w:bodyDiv w:val="1"/>
      <w:marLeft w:val="0"/>
      <w:marRight w:val="0"/>
      <w:marTop w:val="0"/>
      <w:marBottom w:val="0"/>
      <w:divBdr>
        <w:top w:val="none" w:sz="0" w:space="0" w:color="auto"/>
        <w:left w:val="none" w:sz="0" w:space="0" w:color="auto"/>
        <w:bottom w:val="none" w:sz="0" w:space="0" w:color="auto"/>
        <w:right w:val="none" w:sz="0" w:space="0" w:color="auto"/>
      </w:divBdr>
    </w:div>
    <w:div w:id="1317563353">
      <w:bodyDiv w:val="1"/>
      <w:marLeft w:val="0"/>
      <w:marRight w:val="0"/>
      <w:marTop w:val="0"/>
      <w:marBottom w:val="0"/>
      <w:divBdr>
        <w:top w:val="none" w:sz="0" w:space="0" w:color="auto"/>
        <w:left w:val="none" w:sz="0" w:space="0" w:color="auto"/>
        <w:bottom w:val="none" w:sz="0" w:space="0" w:color="auto"/>
        <w:right w:val="none" w:sz="0" w:space="0" w:color="auto"/>
      </w:divBdr>
    </w:div>
    <w:div w:id="1325430095">
      <w:bodyDiv w:val="1"/>
      <w:marLeft w:val="0"/>
      <w:marRight w:val="0"/>
      <w:marTop w:val="0"/>
      <w:marBottom w:val="0"/>
      <w:divBdr>
        <w:top w:val="none" w:sz="0" w:space="0" w:color="auto"/>
        <w:left w:val="none" w:sz="0" w:space="0" w:color="auto"/>
        <w:bottom w:val="none" w:sz="0" w:space="0" w:color="auto"/>
        <w:right w:val="none" w:sz="0" w:space="0" w:color="auto"/>
      </w:divBdr>
    </w:div>
    <w:div w:id="1327319287">
      <w:bodyDiv w:val="1"/>
      <w:marLeft w:val="0"/>
      <w:marRight w:val="0"/>
      <w:marTop w:val="0"/>
      <w:marBottom w:val="0"/>
      <w:divBdr>
        <w:top w:val="none" w:sz="0" w:space="0" w:color="auto"/>
        <w:left w:val="none" w:sz="0" w:space="0" w:color="auto"/>
        <w:bottom w:val="none" w:sz="0" w:space="0" w:color="auto"/>
        <w:right w:val="none" w:sz="0" w:space="0" w:color="auto"/>
      </w:divBdr>
    </w:div>
    <w:div w:id="1345668341">
      <w:bodyDiv w:val="1"/>
      <w:marLeft w:val="0"/>
      <w:marRight w:val="0"/>
      <w:marTop w:val="0"/>
      <w:marBottom w:val="0"/>
      <w:divBdr>
        <w:top w:val="none" w:sz="0" w:space="0" w:color="auto"/>
        <w:left w:val="none" w:sz="0" w:space="0" w:color="auto"/>
        <w:bottom w:val="none" w:sz="0" w:space="0" w:color="auto"/>
        <w:right w:val="none" w:sz="0" w:space="0" w:color="auto"/>
      </w:divBdr>
    </w:div>
    <w:div w:id="1415664003">
      <w:bodyDiv w:val="1"/>
      <w:marLeft w:val="0"/>
      <w:marRight w:val="0"/>
      <w:marTop w:val="0"/>
      <w:marBottom w:val="0"/>
      <w:divBdr>
        <w:top w:val="none" w:sz="0" w:space="0" w:color="auto"/>
        <w:left w:val="none" w:sz="0" w:space="0" w:color="auto"/>
        <w:bottom w:val="none" w:sz="0" w:space="0" w:color="auto"/>
        <w:right w:val="none" w:sz="0" w:space="0" w:color="auto"/>
      </w:divBdr>
    </w:div>
    <w:div w:id="1493528724">
      <w:bodyDiv w:val="1"/>
      <w:marLeft w:val="0"/>
      <w:marRight w:val="0"/>
      <w:marTop w:val="0"/>
      <w:marBottom w:val="0"/>
      <w:divBdr>
        <w:top w:val="none" w:sz="0" w:space="0" w:color="auto"/>
        <w:left w:val="none" w:sz="0" w:space="0" w:color="auto"/>
        <w:bottom w:val="none" w:sz="0" w:space="0" w:color="auto"/>
        <w:right w:val="none" w:sz="0" w:space="0" w:color="auto"/>
      </w:divBdr>
    </w:div>
    <w:div w:id="1523394705">
      <w:bodyDiv w:val="1"/>
      <w:marLeft w:val="0"/>
      <w:marRight w:val="0"/>
      <w:marTop w:val="0"/>
      <w:marBottom w:val="0"/>
      <w:divBdr>
        <w:top w:val="none" w:sz="0" w:space="0" w:color="auto"/>
        <w:left w:val="none" w:sz="0" w:space="0" w:color="auto"/>
        <w:bottom w:val="none" w:sz="0" w:space="0" w:color="auto"/>
        <w:right w:val="none" w:sz="0" w:space="0" w:color="auto"/>
      </w:divBdr>
    </w:div>
    <w:div w:id="1572234362">
      <w:bodyDiv w:val="1"/>
      <w:marLeft w:val="0"/>
      <w:marRight w:val="0"/>
      <w:marTop w:val="0"/>
      <w:marBottom w:val="0"/>
      <w:divBdr>
        <w:top w:val="none" w:sz="0" w:space="0" w:color="auto"/>
        <w:left w:val="none" w:sz="0" w:space="0" w:color="auto"/>
        <w:bottom w:val="none" w:sz="0" w:space="0" w:color="auto"/>
        <w:right w:val="none" w:sz="0" w:space="0" w:color="auto"/>
      </w:divBdr>
    </w:div>
    <w:div w:id="1653097129">
      <w:bodyDiv w:val="1"/>
      <w:marLeft w:val="0"/>
      <w:marRight w:val="0"/>
      <w:marTop w:val="0"/>
      <w:marBottom w:val="0"/>
      <w:divBdr>
        <w:top w:val="none" w:sz="0" w:space="0" w:color="auto"/>
        <w:left w:val="none" w:sz="0" w:space="0" w:color="auto"/>
        <w:bottom w:val="none" w:sz="0" w:space="0" w:color="auto"/>
        <w:right w:val="none" w:sz="0" w:space="0" w:color="auto"/>
      </w:divBdr>
    </w:div>
    <w:div w:id="1684629859">
      <w:bodyDiv w:val="1"/>
      <w:marLeft w:val="0"/>
      <w:marRight w:val="0"/>
      <w:marTop w:val="0"/>
      <w:marBottom w:val="0"/>
      <w:divBdr>
        <w:top w:val="none" w:sz="0" w:space="0" w:color="auto"/>
        <w:left w:val="none" w:sz="0" w:space="0" w:color="auto"/>
        <w:bottom w:val="none" w:sz="0" w:space="0" w:color="auto"/>
        <w:right w:val="none" w:sz="0" w:space="0" w:color="auto"/>
      </w:divBdr>
      <w:divsChild>
        <w:div w:id="625895260">
          <w:marLeft w:val="0"/>
          <w:marRight w:val="0"/>
          <w:marTop w:val="0"/>
          <w:marBottom w:val="0"/>
          <w:divBdr>
            <w:top w:val="none" w:sz="0" w:space="0" w:color="auto"/>
            <w:left w:val="none" w:sz="0" w:space="0" w:color="auto"/>
            <w:bottom w:val="none" w:sz="0" w:space="0" w:color="auto"/>
            <w:right w:val="none" w:sz="0" w:space="0" w:color="auto"/>
          </w:divBdr>
        </w:div>
      </w:divsChild>
    </w:div>
    <w:div w:id="1685009627">
      <w:bodyDiv w:val="1"/>
      <w:marLeft w:val="0"/>
      <w:marRight w:val="0"/>
      <w:marTop w:val="0"/>
      <w:marBottom w:val="0"/>
      <w:divBdr>
        <w:top w:val="none" w:sz="0" w:space="0" w:color="auto"/>
        <w:left w:val="none" w:sz="0" w:space="0" w:color="auto"/>
        <w:bottom w:val="none" w:sz="0" w:space="0" w:color="auto"/>
        <w:right w:val="none" w:sz="0" w:space="0" w:color="auto"/>
      </w:divBdr>
      <w:divsChild>
        <w:div w:id="671761489">
          <w:marLeft w:val="0"/>
          <w:marRight w:val="0"/>
          <w:marTop w:val="0"/>
          <w:marBottom w:val="0"/>
          <w:divBdr>
            <w:top w:val="none" w:sz="0" w:space="0" w:color="auto"/>
            <w:left w:val="none" w:sz="0" w:space="0" w:color="auto"/>
            <w:bottom w:val="none" w:sz="0" w:space="0" w:color="auto"/>
            <w:right w:val="none" w:sz="0" w:space="0" w:color="auto"/>
          </w:divBdr>
          <w:divsChild>
            <w:div w:id="1538010757">
              <w:marLeft w:val="0"/>
              <w:marRight w:val="0"/>
              <w:marTop w:val="0"/>
              <w:marBottom w:val="0"/>
              <w:divBdr>
                <w:top w:val="none" w:sz="0" w:space="0" w:color="auto"/>
                <w:left w:val="none" w:sz="0" w:space="0" w:color="auto"/>
                <w:bottom w:val="none" w:sz="0" w:space="0" w:color="auto"/>
                <w:right w:val="none" w:sz="0" w:space="0" w:color="auto"/>
              </w:divBdr>
            </w:div>
            <w:div w:id="1269586112">
              <w:marLeft w:val="0"/>
              <w:marRight w:val="0"/>
              <w:marTop w:val="0"/>
              <w:marBottom w:val="0"/>
              <w:divBdr>
                <w:top w:val="none" w:sz="0" w:space="0" w:color="auto"/>
                <w:left w:val="none" w:sz="0" w:space="0" w:color="auto"/>
                <w:bottom w:val="none" w:sz="0" w:space="0" w:color="auto"/>
                <w:right w:val="none" w:sz="0" w:space="0" w:color="auto"/>
              </w:divBdr>
            </w:div>
            <w:div w:id="1697927352">
              <w:marLeft w:val="0"/>
              <w:marRight w:val="0"/>
              <w:marTop w:val="0"/>
              <w:marBottom w:val="0"/>
              <w:divBdr>
                <w:top w:val="none" w:sz="0" w:space="0" w:color="auto"/>
                <w:left w:val="none" w:sz="0" w:space="0" w:color="auto"/>
                <w:bottom w:val="none" w:sz="0" w:space="0" w:color="auto"/>
                <w:right w:val="none" w:sz="0" w:space="0" w:color="auto"/>
              </w:divBdr>
            </w:div>
            <w:div w:id="943996270">
              <w:marLeft w:val="0"/>
              <w:marRight w:val="0"/>
              <w:marTop w:val="0"/>
              <w:marBottom w:val="0"/>
              <w:divBdr>
                <w:top w:val="none" w:sz="0" w:space="0" w:color="auto"/>
                <w:left w:val="none" w:sz="0" w:space="0" w:color="auto"/>
                <w:bottom w:val="none" w:sz="0" w:space="0" w:color="auto"/>
                <w:right w:val="none" w:sz="0" w:space="0" w:color="auto"/>
              </w:divBdr>
            </w:div>
            <w:div w:id="1229610101">
              <w:marLeft w:val="0"/>
              <w:marRight w:val="0"/>
              <w:marTop w:val="0"/>
              <w:marBottom w:val="0"/>
              <w:divBdr>
                <w:top w:val="none" w:sz="0" w:space="0" w:color="auto"/>
                <w:left w:val="none" w:sz="0" w:space="0" w:color="auto"/>
                <w:bottom w:val="none" w:sz="0" w:space="0" w:color="auto"/>
                <w:right w:val="none" w:sz="0" w:space="0" w:color="auto"/>
              </w:divBdr>
            </w:div>
            <w:div w:id="300044348">
              <w:marLeft w:val="0"/>
              <w:marRight w:val="0"/>
              <w:marTop w:val="0"/>
              <w:marBottom w:val="0"/>
              <w:divBdr>
                <w:top w:val="none" w:sz="0" w:space="0" w:color="auto"/>
                <w:left w:val="none" w:sz="0" w:space="0" w:color="auto"/>
                <w:bottom w:val="none" w:sz="0" w:space="0" w:color="auto"/>
                <w:right w:val="none" w:sz="0" w:space="0" w:color="auto"/>
              </w:divBdr>
            </w:div>
            <w:div w:id="782723364">
              <w:marLeft w:val="0"/>
              <w:marRight w:val="0"/>
              <w:marTop w:val="0"/>
              <w:marBottom w:val="0"/>
              <w:divBdr>
                <w:top w:val="none" w:sz="0" w:space="0" w:color="auto"/>
                <w:left w:val="none" w:sz="0" w:space="0" w:color="auto"/>
                <w:bottom w:val="none" w:sz="0" w:space="0" w:color="auto"/>
                <w:right w:val="none" w:sz="0" w:space="0" w:color="auto"/>
              </w:divBdr>
            </w:div>
            <w:div w:id="542448142">
              <w:marLeft w:val="0"/>
              <w:marRight w:val="0"/>
              <w:marTop w:val="0"/>
              <w:marBottom w:val="0"/>
              <w:divBdr>
                <w:top w:val="none" w:sz="0" w:space="0" w:color="auto"/>
                <w:left w:val="none" w:sz="0" w:space="0" w:color="auto"/>
                <w:bottom w:val="none" w:sz="0" w:space="0" w:color="auto"/>
                <w:right w:val="none" w:sz="0" w:space="0" w:color="auto"/>
              </w:divBdr>
            </w:div>
            <w:div w:id="140968455">
              <w:marLeft w:val="0"/>
              <w:marRight w:val="0"/>
              <w:marTop w:val="0"/>
              <w:marBottom w:val="0"/>
              <w:divBdr>
                <w:top w:val="none" w:sz="0" w:space="0" w:color="auto"/>
                <w:left w:val="none" w:sz="0" w:space="0" w:color="auto"/>
                <w:bottom w:val="none" w:sz="0" w:space="0" w:color="auto"/>
                <w:right w:val="none" w:sz="0" w:space="0" w:color="auto"/>
              </w:divBdr>
            </w:div>
            <w:div w:id="1356884849">
              <w:marLeft w:val="0"/>
              <w:marRight w:val="0"/>
              <w:marTop w:val="0"/>
              <w:marBottom w:val="0"/>
              <w:divBdr>
                <w:top w:val="none" w:sz="0" w:space="0" w:color="auto"/>
                <w:left w:val="none" w:sz="0" w:space="0" w:color="auto"/>
                <w:bottom w:val="none" w:sz="0" w:space="0" w:color="auto"/>
                <w:right w:val="none" w:sz="0" w:space="0" w:color="auto"/>
              </w:divBdr>
            </w:div>
            <w:div w:id="1687707530">
              <w:marLeft w:val="0"/>
              <w:marRight w:val="0"/>
              <w:marTop w:val="0"/>
              <w:marBottom w:val="0"/>
              <w:divBdr>
                <w:top w:val="none" w:sz="0" w:space="0" w:color="auto"/>
                <w:left w:val="none" w:sz="0" w:space="0" w:color="auto"/>
                <w:bottom w:val="none" w:sz="0" w:space="0" w:color="auto"/>
                <w:right w:val="none" w:sz="0" w:space="0" w:color="auto"/>
              </w:divBdr>
            </w:div>
            <w:div w:id="13134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97250">
      <w:bodyDiv w:val="1"/>
      <w:marLeft w:val="0"/>
      <w:marRight w:val="0"/>
      <w:marTop w:val="0"/>
      <w:marBottom w:val="0"/>
      <w:divBdr>
        <w:top w:val="none" w:sz="0" w:space="0" w:color="auto"/>
        <w:left w:val="none" w:sz="0" w:space="0" w:color="auto"/>
        <w:bottom w:val="none" w:sz="0" w:space="0" w:color="auto"/>
        <w:right w:val="none" w:sz="0" w:space="0" w:color="auto"/>
      </w:divBdr>
    </w:div>
    <w:div w:id="1861503048">
      <w:bodyDiv w:val="1"/>
      <w:marLeft w:val="0"/>
      <w:marRight w:val="0"/>
      <w:marTop w:val="0"/>
      <w:marBottom w:val="0"/>
      <w:divBdr>
        <w:top w:val="none" w:sz="0" w:space="0" w:color="auto"/>
        <w:left w:val="none" w:sz="0" w:space="0" w:color="auto"/>
        <w:bottom w:val="none" w:sz="0" w:space="0" w:color="auto"/>
        <w:right w:val="none" w:sz="0" w:space="0" w:color="auto"/>
      </w:divBdr>
      <w:divsChild>
        <w:div w:id="2101440980">
          <w:marLeft w:val="0"/>
          <w:marRight w:val="0"/>
          <w:marTop w:val="0"/>
          <w:marBottom w:val="0"/>
          <w:divBdr>
            <w:top w:val="none" w:sz="0" w:space="0" w:color="auto"/>
            <w:left w:val="none" w:sz="0" w:space="0" w:color="auto"/>
            <w:bottom w:val="none" w:sz="0" w:space="0" w:color="auto"/>
            <w:right w:val="none" w:sz="0" w:space="0" w:color="auto"/>
          </w:divBdr>
          <w:divsChild>
            <w:div w:id="1425105141">
              <w:marLeft w:val="0"/>
              <w:marRight w:val="0"/>
              <w:marTop w:val="0"/>
              <w:marBottom w:val="0"/>
              <w:divBdr>
                <w:top w:val="none" w:sz="0" w:space="0" w:color="auto"/>
                <w:left w:val="none" w:sz="0" w:space="0" w:color="auto"/>
                <w:bottom w:val="none" w:sz="0" w:space="0" w:color="auto"/>
                <w:right w:val="none" w:sz="0" w:space="0" w:color="auto"/>
              </w:divBdr>
            </w:div>
            <w:div w:id="900602340">
              <w:marLeft w:val="0"/>
              <w:marRight w:val="0"/>
              <w:marTop w:val="0"/>
              <w:marBottom w:val="0"/>
              <w:divBdr>
                <w:top w:val="none" w:sz="0" w:space="0" w:color="auto"/>
                <w:left w:val="none" w:sz="0" w:space="0" w:color="auto"/>
                <w:bottom w:val="none" w:sz="0" w:space="0" w:color="auto"/>
                <w:right w:val="none" w:sz="0" w:space="0" w:color="auto"/>
              </w:divBdr>
            </w:div>
            <w:div w:id="1586644222">
              <w:marLeft w:val="0"/>
              <w:marRight w:val="0"/>
              <w:marTop w:val="0"/>
              <w:marBottom w:val="0"/>
              <w:divBdr>
                <w:top w:val="none" w:sz="0" w:space="0" w:color="auto"/>
                <w:left w:val="none" w:sz="0" w:space="0" w:color="auto"/>
                <w:bottom w:val="none" w:sz="0" w:space="0" w:color="auto"/>
                <w:right w:val="none" w:sz="0" w:space="0" w:color="auto"/>
              </w:divBdr>
            </w:div>
            <w:div w:id="1504007218">
              <w:marLeft w:val="0"/>
              <w:marRight w:val="0"/>
              <w:marTop w:val="0"/>
              <w:marBottom w:val="0"/>
              <w:divBdr>
                <w:top w:val="none" w:sz="0" w:space="0" w:color="auto"/>
                <w:left w:val="none" w:sz="0" w:space="0" w:color="auto"/>
                <w:bottom w:val="none" w:sz="0" w:space="0" w:color="auto"/>
                <w:right w:val="none" w:sz="0" w:space="0" w:color="auto"/>
              </w:divBdr>
            </w:div>
            <w:div w:id="449131021">
              <w:marLeft w:val="0"/>
              <w:marRight w:val="0"/>
              <w:marTop w:val="0"/>
              <w:marBottom w:val="0"/>
              <w:divBdr>
                <w:top w:val="none" w:sz="0" w:space="0" w:color="auto"/>
                <w:left w:val="none" w:sz="0" w:space="0" w:color="auto"/>
                <w:bottom w:val="none" w:sz="0" w:space="0" w:color="auto"/>
                <w:right w:val="none" w:sz="0" w:space="0" w:color="auto"/>
              </w:divBdr>
            </w:div>
            <w:div w:id="965740731">
              <w:marLeft w:val="0"/>
              <w:marRight w:val="0"/>
              <w:marTop w:val="0"/>
              <w:marBottom w:val="0"/>
              <w:divBdr>
                <w:top w:val="none" w:sz="0" w:space="0" w:color="auto"/>
                <w:left w:val="none" w:sz="0" w:space="0" w:color="auto"/>
                <w:bottom w:val="none" w:sz="0" w:space="0" w:color="auto"/>
                <w:right w:val="none" w:sz="0" w:space="0" w:color="auto"/>
              </w:divBdr>
            </w:div>
            <w:div w:id="2038043546">
              <w:marLeft w:val="0"/>
              <w:marRight w:val="0"/>
              <w:marTop w:val="0"/>
              <w:marBottom w:val="0"/>
              <w:divBdr>
                <w:top w:val="none" w:sz="0" w:space="0" w:color="auto"/>
                <w:left w:val="none" w:sz="0" w:space="0" w:color="auto"/>
                <w:bottom w:val="none" w:sz="0" w:space="0" w:color="auto"/>
                <w:right w:val="none" w:sz="0" w:space="0" w:color="auto"/>
              </w:divBdr>
            </w:div>
            <w:div w:id="384791945">
              <w:marLeft w:val="0"/>
              <w:marRight w:val="0"/>
              <w:marTop w:val="0"/>
              <w:marBottom w:val="0"/>
              <w:divBdr>
                <w:top w:val="none" w:sz="0" w:space="0" w:color="auto"/>
                <w:left w:val="none" w:sz="0" w:space="0" w:color="auto"/>
                <w:bottom w:val="none" w:sz="0" w:space="0" w:color="auto"/>
                <w:right w:val="none" w:sz="0" w:space="0" w:color="auto"/>
              </w:divBdr>
            </w:div>
            <w:div w:id="825783359">
              <w:marLeft w:val="0"/>
              <w:marRight w:val="0"/>
              <w:marTop w:val="0"/>
              <w:marBottom w:val="0"/>
              <w:divBdr>
                <w:top w:val="none" w:sz="0" w:space="0" w:color="auto"/>
                <w:left w:val="none" w:sz="0" w:space="0" w:color="auto"/>
                <w:bottom w:val="none" w:sz="0" w:space="0" w:color="auto"/>
                <w:right w:val="none" w:sz="0" w:space="0" w:color="auto"/>
              </w:divBdr>
            </w:div>
            <w:div w:id="1387413388">
              <w:marLeft w:val="0"/>
              <w:marRight w:val="0"/>
              <w:marTop w:val="0"/>
              <w:marBottom w:val="0"/>
              <w:divBdr>
                <w:top w:val="none" w:sz="0" w:space="0" w:color="auto"/>
                <w:left w:val="none" w:sz="0" w:space="0" w:color="auto"/>
                <w:bottom w:val="none" w:sz="0" w:space="0" w:color="auto"/>
                <w:right w:val="none" w:sz="0" w:space="0" w:color="auto"/>
              </w:divBdr>
            </w:div>
            <w:div w:id="2041078407">
              <w:marLeft w:val="0"/>
              <w:marRight w:val="0"/>
              <w:marTop w:val="0"/>
              <w:marBottom w:val="0"/>
              <w:divBdr>
                <w:top w:val="none" w:sz="0" w:space="0" w:color="auto"/>
                <w:left w:val="none" w:sz="0" w:space="0" w:color="auto"/>
                <w:bottom w:val="none" w:sz="0" w:space="0" w:color="auto"/>
                <w:right w:val="none" w:sz="0" w:space="0" w:color="auto"/>
              </w:divBdr>
            </w:div>
            <w:div w:id="213027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6265">
      <w:bodyDiv w:val="1"/>
      <w:marLeft w:val="0"/>
      <w:marRight w:val="0"/>
      <w:marTop w:val="0"/>
      <w:marBottom w:val="0"/>
      <w:divBdr>
        <w:top w:val="none" w:sz="0" w:space="0" w:color="auto"/>
        <w:left w:val="none" w:sz="0" w:space="0" w:color="auto"/>
        <w:bottom w:val="none" w:sz="0" w:space="0" w:color="auto"/>
        <w:right w:val="none" w:sz="0" w:space="0" w:color="auto"/>
      </w:divBdr>
      <w:divsChild>
        <w:div w:id="1252928274">
          <w:marLeft w:val="0"/>
          <w:marRight w:val="0"/>
          <w:marTop w:val="0"/>
          <w:marBottom w:val="0"/>
          <w:divBdr>
            <w:top w:val="none" w:sz="0" w:space="0" w:color="auto"/>
            <w:left w:val="none" w:sz="0" w:space="0" w:color="auto"/>
            <w:bottom w:val="none" w:sz="0" w:space="0" w:color="auto"/>
            <w:right w:val="none" w:sz="0" w:space="0" w:color="auto"/>
          </w:divBdr>
          <w:divsChild>
            <w:div w:id="1446387951">
              <w:marLeft w:val="0"/>
              <w:marRight w:val="0"/>
              <w:marTop w:val="0"/>
              <w:marBottom w:val="0"/>
              <w:divBdr>
                <w:top w:val="none" w:sz="0" w:space="0" w:color="auto"/>
                <w:left w:val="none" w:sz="0" w:space="0" w:color="auto"/>
                <w:bottom w:val="none" w:sz="0" w:space="0" w:color="auto"/>
                <w:right w:val="none" w:sz="0" w:space="0" w:color="auto"/>
              </w:divBdr>
            </w:div>
            <w:div w:id="2118862736">
              <w:marLeft w:val="0"/>
              <w:marRight w:val="0"/>
              <w:marTop w:val="0"/>
              <w:marBottom w:val="0"/>
              <w:divBdr>
                <w:top w:val="none" w:sz="0" w:space="0" w:color="auto"/>
                <w:left w:val="none" w:sz="0" w:space="0" w:color="auto"/>
                <w:bottom w:val="none" w:sz="0" w:space="0" w:color="auto"/>
                <w:right w:val="none" w:sz="0" w:space="0" w:color="auto"/>
              </w:divBdr>
            </w:div>
            <w:div w:id="1999456224">
              <w:marLeft w:val="0"/>
              <w:marRight w:val="0"/>
              <w:marTop w:val="0"/>
              <w:marBottom w:val="0"/>
              <w:divBdr>
                <w:top w:val="none" w:sz="0" w:space="0" w:color="auto"/>
                <w:left w:val="none" w:sz="0" w:space="0" w:color="auto"/>
                <w:bottom w:val="none" w:sz="0" w:space="0" w:color="auto"/>
                <w:right w:val="none" w:sz="0" w:space="0" w:color="auto"/>
              </w:divBdr>
            </w:div>
            <w:div w:id="2138135443">
              <w:marLeft w:val="0"/>
              <w:marRight w:val="0"/>
              <w:marTop w:val="0"/>
              <w:marBottom w:val="0"/>
              <w:divBdr>
                <w:top w:val="none" w:sz="0" w:space="0" w:color="auto"/>
                <w:left w:val="none" w:sz="0" w:space="0" w:color="auto"/>
                <w:bottom w:val="none" w:sz="0" w:space="0" w:color="auto"/>
                <w:right w:val="none" w:sz="0" w:space="0" w:color="auto"/>
              </w:divBdr>
            </w:div>
            <w:div w:id="687870313">
              <w:marLeft w:val="0"/>
              <w:marRight w:val="0"/>
              <w:marTop w:val="0"/>
              <w:marBottom w:val="0"/>
              <w:divBdr>
                <w:top w:val="none" w:sz="0" w:space="0" w:color="auto"/>
                <w:left w:val="none" w:sz="0" w:space="0" w:color="auto"/>
                <w:bottom w:val="none" w:sz="0" w:space="0" w:color="auto"/>
                <w:right w:val="none" w:sz="0" w:space="0" w:color="auto"/>
              </w:divBdr>
            </w:div>
            <w:div w:id="1822502941">
              <w:marLeft w:val="0"/>
              <w:marRight w:val="0"/>
              <w:marTop w:val="0"/>
              <w:marBottom w:val="0"/>
              <w:divBdr>
                <w:top w:val="none" w:sz="0" w:space="0" w:color="auto"/>
                <w:left w:val="none" w:sz="0" w:space="0" w:color="auto"/>
                <w:bottom w:val="none" w:sz="0" w:space="0" w:color="auto"/>
                <w:right w:val="none" w:sz="0" w:space="0" w:color="auto"/>
              </w:divBdr>
            </w:div>
            <w:div w:id="1829861544">
              <w:marLeft w:val="0"/>
              <w:marRight w:val="0"/>
              <w:marTop w:val="0"/>
              <w:marBottom w:val="0"/>
              <w:divBdr>
                <w:top w:val="none" w:sz="0" w:space="0" w:color="auto"/>
                <w:left w:val="none" w:sz="0" w:space="0" w:color="auto"/>
                <w:bottom w:val="none" w:sz="0" w:space="0" w:color="auto"/>
                <w:right w:val="none" w:sz="0" w:space="0" w:color="auto"/>
              </w:divBdr>
            </w:div>
            <w:div w:id="1665624641">
              <w:marLeft w:val="0"/>
              <w:marRight w:val="0"/>
              <w:marTop w:val="0"/>
              <w:marBottom w:val="0"/>
              <w:divBdr>
                <w:top w:val="none" w:sz="0" w:space="0" w:color="auto"/>
                <w:left w:val="none" w:sz="0" w:space="0" w:color="auto"/>
                <w:bottom w:val="none" w:sz="0" w:space="0" w:color="auto"/>
                <w:right w:val="none" w:sz="0" w:space="0" w:color="auto"/>
              </w:divBdr>
            </w:div>
            <w:div w:id="1450930884">
              <w:marLeft w:val="0"/>
              <w:marRight w:val="0"/>
              <w:marTop w:val="0"/>
              <w:marBottom w:val="0"/>
              <w:divBdr>
                <w:top w:val="none" w:sz="0" w:space="0" w:color="auto"/>
                <w:left w:val="none" w:sz="0" w:space="0" w:color="auto"/>
                <w:bottom w:val="none" w:sz="0" w:space="0" w:color="auto"/>
                <w:right w:val="none" w:sz="0" w:space="0" w:color="auto"/>
              </w:divBdr>
            </w:div>
            <w:div w:id="76902496">
              <w:marLeft w:val="0"/>
              <w:marRight w:val="0"/>
              <w:marTop w:val="0"/>
              <w:marBottom w:val="0"/>
              <w:divBdr>
                <w:top w:val="none" w:sz="0" w:space="0" w:color="auto"/>
                <w:left w:val="none" w:sz="0" w:space="0" w:color="auto"/>
                <w:bottom w:val="none" w:sz="0" w:space="0" w:color="auto"/>
                <w:right w:val="none" w:sz="0" w:space="0" w:color="auto"/>
              </w:divBdr>
            </w:div>
            <w:div w:id="807162965">
              <w:marLeft w:val="0"/>
              <w:marRight w:val="0"/>
              <w:marTop w:val="0"/>
              <w:marBottom w:val="0"/>
              <w:divBdr>
                <w:top w:val="none" w:sz="0" w:space="0" w:color="auto"/>
                <w:left w:val="none" w:sz="0" w:space="0" w:color="auto"/>
                <w:bottom w:val="none" w:sz="0" w:space="0" w:color="auto"/>
                <w:right w:val="none" w:sz="0" w:space="0" w:color="auto"/>
              </w:divBdr>
            </w:div>
            <w:div w:id="1456943590">
              <w:marLeft w:val="0"/>
              <w:marRight w:val="0"/>
              <w:marTop w:val="0"/>
              <w:marBottom w:val="0"/>
              <w:divBdr>
                <w:top w:val="none" w:sz="0" w:space="0" w:color="auto"/>
                <w:left w:val="none" w:sz="0" w:space="0" w:color="auto"/>
                <w:bottom w:val="none" w:sz="0" w:space="0" w:color="auto"/>
                <w:right w:val="none" w:sz="0" w:space="0" w:color="auto"/>
              </w:divBdr>
            </w:div>
            <w:div w:id="1434477833">
              <w:marLeft w:val="0"/>
              <w:marRight w:val="0"/>
              <w:marTop w:val="0"/>
              <w:marBottom w:val="0"/>
              <w:divBdr>
                <w:top w:val="none" w:sz="0" w:space="0" w:color="auto"/>
                <w:left w:val="none" w:sz="0" w:space="0" w:color="auto"/>
                <w:bottom w:val="none" w:sz="0" w:space="0" w:color="auto"/>
                <w:right w:val="none" w:sz="0" w:space="0" w:color="auto"/>
              </w:divBdr>
            </w:div>
            <w:div w:id="952052447">
              <w:marLeft w:val="0"/>
              <w:marRight w:val="0"/>
              <w:marTop w:val="0"/>
              <w:marBottom w:val="0"/>
              <w:divBdr>
                <w:top w:val="none" w:sz="0" w:space="0" w:color="auto"/>
                <w:left w:val="none" w:sz="0" w:space="0" w:color="auto"/>
                <w:bottom w:val="none" w:sz="0" w:space="0" w:color="auto"/>
                <w:right w:val="none" w:sz="0" w:space="0" w:color="auto"/>
              </w:divBdr>
            </w:div>
            <w:div w:id="1378778084">
              <w:marLeft w:val="0"/>
              <w:marRight w:val="0"/>
              <w:marTop w:val="0"/>
              <w:marBottom w:val="0"/>
              <w:divBdr>
                <w:top w:val="none" w:sz="0" w:space="0" w:color="auto"/>
                <w:left w:val="none" w:sz="0" w:space="0" w:color="auto"/>
                <w:bottom w:val="none" w:sz="0" w:space="0" w:color="auto"/>
                <w:right w:val="none" w:sz="0" w:space="0" w:color="auto"/>
              </w:divBdr>
            </w:div>
            <w:div w:id="395587940">
              <w:marLeft w:val="0"/>
              <w:marRight w:val="0"/>
              <w:marTop w:val="0"/>
              <w:marBottom w:val="0"/>
              <w:divBdr>
                <w:top w:val="none" w:sz="0" w:space="0" w:color="auto"/>
                <w:left w:val="none" w:sz="0" w:space="0" w:color="auto"/>
                <w:bottom w:val="none" w:sz="0" w:space="0" w:color="auto"/>
                <w:right w:val="none" w:sz="0" w:space="0" w:color="auto"/>
              </w:divBdr>
            </w:div>
            <w:div w:id="1433934870">
              <w:marLeft w:val="0"/>
              <w:marRight w:val="0"/>
              <w:marTop w:val="0"/>
              <w:marBottom w:val="0"/>
              <w:divBdr>
                <w:top w:val="none" w:sz="0" w:space="0" w:color="auto"/>
                <w:left w:val="none" w:sz="0" w:space="0" w:color="auto"/>
                <w:bottom w:val="none" w:sz="0" w:space="0" w:color="auto"/>
                <w:right w:val="none" w:sz="0" w:space="0" w:color="auto"/>
              </w:divBdr>
            </w:div>
            <w:div w:id="1966542726">
              <w:marLeft w:val="0"/>
              <w:marRight w:val="0"/>
              <w:marTop w:val="0"/>
              <w:marBottom w:val="0"/>
              <w:divBdr>
                <w:top w:val="none" w:sz="0" w:space="0" w:color="auto"/>
                <w:left w:val="none" w:sz="0" w:space="0" w:color="auto"/>
                <w:bottom w:val="none" w:sz="0" w:space="0" w:color="auto"/>
                <w:right w:val="none" w:sz="0" w:space="0" w:color="auto"/>
              </w:divBdr>
            </w:div>
            <w:div w:id="442067828">
              <w:marLeft w:val="0"/>
              <w:marRight w:val="0"/>
              <w:marTop w:val="0"/>
              <w:marBottom w:val="0"/>
              <w:divBdr>
                <w:top w:val="none" w:sz="0" w:space="0" w:color="auto"/>
                <w:left w:val="none" w:sz="0" w:space="0" w:color="auto"/>
                <w:bottom w:val="none" w:sz="0" w:space="0" w:color="auto"/>
                <w:right w:val="none" w:sz="0" w:space="0" w:color="auto"/>
              </w:divBdr>
            </w:div>
            <w:div w:id="2020082881">
              <w:marLeft w:val="0"/>
              <w:marRight w:val="0"/>
              <w:marTop w:val="0"/>
              <w:marBottom w:val="0"/>
              <w:divBdr>
                <w:top w:val="none" w:sz="0" w:space="0" w:color="auto"/>
                <w:left w:val="none" w:sz="0" w:space="0" w:color="auto"/>
                <w:bottom w:val="none" w:sz="0" w:space="0" w:color="auto"/>
                <w:right w:val="none" w:sz="0" w:space="0" w:color="auto"/>
              </w:divBdr>
            </w:div>
            <w:div w:id="161782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59497">
      <w:bodyDiv w:val="1"/>
      <w:marLeft w:val="0"/>
      <w:marRight w:val="0"/>
      <w:marTop w:val="0"/>
      <w:marBottom w:val="0"/>
      <w:divBdr>
        <w:top w:val="none" w:sz="0" w:space="0" w:color="auto"/>
        <w:left w:val="none" w:sz="0" w:space="0" w:color="auto"/>
        <w:bottom w:val="none" w:sz="0" w:space="0" w:color="auto"/>
        <w:right w:val="none" w:sz="0" w:space="0" w:color="auto"/>
      </w:divBdr>
      <w:divsChild>
        <w:div w:id="1950625711">
          <w:marLeft w:val="0"/>
          <w:marRight w:val="0"/>
          <w:marTop w:val="0"/>
          <w:marBottom w:val="0"/>
          <w:divBdr>
            <w:top w:val="none" w:sz="0" w:space="0" w:color="auto"/>
            <w:left w:val="none" w:sz="0" w:space="0" w:color="auto"/>
            <w:bottom w:val="none" w:sz="0" w:space="0" w:color="auto"/>
            <w:right w:val="none" w:sz="0" w:space="0" w:color="auto"/>
          </w:divBdr>
          <w:divsChild>
            <w:div w:id="2040350108">
              <w:marLeft w:val="0"/>
              <w:marRight w:val="0"/>
              <w:marTop w:val="0"/>
              <w:marBottom w:val="0"/>
              <w:divBdr>
                <w:top w:val="none" w:sz="0" w:space="0" w:color="auto"/>
                <w:left w:val="none" w:sz="0" w:space="0" w:color="auto"/>
                <w:bottom w:val="none" w:sz="0" w:space="0" w:color="auto"/>
                <w:right w:val="none" w:sz="0" w:space="0" w:color="auto"/>
              </w:divBdr>
            </w:div>
            <w:div w:id="5401654">
              <w:marLeft w:val="0"/>
              <w:marRight w:val="0"/>
              <w:marTop w:val="0"/>
              <w:marBottom w:val="0"/>
              <w:divBdr>
                <w:top w:val="none" w:sz="0" w:space="0" w:color="auto"/>
                <w:left w:val="none" w:sz="0" w:space="0" w:color="auto"/>
                <w:bottom w:val="none" w:sz="0" w:space="0" w:color="auto"/>
                <w:right w:val="none" w:sz="0" w:space="0" w:color="auto"/>
              </w:divBdr>
            </w:div>
            <w:div w:id="234586023">
              <w:marLeft w:val="0"/>
              <w:marRight w:val="0"/>
              <w:marTop w:val="0"/>
              <w:marBottom w:val="0"/>
              <w:divBdr>
                <w:top w:val="none" w:sz="0" w:space="0" w:color="auto"/>
                <w:left w:val="none" w:sz="0" w:space="0" w:color="auto"/>
                <w:bottom w:val="none" w:sz="0" w:space="0" w:color="auto"/>
                <w:right w:val="none" w:sz="0" w:space="0" w:color="auto"/>
              </w:divBdr>
            </w:div>
            <w:div w:id="1598294285">
              <w:marLeft w:val="0"/>
              <w:marRight w:val="0"/>
              <w:marTop w:val="0"/>
              <w:marBottom w:val="0"/>
              <w:divBdr>
                <w:top w:val="none" w:sz="0" w:space="0" w:color="auto"/>
                <w:left w:val="none" w:sz="0" w:space="0" w:color="auto"/>
                <w:bottom w:val="none" w:sz="0" w:space="0" w:color="auto"/>
                <w:right w:val="none" w:sz="0" w:space="0" w:color="auto"/>
              </w:divBdr>
            </w:div>
            <w:div w:id="1067460348">
              <w:marLeft w:val="0"/>
              <w:marRight w:val="0"/>
              <w:marTop w:val="0"/>
              <w:marBottom w:val="0"/>
              <w:divBdr>
                <w:top w:val="none" w:sz="0" w:space="0" w:color="auto"/>
                <w:left w:val="none" w:sz="0" w:space="0" w:color="auto"/>
                <w:bottom w:val="none" w:sz="0" w:space="0" w:color="auto"/>
                <w:right w:val="none" w:sz="0" w:space="0" w:color="auto"/>
              </w:divBdr>
            </w:div>
            <w:div w:id="401365791">
              <w:marLeft w:val="0"/>
              <w:marRight w:val="0"/>
              <w:marTop w:val="0"/>
              <w:marBottom w:val="0"/>
              <w:divBdr>
                <w:top w:val="none" w:sz="0" w:space="0" w:color="auto"/>
                <w:left w:val="none" w:sz="0" w:space="0" w:color="auto"/>
                <w:bottom w:val="none" w:sz="0" w:space="0" w:color="auto"/>
                <w:right w:val="none" w:sz="0" w:space="0" w:color="auto"/>
              </w:divBdr>
            </w:div>
            <w:div w:id="1234706157">
              <w:marLeft w:val="0"/>
              <w:marRight w:val="0"/>
              <w:marTop w:val="0"/>
              <w:marBottom w:val="0"/>
              <w:divBdr>
                <w:top w:val="none" w:sz="0" w:space="0" w:color="auto"/>
                <w:left w:val="none" w:sz="0" w:space="0" w:color="auto"/>
                <w:bottom w:val="none" w:sz="0" w:space="0" w:color="auto"/>
                <w:right w:val="none" w:sz="0" w:space="0" w:color="auto"/>
              </w:divBdr>
            </w:div>
            <w:div w:id="1970622021">
              <w:marLeft w:val="0"/>
              <w:marRight w:val="0"/>
              <w:marTop w:val="0"/>
              <w:marBottom w:val="0"/>
              <w:divBdr>
                <w:top w:val="none" w:sz="0" w:space="0" w:color="auto"/>
                <w:left w:val="none" w:sz="0" w:space="0" w:color="auto"/>
                <w:bottom w:val="none" w:sz="0" w:space="0" w:color="auto"/>
                <w:right w:val="none" w:sz="0" w:space="0" w:color="auto"/>
              </w:divBdr>
            </w:div>
            <w:div w:id="1489326238">
              <w:marLeft w:val="0"/>
              <w:marRight w:val="0"/>
              <w:marTop w:val="0"/>
              <w:marBottom w:val="0"/>
              <w:divBdr>
                <w:top w:val="none" w:sz="0" w:space="0" w:color="auto"/>
                <w:left w:val="none" w:sz="0" w:space="0" w:color="auto"/>
                <w:bottom w:val="none" w:sz="0" w:space="0" w:color="auto"/>
                <w:right w:val="none" w:sz="0" w:space="0" w:color="auto"/>
              </w:divBdr>
            </w:div>
            <w:div w:id="1596743410">
              <w:marLeft w:val="0"/>
              <w:marRight w:val="0"/>
              <w:marTop w:val="0"/>
              <w:marBottom w:val="0"/>
              <w:divBdr>
                <w:top w:val="none" w:sz="0" w:space="0" w:color="auto"/>
                <w:left w:val="none" w:sz="0" w:space="0" w:color="auto"/>
                <w:bottom w:val="none" w:sz="0" w:space="0" w:color="auto"/>
                <w:right w:val="none" w:sz="0" w:space="0" w:color="auto"/>
              </w:divBdr>
            </w:div>
            <w:div w:id="137575041">
              <w:marLeft w:val="0"/>
              <w:marRight w:val="0"/>
              <w:marTop w:val="0"/>
              <w:marBottom w:val="0"/>
              <w:divBdr>
                <w:top w:val="none" w:sz="0" w:space="0" w:color="auto"/>
                <w:left w:val="none" w:sz="0" w:space="0" w:color="auto"/>
                <w:bottom w:val="none" w:sz="0" w:space="0" w:color="auto"/>
                <w:right w:val="none" w:sz="0" w:space="0" w:color="auto"/>
              </w:divBdr>
            </w:div>
            <w:div w:id="1203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78075">
      <w:bodyDiv w:val="1"/>
      <w:marLeft w:val="0"/>
      <w:marRight w:val="0"/>
      <w:marTop w:val="0"/>
      <w:marBottom w:val="0"/>
      <w:divBdr>
        <w:top w:val="none" w:sz="0" w:space="0" w:color="auto"/>
        <w:left w:val="none" w:sz="0" w:space="0" w:color="auto"/>
        <w:bottom w:val="none" w:sz="0" w:space="0" w:color="auto"/>
        <w:right w:val="none" w:sz="0" w:space="0" w:color="auto"/>
      </w:divBdr>
    </w:div>
    <w:div w:id="1938175182">
      <w:bodyDiv w:val="1"/>
      <w:marLeft w:val="0"/>
      <w:marRight w:val="0"/>
      <w:marTop w:val="0"/>
      <w:marBottom w:val="0"/>
      <w:divBdr>
        <w:top w:val="none" w:sz="0" w:space="0" w:color="auto"/>
        <w:left w:val="none" w:sz="0" w:space="0" w:color="auto"/>
        <w:bottom w:val="none" w:sz="0" w:space="0" w:color="auto"/>
        <w:right w:val="none" w:sz="0" w:space="0" w:color="auto"/>
      </w:divBdr>
      <w:divsChild>
        <w:div w:id="1543401339">
          <w:marLeft w:val="0"/>
          <w:marRight w:val="0"/>
          <w:marTop w:val="0"/>
          <w:marBottom w:val="0"/>
          <w:divBdr>
            <w:top w:val="none" w:sz="0" w:space="0" w:color="auto"/>
            <w:left w:val="none" w:sz="0" w:space="0" w:color="auto"/>
            <w:bottom w:val="none" w:sz="0" w:space="0" w:color="auto"/>
            <w:right w:val="none" w:sz="0" w:space="0" w:color="auto"/>
          </w:divBdr>
        </w:div>
      </w:divsChild>
    </w:div>
    <w:div w:id="1977102396">
      <w:bodyDiv w:val="1"/>
      <w:marLeft w:val="0"/>
      <w:marRight w:val="0"/>
      <w:marTop w:val="0"/>
      <w:marBottom w:val="0"/>
      <w:divBdr>
        <w:top w:val="none" w:sz="0" w:space="0" w:color="auto"/>
        <w:left w:val="none" w:sz="0" w:space="0" w:color="auto"/>
        <w:bottom w:val="none" w:sz="0" w:space="0" w:color="auto"/>
        <w:right w:val="none" w:sz="0" w:space="0" w:color="auto"/>
      </w:divBdr>
    </w:div>
    <w:div w:id="2011103981">
      <w:bodyDiv w:val="1"/>
      <w:marLeft w:val="0"/>
      <w:marRight w:val="0"/>
      <w:marTop w:val="0"/>
      <w:marBottom w:val="0"/>
      <w:divBdr>
        <w:top w:val="none" w:sz="0" w:space="0" w:color="auto"/>
        <w:left w:val="none" w:sz="0" w:space="0" w:color="auto"/>
        <w:bottom w:val="none" w:sz="0" w:space="0" w:color="auto"/>
        <w:right w:val="none" w:sz="0" w:space="0" w:color="auto"/>
      </w:divBdr>
    </w:div>
    <w:div w:id="2075085663">
      <w:bodyDiv w:val="1"/>
      <w:marLeft w:val="0"/>
      <w:marRight w:val="0"/>
      <w:marTop w:val="0"/>
      <w:marBottom w:val="0"/>
      <w:divBdr>
        <w:top w:val="none" w:sz="0" w:space="0" w:color="auto"/>
        <w:left w:val="none" w:sz="0" w:space="0" w:color="auto"/>
        <w:bottom w:val="none" w:sz="0" w:space="0" w:color="auto"/>
        <w:right w:val="none" w:sz="0" w:space="0" w:color="auto"/>
      </w:divBdr>
      <w:divsChild>
        <w:div w:id="1799911616">
          <w:marLeft w:val="0"/>
          <w:marRight w:val="0"/>
          <w:marTop w:val="0"/>
          <w:marBottom w:val="0"/>
          <w:divBdr>
            <w:top w:val="none" w:sz="0" w:space="0" w:color="auto"/>
            <w:left w:val="none" w:sz="0" w:space="0" w:color="auto"/>
            <w:bottom w:val="none" w:sz="0" w:space="0" w:color="auto"/>
            <w:right w:val="none" w:sz="0" w:space="0" w:color="auto"/>
          </w:divBdr>
          <w:divsChild>
            <w:div w:id="563952480">
              <w:marLeft w:val="0"/>
              <w:marRight w:val="0"/>
              <w:marTop w:val="0"/>
              <w:marBottom w:val="0"/>
              <w:divBdr>
                <w:top w:val="none" w:sz="0" w:space="0" w:color="auto"/>
                <w:left w:val="none" w:sz="0" w:space="0" w:color="auto"/>
                <w:bottom w:val="none" w:sz="0" w:space="0" w:color="auto"/>
                <w:right w:val="none" w:sz="0" w:space="0" w:color="auto"/>
              </w:divBdr>
            </w:div>
            <w:div w:id="1805123627">
              <w:marLeft w:val="0"/>
              <w:marRight w:val="0"/>
              <w:marTop w:val="0"/>
              <w:marBottom w:val="0"/>
              <w:divBdr>
                <w:top w:val="none" w:sz="0" w:space="0" w:color="auto"/>
                <w:left w:val="none" w:sz="0" w:space="0" w:color="auto"/>
                <w:bottom w:val="none" w:sz="0" w:space="0" w:color="auto"/>
                <w:right w:val="none" w:sz="0" w:space="0" w:color="auto"/>
              </w:divBdr>
            </w:div>
            <w:div w:id="1779180953">
              <w:marLeft w:val="0"/>
              <w:marRight w:val="0"/>
              <w:marTop w:val="0"/>
              <w:marBottom w:val="0"/>
              <w:divBdr>
                <w:top w:val="none" w:sz="0" w:space="0" w:color="auto"/>
                <w:left w:val="none" w:sz="0" w:space="0" w:color="auto"/>
                <w:bottom w:val="none" w:sz="0" w:space="0" w:color="auto"/>
                <w:right w:val="none" w:sz="0" w:space="0" w:color="auto"/>
              </w:divBdr>
            </w:div>
            <w:div w:id="1800877458">
              <w:marLeft w:val="0"/>
              <w:marRight w:val="0"/>
              <w:marTop w:val="0"/>
              <w:marBottom w:val="0"/>
              <w:divBdr>
                <w:top w:val="none" w:sz="0" w:space="0" w:color="auto"/>
                <w:left w:val="none" w:sz="0" w:space="0" w:color="auto"/>
                <w:bottom w:val="none" w:sz="0" w:space="0" w:color="auto"/>
                <w:right w:val="none" w:sz="0" w:space="0" w:color="auto"/>
              </w:divBdr>
            </w:div>
            <w:div w:id="1046830361">
              <w:marLeft w:val="0"/>
              <w:marRight w:val="0"/>
              <w:marTop w:val="0"/>
              <w:marBottom w:val="0"/>
              <w:divBdr>
                <w:top w:val="none" w:sz="0" w:space="0" w:color="auto"/>
                <w:left w:val="none" w:sz="0" w:space="0" w:color="auto"/>
                <w:bottom w:val="none" w:sz="0" w:space="0" w:color="auto"/>
                <w:right w:val="none" w:sz="0" w:space="0" w:color="auto"/>
              </w:divBdr>
            </w:div>
            <w:div w:id="582762703">
              <w:marLeft w:val="0"/>
              <w:marRight w:val="0"/>
              <w:marTop w:val="0"/>
              <w:marBottom w:val="0"/>
              <w:divBdr>
                <w:top w:val="none" w:sz="0" w:space="0" w:color="auto"/>
                <w:left w:val="none" w:sz="0" w:space="0" w:color="auto"/>
                <w:bottom w:val="none" w:sz="0" w:space="0" w:color="auto"/>
                <w:right w:val="none" w:sz="0" w:space="0" w:color="auto"/>
              </w:divBdr>
            </w:div>
            <w:div w:id="1614089189">
              <w:marLeft w:val="0"/>
              <w:marRight w:val="0"/>
              <w:marTop w:val="0"/>
              <w:marBottom w:val="0"/>
              <w:divBdr>
                <w:top w:val="none" w:sz="0" w:space="0" w:color="auto"/>
                <w:left w:val="none" w:sz="0" w:space="0" w:color="auto"/>
                <w:bottom w:val="none" w:sz="0" w:space="0" w:color="auto"/>
                <w:right w:val="none" w:sz="0" w:space="0" w:color="auto"/>
              </w:divBdr>
            </w:div>
            <w:div w:id="1591695604">
              <w:marLeft w:val="0"/>
              <w:marRight w:val="0"/>
              <w:marTop w:val="0"/>
              <w:marBottom w:val="0"/>
              <w:divBdr>
                <w:top w:val="none" w:sz="0" w:space="0" w:color="auto"/>
                <w:left w:val="none" w:sz="0" w:space="0" w:color="auto"/>
                <w:bottom w:val="none" w:sz="0" w:space="0" w:color="auto"/>
                <w:right w:val="none" w:sz="0" w:space="0" w:color="auto"/>
              </w:divBdr>
            </w:div>
            <w:div w:id="644050466">
              <w:marLeft w:val="0"/>
              <w:marRight w:val="0"/>
              <w:marTop w:val="0"/>
              <w:marBottom w:val="0"/>
              <w:divBdr>
                <w:top w:val="none" w:sz="0" w:space="0" w:color="auto"/>
                <w:left w:val="none" w:sz="0" w:space="0" w:color="auto"/>
                <w:bottom w:val="none" w:sz="0" w:space="0" w:color="auto"/>
                <w:right w:val="none" w:sz="0" w:space="0" w:color="auto"/>
              </w:divBdr>
            </w:div>
            <w:div w:id="1052508181">
              <w:marLeft w:val="0"/>
              <w:marRight w:val="0"/>
              <w:marTop w:val="0"/>
              <w:marBottom w:val="0"/>
              <w:divBdr>
                <w:top w:val="none" w:sz="0" w:space="0" w:color="auto"/>
                <w:left w:val="none" w:sz="0" w:space="0" w:color="auto"/>
                <w:bottom w:val="none" w:sz="0" w:space="0" w:color="auto"/>
                <w:right w:val="none" w:sz="0" w:space="0" w:color="auto"/>
              </w:divBdr>
            </w:div>
            <w:div w:id="711999014">
              <w:marLeft w:val="0"/>
              <w:marRight w:val="0"/>
              <w:marTop w:val="0"/>
              <w:marBottom w:val="0"/>
              <w:divBdr>
                <w:top w:val="none" w:sz="0" w:space="0" w:color="auto"/>
                <w:left w:val="none" w:sz="0" w:space="0" w:color="auto"/>
                <w:bottom w:val="none" w:sz="0" w:space="0" w:color="auto"/>
                <w:right w:val="none" w:sz="0" w:space="0" w:color="auto"/>
              </w:divBdr>
            </w:div>
            <w:div w:id="15232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Kaa75/Ecommerce_Fakhreddine_Abboud"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E280E8-0C0B-4130-BBBF-0C9F0E3F4730}">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37</Pages>
  <Words>4394</Words>
  <Characters>25050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29386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Sam Dev</cp:lastModifiedBy>
  <cp:revision>41</cp:revision>
  <dcterms:created xsi:type="dcterms:W3CDTF">2013-12-23T23:15:00Z</dcterms:created>
  <dcterms:modified xsi:type="dcterms:W3CDTF">2024-12-01T13:13:00Z</dcterms:modified>
  <cp:category/>
</cp:coreProperties>
</file>